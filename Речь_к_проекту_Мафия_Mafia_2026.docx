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C2928"/>
          <w:sz w:val="44"/>
        </w:rPr>
        <w:t>РЕЧЬ ДЛЯ ЗАЩИТЫ ПРОЕКТА</w:t>
      </w:r>
    </w:p>
    <w:p>
      <w:pPr>
        <w:jc w:val="center"/>
      </w:pPr>
      <w:r>
        <w:rPr>
          <w:rFonts w:ascii="Arial" w:hAnsi="Arial"/>
          <w:b/>
          <w:color w:val="B18A45"/>
          <w:sz w:val="36"/>
        </w:rPr>
        <w:t>«МАФИЯ — Mafia 2026»</w:t>
      </w:r>
    </w:p>
    <w:p>
      <w:pPr>
        <w:jc w:val="center"/>
      </w:pPr>
      <w:r>
        <w:rPr>
          <w:i/>
        </w:rPr>
        <w:t>Текст выступления по слайдам презентации · ориентировочно 5–6 минут</w:t>
      </w:r>
    </w:p>
    <w:p>
      <w:r>
        <w:t>Примечание: текст подготовлен по двум предоставленным файлам — HTML-прототипу и документации. В выступлении отдельно отмечено, что проект находится на стадии прототипа, а полноценная сетевая игра ещё не реализована.</w:t>
      </w:r>
    </w:p>
    <w:p>
      <w:pPr>
        <w:pStyle w:val="Heading1"/>
      </w:pPr>
      <w:r>
        <w:t>Слайд 1. МАФИЯ</w:t>
      </w:r>
    </w:p>
    <w:p>
      <w:pPr>
        <w:spacing w:line="276" w:lineRule="auto"/>
        <w:ind w:firstLine="360"/>
      </w:pPr>
      <w:r>
        <w:t>Здравствуйте! Я представляю проект «Мафия 2026» — интерактивный браузерный прототип классической социальной игры «Мафия». Его идея — сделать знакомую игру доступной в браузере, чтобы можно было начать партию без отдельного ведущего.</w:t>
      </w:r>
    </w:p>
    <w:p>
      <w:pPr>
        <w:pStyle w:val="Heading1"/>
      </w:pPr>
      <w:r>
        <w:t>Слайд 2. Идея и цель проекта</w:t>
      </w:r>
    </w:p>
    <w:p>
      <w:pPr>
        <w:spacing w:line="276" w:lineRule="auto"/>
        <w:ind w:firstLine="360"/>
      </w:pPr>
      <w:r>
        <w:t>Цель проекта — реализовать игровой прототип, в котором основные этапы партии проходят в браузере. По документации, игра собрана в одном HTML-файле и не требует зависимостей или сборки. Важно уточнить: это именно прототип, а не готовая сетевая платформа.</w:t>
      </w:r>
    </w:p>
    <w:p>
      <w:pPr>
        <w:pStyle w:val="Heading1"/>
      </w:pPr>
      <w:r>
        <w:t>Слайд 3. Как проходит партия</w:t>
      </w:r>
    </w:p>
    <w:p>
      <w:pPr>
        <w:spacing w:line="276" w:lineRule="auto"/>
        <w:ind w:firstLine="360"/>
      </w:pPr>
      <w:r>
        <w:t>Игровой процесс построен как повторяющийся цикл. Ночью выполняются действия мафии и специальных ролей. Днём участники обсуждают произошедшее, затем голосуют. После голосования выбранный игрок изгоняется. Раунды продолжаются, пока не сработает одно из условий победы.</w:t>
      </w:r>
    </w:p>
    <w:p>
      <w:pPr>
        <w:pStyle w:val="Heading1"/>
      </w:pPr>
      <w:r>
        <w:t>Слайд 4. Роли и их задачи</w:t>
      </w:r>
    </w:p>
    <w:p>
      <w:pPr>
        <w:spacing w:line="276" w:lineRule="auto"/>
        <w:ind w:firstLine="360"/>
      </w:pPr>
      <w:r>
        <w:t>В проекте предусмотрено шесть типов ролей. Мафия выбирает цель ночью. Комиссар проверяет одного игрока, доктор защищает выбранного участника, любовница блокирует ночное действие, журналист сравнивает двух игроков по команде. Мирный житель не совершает ночных действий и полагается на обсуждение и дневное голосование.</w:t>
      </w:r>
    </w:p>
    <w:p>
      <w:pPr>
        <w:pStyle w:val="Heading1"/>
      </w:pPr>
      <w:r>
        <w:t>Слайд 5. Боты вместо ведущего</w:t>
      </w:r>
    </w:p>
    <w:p>
      <w:pPr>
        <w:spacing w:line="276" w:lineRule="auto"/>
        <w:ind w:firstLine="360"/>
      </w:pPr>
      <w:r>
        <w:t>Одна из главных особенностей проекта — автоматизация. Ведущий не нужен, потому что фазы партии переключаются программно. Остальные участники управляются простыми ИИ-ботами, а их голоса рассчитываются независимо друг от друга. Также можно настроить длительность дня и ночи.</w:t>
      </w:r>
    </w:p>
    <w:p>
      <w:pPr>
        <w:pStyle w:val="Heading1"/>
      </w:pPr>
      <w:r>
        <w:t>Слайд 6. Настройка и интерфейс</w:t>
      </w:r>
    </w:p>
    <w:p>
      <w:pPr>
        <w:spacing w:line="276" w:lineRule="auto"/>
        <w:ind w:firstLine="360"/>
      </w:pPr>
      <w:r>
        <w:t>Перед началом партии пользователь может задать имя, код комнаты, количество игроков, мафии и ботов. Отдельно настраивается продолжительность дня и ночи. В интерфейсе также предусмотрены профиль, выбор аватара, друзья, правила и магазин. Наличие этих экранов в прототипе не означает, что все социальные функции уже работают как полноценный онлайн-сервис.</w:t>
      </w:r>
    </w:p>
    <w:p>
      <w:pPr>
        <w:pStyle w:val="Heading1"/>
      </w:pPr>
      <w:r>
        <w:t>Слайд 7. Технологии и текущие ограничения</w:t>
      </w:r>
    </w:p>
    <w:p>
      <w:pPr>
        <w:spacing w:line="276" w:lineRule="auto"/>
        <w:ind w:firstLine="360"/>
      </w:pPr>
      <w:r>
        <w:t>Технически проект реализован как одна HTML-страница, в которой находятся разметка, стили и JavaScript. Прототип работает на стороне клиента и не требует сборки. При этом реальное подключение разных устройств и синхронизация через сервер пока не реализованы — это обозначено как следующий этап развития.</w:t>
      </w:r>
    </w:p>
    <w:p>
      <w:pPr>
        <w:pStyle w:val="Heading1"/>
      </w:pPr>
      <w:r>
        <w:t>Слайд 8. Планы развития</w:t>
      </w:r>
    </w:p>
    <w:p>
      <w:pPr>
        <w:spacing w:line="276" w:lineRule="auto"/>
        <w:ind w:firstLine="360"/>
      </w:pPr>
      <w:r>
        <w:t>В документации перечислены направления дальнейшей работы. В первую очередь — сетевой режим, подключение по коду и синхронизация состояния игры между устройствами. Также планируется улучшить искусственный интеллект ботов, добавить историю партий, новые роли, настройки правил, звуковое сопровождение, анимации, поддержку разных языков и улучшения доступности.</w:t>
      </w:r>
    </w:p>
    <w:p>
      <w:pPr>
        <w:pStyle w:val="Heading1"/>
      </w:pPr>
      <w:r>
        <w:t>Слайд 9. Условия победы и ценность проекта</w:t>
      </w:r>
    </w:p>
    <w:p>
      <w:pPr>
        <w:spacing w:line="276" w:lineRule="auto"/>
        <w:ind w:firstLine="360"/>
      </w:pPr>
      <w:r>
        <w:t>Согласно документации, город выигрывает после уничтожения мафии, а мафия — когда получает численное преимущество. С точки зрения проекта, это пример того, как можно соединить интерфейс, игровую логику и автоматизацию в небольшом браузерном приложении. Сама игровая механика также предполагает наблюдательность, анализ поведения и аргументацию.</w:t>
      </w:r>
    </w:p>
    <w:p>
      <w:pPr>
        <w:pStyle w:val="Heading1"/>
      </w:pPr>
      <w:r>
        <w:t>Слайд 10. Заключение</w:t>
      </w:r>
    </w:p>
    <w:p>
      <w:pPr>
        <w:spacing w:line="276" w:lineRule="auto"/>
        <w:ind w:firstLine="360"/>
      </w:pPr>
      <w:r>
        <w:t>Подводя итог, Mafia 2026 — это прототип браузерной игры, в котором представлены основной игровой цикл, специальные роли, таймеры и автоматические участники. Сейчас важнее всего развить сетевой режим и улучшить логику ботов. Спасибо за внимание! Я готов ответить на вопросы.</w:t>
      </w:r>
    </w:p>
    <w:p>
      <w:pPr>
        <w:pStyle w:val="Heading1"/>
      </w:pPr>
      <w:r>
        <w:t>Возможные вопросы после выступления</w:t>
      </w:r>
    </w:p>
    <w:p>
      <w:pPr>
        <w:pStyle w:val="Heading2"/>
      </w:pPr>
      <w:r>
        <w:t>Что уже работает в проекте?</w:t>
      </w:r>
    </w:p>
    <w:p>
      <w:r>
        <w:t>В прототипе предусмотрены игровой цикл, роли, таймеры, настройка состава партии и участники-боты. При этом сетевое подключение реальных устройств и серверная синхронизация пока не реализованы.</w:t>
      </w:r>
    </w:p>
    <w:p>
      <w:pPr>
        <w:pStyle w:val="Heading2"/>
      </w:pPr>
      <w:r>
        <w:t>Почему не нужен ведущий?</w:t>
      </w:r>
    </w:p>
    <w:p>
      <w:r>
        <w:t>Переходы между фазами и действия участников в текущем прототипе автоматизированы программной логикой.</w:t>
      </w:r>
    </w:p>
    <w:p>
      <w:pPr>
        <w:pStyle w:val="Heading2"/>
      </w:pPr>
      <w:r>
        <w:t>Какие роли есть в игре?</w:t>
      </w:r>
    </w:p>
    <w:p>
      <w:r>
        <w:t>Мафия, комиссар, доктор, любовница, журналист и мирный житель.</w:t>
      </w:r>
    </w:p>
    <w:p>
      <w:pPr>
        <w:pStyle w:val="Heading2"/>
      </w:pPr>
      <w:r>
        <w:t>Что планируется улучшить в первую очередь?</w:t>
      </w:r>
    </w:p>
    <w:p>
      <w:r>
        <w:t>Сетевой режим, вход по коду комнаты и синхронизацию игрового состояния между устройствами.</w:t>
      </w:r>
    </w:p>
    <w:p>
      <w:pPr>
        <w:pStyle w:val="Heading2"/>
      </w:pPr>
      <w:r>
        <w:t>На чём основан проект?</w:t>
      </w:r>
    </w:p>
    <w:p>
      <w:r>
        <w:t>На одном HTML-файле с разметкой, CSS-стилями и JavaScript-логикой; документация описывает проект как клиентский прототип без внешних зависимостей и сборки.</w:t>
      </w:r>
    </w:p>
    <w:p>
      <w:pPr>
        <w:pStyle w:val="Heading1"/>
      </w:pPr>
      <w:r>
        <w:t>Краткая памятка перед защитой</w:t>
      </w:r>
    </w:p>
    <w:p>
      <w:pPr>
        <w:pStyle w:val="ListBullet"/>
      </w:pPr>
      <w:r>
        <w:t>Не называйте проект полноценной онлайн-игрой: корректнее — интерактивный браузерный прототип.</w:t>
      </w:r>
    </w:p>
    <w:p>
      <w:pPr>
        <w:pStyle w:val="ListBullet"/>
      </w:pPr>
      <w:r>
        <w:t>Сначала объясните цель, затем игровой цикл, роли, автоматизацию, ограничения и планы развития.</w:t>
      </w:r>
    </w:p>
    <w:p>
      <w:pPr>
        <w:pStyle w:val="ListBullet"/>
      </w:pPr>
      <w:r>
        <w:t>Если показываете интерфейс, отдельно продемонстрируйте настройки партии и игровой экран.</w:t>
      </w:r>
    </w:p>
    <w:p>
      <w:pPr>
        <w:pStyle w:val="ListBullet"/>
      </w:pPr>
      <w:r>
        <w:t>Завершите выступление фразой: «Спасибо за внимание! Я готов(а) ответить на вопросы».</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2D2A2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C29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18A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8C29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