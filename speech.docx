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Речь к презентации «Мафия 2026» (около 5 минут)</w:t>
      </w:r>
    </w:p>
    <w:p>
      <w:pPr>
        <w:pStyle w:val="Heading2"/>
      </w:pPr>
      <w:r>
        <w:t>Слайд 1. Вступление</w:t>
      </w:r>
    </w:p>
    <w:p>
      <w:r>
        <w:t>Добрый день! Сегодня я покажу прототип «Мафии 2026»: классической игры, которая целиком помещается в телефон. Партия идёт без ведущего, а недостающих игроков заменяют боты.</w:t>
      </w:r>
    </w:p>
    <w:p>
      <w:pPr>
        <w:pStyle w:val="Heading2"/>
      </w:pPr>
      <w:r>
        <w:t>Слайд 2. Проблема</w:t>
      </w:r>
    </w:p>
    <w:p>
      <w:r>
        <w:t>Все любят мафию, но играть в неё неудобно. Нужно собрать восемь-десять человек и найти того, кто будет вести игру. Обычно срывается одно из двух. Мы убираем оба препятствия. Игра сама ведёт партию, а пустые места занимают боты.</w:t>
      </w:r>
    </w:p>
    <w:p>
      <w:pPr>
        <w:pStyle w:val="Heading2"/>
      </w:pPr>
      <w:r>
        <w:t>Слайд 3. Главный экран</w:t>
      </w:r>
    </w:p>
    <w:p>
      <w:r>
        <w:t>Вот что видит игрок при входе. Сверху его уровень и опыт, победы и два вида монет: серебряные и золотые. В центре аватар и имя, их можно поменять. Дальше три входа в игру: список комнат, онлайн-лобби и лобби с ботами. Ниже друзья, правила и магазин.</w:t>
      </w:r>
    </w:p>
    <w:p>
      <w:pPr>
        <w:pStyle w:val="Heading2"/>
      </w:pPr>
      <w:r>
        <w:t>Слайд 4. Настройка комнаты</w:t>
      </w:r>
    </w:p>
    <w:p>
      <w:r>
        <w:t>Комната настраивается меньше чем за минуту. Выбираете число игроков, от двух до двадцати, и количество мафий, от одной до пяти. Задаёте число ботов, длительность дня и ночи и код комнаты. Справа сразу видна сводка партии.</w:t>
      </w:r>
    </w:p>
    <w:p>
      <w:pPr>
        <w:pStyle w:val="Heading2"/>
      </w:pPr>
      <w:r>
        <w:t>Слайд 5. Роли</w:t>
      </w:r>
    </w:p>
    <w:p>
      <w:r>
        <w:t>В игре шесть ролей. Мафия ночью выбирает жертву. Комиссар проверяет игрока. Доктор защищает. Любовница блокирует ночное действие выбранного игрока. Журналист сравнивает двух игроков и узнаёт, в одной ли они команде. Мирный житель не имеет ночного действия: он слушает и голосует.</w:t>
      </w:r>
    </w:p>
    <w:p>
      <w:pPr>
        <w:pStyle w:val="Heading2"/>
      </w:pPr>
      <w:r>
        <w:t>Слайд 6. Ночь и день</w:t>
      </w:r>
    </w:p>
    <w:p>
      <w:r>
        <w:t>Игра идёт по кругу. Ночью особые роли делают ходы втайне. Днём все живые игроки, включая ботов, обсуждают происходящее в чате и голосуют за того, кого изгнать. Ходом партии управляет таймер.</w:t>
      </w:r>
    </w:p>
    <w:p>
      <w:pPr>
        <w:pStyle w:val="Heading2"/>
      </w:pPr>
      <w:r>
        <w:t>Слайд 7. Игровая комната</w:t>
      </w:r>
    </w:p>
    <w:p>
      <w:r>
        <w:t>Весь игровой экран собран в одном месте. Здесь карточка вашей роли, счётчик мафии и мирных, лента событий, чат и сетка игроков. Выбывшие игроки подсвечиваются красным, и их роль раскрывается.</w:t>
      </w:r>
    </w:p>
    <w:p>
      <w:pPr>
        <w:pStyle w:val="Heading2"/>
      </w:pPr>
      <w:r>
        <w:t>Слайд 8. Прогрессия и социальный слой</w:t>
      </w:r>
    </w:p>
    <w:p>
      <w:r>
        <w:t>Чтобы игроки возвращались, у нас есть опыт, уровни и звания. За победы начисляются монеты. Есть друзья, приглашения в партию, личный чат, статистика и история ролей. Магазин и темы оформления уже заложены.</w:t>
      </w:r>
    </w:p>
    <w:p>
      <w:pPr>
        <w:pStyle w:val="Heading2"/>
      </w:pPr>
      <w:r>
        <w:t>Слайд 9. Что дальше</w:t>
      </w:r>
    </w:p>
    <w:p>
      <w:r>
        <w:t>Честно скажу, что это пока прототип. Подключение реальных устройств и серверная синхронизация ещё не реализованы. Следующие шаги такие: настоящий онлайн, наполнение магазина, публичные комнаты и рейтинг. Спасибо! Буду рад вопросам.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