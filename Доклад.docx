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DBEF" w14:textId="77777777" w:rsidR="005C58DE" w:rsidRPr="003825BA" w:rsidRDefault="00000000">
      <w:pPr>
        <w:pStyle w:val="1"/>
        <w:rPr>
          <w:lang w:val="ru-RU"/>
        </w:rPr>
      </w:pPr>
      <w:r w:rsidRPr="003825BA">
        <w:rPr>
          <w:lang w:val="ru-RU"/>
        </w:rPr>
        <w:t>Текст выступления</w:t>
      </w:r>
    </w:p>
    <w:p w14:paraId="7705170B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>[0:00–0:15]  Слайд 1 — Титульный</w:t>
      </w:r>
    </w:p>
    <w:p w14:paraId="1951FC2E" w14:textId="4AC6DE18" w:rsidR="005C58DE" w:rsidRPr="003825BA" w:rsidRDefault="00000000">
      <w:pPr>
        <w:spacing w:after="200"/>
        <w:rPr>
          <w:lang w:val="ru-RU"/>
        </w:rPr>
      </w:pPr>
      <w:r w:rsidRPr="003825BA">
        <w:rPr>
          <w:sz w:val="27"/>
          <w:lang w:val="ru-RU"/>
        </w:rPr>
        <w:t>Представля</w:t>
      </w:r>
      <w:r w:rsidR="00193392">
        <w:rPr>
          <w:sz w:val="27"/>
          <w:lang w:val="ru-RU"/>
        </w:rPr>
        <w:t>ю версию игры</w:t>
      </w:r>
      <w:r w:rsidRPr="003825BA">
        <w:rPr>
          <w:sz w:val="27"/>
          <w:lang w:val="ru-RU"/>
        </w:rPr>
        <w:t xml:space="preserve"> </w:t>
      </w:r>
      <w:r>
        <w:rPr>
          <w:sz w:val="27"/>
        </w:rPr>
        <w:t>MAFIA</w:t>
      </w:r>
      <w:r w:rsidRPr="003825BA">
        <w:rPr>
          <w:sz w:val="27"/>
          <w:lang w:val="ru-RU"/>
        </w:rPr>
        <w:t xml:space="preserve"> — </w:t>
      </w:r>
      <w:r w:rsidR="00193392">
        <w:rPr>
          <w:sz w:val="27"/>
          <w:lang w:val="ru-RU"/>
        </w:rPr>
        <w:t>в браузере.</w:t>
      </w:r>
      <w:r w:rsidRPr="003825BA">
        <w:rPr>
          <w:sz w:val="27"/>
          <w:lang w:val="ru-RU"/>
        </w:rPr>
        <w:t xml:space="preserve"> Вся игра — один </w:t>
      </w:r>
      <w:r>
        <w:rPr>
          <w:sz w:val="27"/>
        </w:rPr>
        <w:t>HTML</w:t>
      </w:r>
      <w:r w:rsidRPr="003825BA">
        <w:rPr>
          <w:sz w:val="27"/>
          <w:lang w:val="ru-RU"/>
        </w:rPr>
        <w:t xml:space="preserve">-файл: открыли в браузере </w:t>
      </w:r>
    </w:p>
    <w:p w14:paraId="79443BDC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>[0:15–0:34]  Слайд 2 — Проблема → решение</w:t>
      </w:r>
    </w:p>
    <w:p w14:paraId="49B96E3E" w14:textId="3EBA4F07" w:rsidR="005C58DE" w:rsidRPr="003825BA" w:rsidRDefault="00000000">
      <w:pPr>
        <w:spacing w:after="200"/>
        <w:rPr>
          <w:lang w:val="ru-RU"/>
        </w:rPr>
      </w:pPr>
      <w:r w:rsidRPr="003825BA">
        <w:rPr>
          <w:sz w:val="27"/>
          <w:lang w:val="ru-RU"/>
        </w:rPr>
        <w:t>В обычной «Мафии» один человек не играет: раздаёт роли, следит за ночью и днём, считает голоса</w:t>
      </w:r>
      <w:r w:rsidR="003825BA" w:rsidRPr="003825BA">
        <w:rPr>
          <w:sz w:val="27"/>
          <w:lang w:val="ru-RU"/>
        </w:rPr>
        <w:t xml:space="preserve">. </w:t>
      </w:r>
      <w:r w:rsidRPr="003825BA">
        <w:rPr>
          <w:sz w:val="27"/>
          <w:lang w:val="ru-RU"/>
        </w:rPr>
        <w:t>В нашем файле эту работу делают автоматическая раздача ролей, таймеры фаз и панель ведущего.</w:t>
      </w:r>
    </w:p>
    <w:p w14:paraId="69C71C29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>[0:34–0:53]  Слайд 3 — Как играется</w:t>
      </w:r>
    </w:p>
    <w:p w14:paraId="1690305B" w14:textId="65A85E64" w:rsidR="005C58DE" w:rsidRPr="003825BA" w:rsidRDefault="00000000">
      <w:pPr>
        <w:spacing w:after="200"/>
        <w:rPr>
          <w:lang w:val="ru-RU"/>
        </w:rPr>
      </w:pPr>
      <w:r w:rsidRPr="003825BA">
        <w:rPr>
          <w:sz w:val="27"/>
          <w:lang w:val="ru-RU"/>
        </w:rPr>
        <w:t xml:space="preserve">Создаём комнату: четыре режима, до двадцати мест, своя длительность ночи и дня. Друзья входят по коду приглашения — вот он на экране. </w:t>
      </w:r>
      <w:r w:rsidR="003825BA">
        <w:rPr>
          <w:sz w:val="27"/>
          <w:lang w:val="ru-RU"/>
        </w:rPr>
        <w:t xml:space="preserve">Для теста </w:t>
      </w:r>
      <w:r w:rsidRPr="003825BA">
        <w:rPr>
          <w:sz w:val="27"/>
          <w:lang w:val="ru-RU"/>
        </w:rPr>
        <w:t>Одна кнопка заполняет комнату ботами, программа сама собирает колоду ролей под число игроков.</w:t>
      </w:r>
    </w:p>
    <w:p w14:paraId="349BD645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>[0:53–1:11]  Слайд 4 — Живая партия</w:t>
      </w:r>
    </w:p>
    <w:p w14:paraId="5977EC48" w14:textId="77777777" w:rsidR="005C58DE" w:rsidRPr="003825BA" w:rsidRDefault="00000000">
      <w:pPr>
        <w:spacing w:after="200"/>
        <w:rPr>
          <w:lang w:val="ru-RU"/>
        </w:rPr>
      </w:pPr>
      <w:r w:rsidRPr="003825BA">
        <w:rPr>
          <w:sz w:val="27"/>
          <w:lang w:val="ru-RU"/>
        </w:rPr>
        <w:t xml:space="preserve">А это — живая партия из тестового прогона. Мне выпал Доктор: ночью я выбрал, кого защищать, — и журнал честно записал, что нападение ботов предотвращено. Днём — обсуждение в чате и голосование, а хронология экспортируется в </w:t>
      </w:r>
      <w:r>
        <w:rPr>
          <w:sz w:val="27"/>
        </w:rPr>
        <w:t>CSV</w:t>
      </w:r>
      <w:r w:rsidRPr="003825BA">
        <w:rPr>
          <w:sz w:val="27"/>
          <w:lang w:val="ru-RU"/>
        </w:rPr>
        <w:t xml:space="preserve"> одной кнопкой.</w:t>
      </w:r>
    </w:p>
    <w:p w14:paraId="68B0707A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 xml:space="preserve">[1:11–1:29]  Слайд 5 — Проверено </w:t>
      </w:r>
      <w:proofErr w:type="spellStart"/>
      <w:r w:rsidRPr="003825BA">
        <w:rPr>
          <w:sz w:val="26"/>
          <w:lang w:val="ru-RU"/>
        </w:rPr>
        <w:t>автотестами</w:t>
      </w:r>
      <w:proofErr w:type="spellEnd"/>
    </w:p>
    <w:p w14:paraId="53D7EEDB" w14:textId="77777777" w:rsidR="005C58DE" w:rsidRPr="003825BA" w:rsidRDefault="00000000">
      <w:pPr>
        <w:spacing w:after="200"/>
        <w:rPr>
          <w:lang w:val="ru-RU"/>
        </w:rPr>
      </w:pPr>
      <w:r w:rsidRPr="003825BA">
        <w:rPr>
          <w:sz w:val="27"/>
          <w:lang w:val="ru-RU"/>
        </w:rPr>
        <w:t xml:space="preserve">Мы прогнали файл </w:t>
      </w:r>
      <w:proofErr w:type="spellStart"/>
      <w:r w:rsidRPr="003825BA">
        <w:rPr>
          <w:sz w:val="27"/>
          <w:lang w:val="ru-RU"/>
        </w:rPr>
        <w:t>автотестами</w:t>
      </w:r>
      <w:proofErr w:type="spellEnd"/>
      <w:r w:rsidRPr="003825BA">
        <w:rPr>
          <w:sz w:val="27"/>
          <w:lang w:val="ru-RU"/>
        </w:rPr>
        <w:t xml:space="preserve"> в браузере: двадцать два сценария из двадцати двух — от создания комнаты до экспорта журнала, ошибок </w:t>
      </w:r>
      <w:r>
        <w:rPr>
          <w:sz w:val="27"/>
        </w:rPr>
        <w:t>JavaScript</w:t>
      </w:r>
      <w:r w:rsidRPr="003825BA">
        <w:rPr>
          <w:sz w:val="27"/>
          <w:lang w:val="ru-RU"/>
        </w:rPr>
        <w:t xml:space="preserve"> — ноль. На телефоне интерфейс тоже не ломается. Честно: пока это локальная игра в одном браузере.</w:t>
      </w:r>
    </w:p>
    <w:p w14:paraId="1DF32F09" w14:textId="77777777" w:rsidR="005C58DE" w:rsidRPr="003825BA" w:rsidRDefault="00000000">
      <w:pPr>
        <w:pStyle w:val="21"/>
        <w:rPr>
          <w:lang w:val="ru-RU"/>
        </w:rPr>
      </w:pPr>
      <w:r w:rsidRPr="003825BA">
        <w:rPr>
          <w:sz w:val="26"/>
          <w:lang w:val="ru-RU"/>
        </w:rPr>
        <w:t>[1:29–1:48]  Слайд 6 — Итог и следующий шаг</w:t>
      </w:r>
    </w:p>
    <w:p w14:paraId="15604031" w14:textId="6263508F" w:rsidR="005C58DE" w:rsidRPr="003825BA" w:rsidRDefault="003825BA">
      <w:pPr>
        <w:spacing w:after="200"/>
        <w:rPr>
          <w:lang w:val="ru-RU"/>
        </w:rPr>
      </w:pPr>
      <w:r>
        <w:rPr>
          <w:sz w:val="27"/>
          <w:lang w:val="ru-RU"/>
        </w:rPr>
        <w:t xml:space="preserve">К </w:t>
      </w:r>
      <w:r w:rsidRPr="003825BA">
        <w:rPr>
          <w:sz w:val="27"/>
          <w:lang w:val="ru-RU"/>
        </w:rPr>
        <w:t>онлайну клиент</w:t>
      </w:r>
      <w:r>
        <w:rPr>
          <w:sz w:val="27"/>
          <w:lang w:val="ru-RU"/>
        </w:rPr>
        <w:t xml:space="preserve"> почти</w:t>
      </w:r>
      <w:r w:rsidRPr="003825BA">
        <w:rPr>
          <w:sz w:val="27"/>
          <w:lang w:val="ru-RU"/>
        </w:rPr>
        <w:t xml:space="preserve"> готов: в настройках уже есть </w:t>
      </w:r>
      <w:r>
        <w:rPr>
          <w:sz w:val="27"/>
        </w:rPr>
        <w:t>WebSocket</w:t>
      </w:r>
      <w:r>
        <w:rPr>
          <w:sz w:val="27"/>
          <w:lang w:val="ru-RU"/>
        </w:rPr>
        <w:t xml:space="preserve">, но для реализации нужен сервер </w:t>
      </w:r>
      <w:r w:rsidRPr="003825BA">
        <w:rPr>
          <w:sz w:val="27"/>
          <w:lang w:val="ru-RU"/>
        </w:rPr>
        <w:t xml:space="preserve">который будет раздавать роли так, чтобы никто не увидел чужую. </w:t>
      </w:r>
    </w:p>
    <w:p w14:paraId="0DDD30B4" w14:textId="77777777" w:rsidR="005C58DE" w:rsidRPr="003825BA" w:rsidRDefault="00000000">
      <w:pPr>
        <w:pStyle w:val="1"/>
        <w:rPr>
          <w:lang w:val="ru-RU"/>
        </w:rPr>
      </w:pPr>
      <w:r w:rsidRPr="003825BA">
        <w:rPr>
          <w:lang w:val="ru-RU"/>
        </w:rPr>
        <w:t>Приложение. Протокол автоматизированного прогона</w:t>
      </w:r>
    </w:p>
    <w:p w14:paraId="79A21F90" w14:textId="77777777" w:rsidR="005C58DE" w:rsidRPr="003825BA" w:rsidRDefault="00000000">
      <w:pPr>
        <w:rPr>
          <w:lang w:val="ru-RU"/>
        </w:rPr>
      </w:pPr>
      <w:r w:rsidRPr="003825BA">
        <w:rPr>
          <w:sz w:val="23"/>
          <w:lang w:val="ru-RU"/>
        </w:rPr>
        <w:t xml:space="preserve">Файл: </w:t>
      </w:r>
      <w:r>
        <w:rPr>
          <w:sz w:val="23"/>
        </w:rPr>
        <w:t>Mafia</w:t>
      </w:r>
      <w:r w:rsidRPr="003825BA">
        <w:rPr>
          <w:sz w:val="23"/>
          <w:lang w:val="ru-RU"/>
        </w:rPr>
        <w:t>-2026-</w:t>
      </w:r>
      <w:r>
        <w:rPr>
          <w:sz w:val="23"/>
        </w:rPr>
        <w:t>Adaptive</w:t>
      </w:r>
      <w:r w:rsidRPr="003825BA">
        <w:rPr>
          <w:sz w:val="23"/>
          <w:lang w:val="ru-RU"/>
        </w:rPr>
        <w:t>.</w:t>
      </w:r>
      <w:r>
        <w:rPr>
          <w:sz w:val="23"/>
        </w:rPr>
        <w:t>html</w:t>
      </w:r>
      <w:r w:rsidRPr="003825BA">
        <w:rPr>
          <w:sz w:val="23"/>
          <w:lang w:val="ru-RU"/>
        </w:rPr>
        <w:t xml:space="preserve"> (исправленная сборка). Средство: </w:t>
      </w:r>
      <w:r>
        <w:rPr>
          <w:sz w:val="23"/>
        </w:rPr>
        <w:t>Chromium</w:t>
      </w:r>
      <w:r w:rsidRPr="003825BA">
        <w:rPr>
          <w:sz w:val="23"/>
          <w:lang w:val="ru-RU"/>
        </w:rPr>
        <w:t>, автоматизация браузера. Сценарий шёл одним непрерывным проходом, без ручных кликов; мобильная проверка — отдельная сессия 390×844.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86"/>
        <w:gridCol w:w="3286"/>
        <w:gridCol w:w="3286"/>
      </w:tblGrid>
      <w:tr w:rsidR="005C58DE" w14:paraId="4D364F01" w14:textId="77777777">
        <w:tc>
          <w:tcPr>
            <w:tcW w:w="3286" w:type="dxa"/>
            <w:shd w:val="clear" w:color="auto" w:fill="2A0A14"/>
          </w:tcPr>
          <w:p w14:paraId="5BA1BDAA" w14:textId="77777777" w:rsidR="005C58DE" w:rsidRDefault="00000000">
            <w:r>
              <w:rPr>
                <w:b/>
                <w:color w:val="FFFFFF"/>
                <w:sz w:val="22"/>
              </w:rPr>
              <w:lastRenderedPageBreak/>
              <w:t>№</w:t>
            </w:r>
          </w:p>
        </w:tc>
        <w:tc>
          <w:tcPr>
            <w:tcW w:w="3286" w:type="dxa"/>
            <w:shd w:val="clear" w:color="auto" w:fill="2A0A14"/>
          </w:tcPr>
          <w:p w14:paraId="66F60164" w14:textId="77777777" w:rsidR="005C58DE" w:rsidRDefault="00000000">
            <w:r>
              <w:rPr>
                <w:b/>
                <w:color w:val="FFFFFF"/>
                <w:sz w:val="22"/>
              </w:rPr>
              <w:t>Проверка</w:t>
            </w:r>
          </w:p>
        </w:tc>
        <w:tc>
          <w:tcPr>
            <w:tcW w:w="3286" w:type="dxa"/>
            <w:shd w:val="clear" w:color="auto" w:fill="2A0A14"/>
          </w:tcPr>
          <w:p w14:paraId="06A042FB" w14:textId="77777777" w:rsidR="005C58DE" w:rsidRDefault="00000000">
            <w:r>
              <w:rPr>
                <w:b/>
                <w:color w:val="FFFFFF"/>
                <w:sz w:val="22"/>
              </w:rPr>
              <w:t>Итог</w:t>
            </w:r>
          </w:p>
        </w:tc>
      </w:tr>
      <w:tr w:rsidR="005C58DE" w14:paraId="03C20D14" w14:textId="77777777">
        <w:tc>
          <w:tcPr>
            <w:tcW w:w="3286" w:type="dxa"/>
          </w:tcPr>
          <w:p w14:paraId="3781BF91" w14:textId="77777777" w:rsidR="005C58DE" w:rsidRDefault="00000000">
            <w:r>
              <w:rPr>
                <w:sz w:val="21"/>
              </w:rPr>
              <w:t>1</w:t>
            </w:r>
          </w:p>
        </w:tc>
        <w:tc>
          <w:tcPr>
            <w:tcW w:w="3286" w:type="dxa"/>
          </w:tcPr>
          <w:p w14:paraId="079EEE3A" w14:textId="77777777" w:rsidR="005C58DE" w:rsidRDefault="00000000">
            <w:r>
              <w:rPr>
                <w:sz w:val="21"/>
              </w:rPr>
              <w:t>Загрузка без ошибок JavaScript ([])</w:t>
            </w:r>
          </w:p>
        </w:tc>
        <w:tc>
          <w:tcPr>
            <w:tcW w:w="3286" w:type="dxa"/>
          </w:tcPr>
          <w:p w14:paraId="7725E4A9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4047B130" w14:textId="77777777">
        <w:tc>
          <w:tcPr>
            <w:tcW w:w="3286" w:type="dxa"/>
          </w:tcPr>
          <w:p w14:paraId="467C581C" w14:textId="77777777" w:rsidR="005C58DE" w:rsidRDefault="00000000">
            <w:r>
              <w:rPr>
                <w:sz w:val="21"/>
              </w:rPr>
              <w:t>2</w:t>
            </w:r>
          </w:p>
        </w:tc>
        <w:tc>
          <w:tcPr>
            <w:tcW w:w="3286" w:type="dxa"/>
          </w:tcPr>
          <w:p w14:paraId="2B4D0B95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4 режима на главной (['Классическая', 'Детектив', 'Командная', 'Свободная'])</w:t>
            </w:r>
          </w:p>
        </w:tc>
        <w:tc>
          <w:tcPr>
            <w:tcW w:w="3286" w:type="dxa"/>
          </w:tcPr>
          <w:p w14:paraId="45C20BB3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0259AC25" w14:textId="77777777">
        <w:tc>
          <w:tcPr>
            <w:tcW w:w="3286" w:type="dxa"/>
          </w:tcPr>
          <w:p w14:paraId="19654C24" w14:textId="77777777" w:rsidR="005C58DE" w:rsidRDefault="00000000">
            <w:r>
              <w:rPr>
                <w:sz w:val="21"/>
              </w:rPr>
              <w:t>3</w:t>
            </w:r>
          </w:p>
        </w:tc>
        <w:tc>
          <w:tcPr>
            <w:tcW w:w="3286" w:type="dxa"/>
          </w:tcPr>
          <w:p w14:paraId="5E26C26A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Комната создана, код выдан (</w:t>
            </w:r>
            <w:r>
              <w:rPr>
                <w:sz w:val="21"/>
              </w:rPr>
              <w:t>G</w:t>
            </w:r>
            <w:r w:rsidRPr="003825BA">
              <w:rPr>
                <w:sz w:val="21"/>
                <w:lang w:val="ru-RU"/>
              </w:rPr>
              <w:t>6</w:t>
            </w:r>
            <w:r>
              <w:rPr>
                <w:sz w:val="21"/>
              </w:rPr>
              <w:t>FAN</w:t>
            </w:r>
            <w:r w:rsidRPr="003825BA">
              <w:rPr>
                <w:sz w:val="21"/>
                <w:lang w:val="ru-RU"/>
              </w:rPr>
              <w:t>)</w:t>
            </w:r>
          </w:p>
        </w:tc>
        <w:tc>
          <w:tcPr>
            <w:tcW w:w="3286" w:type="dxa"/>
          </w:tcPr>
          <w:p w14:paraId="0FFD4556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3B855EFC" w14:textId="77777777">
        <w:tc>
          <w:tcPr>
            <w:tcW w:w="3286" w:type="dxa"/>
          </w:tcPr>
          <w:p w14:paraId="452DA7E3" w14:textId="77777777" w:rsidR="005C58DE" w:rsidRDefault="00000000">
            <w:r>
              <w:rPr>
                <w:sz w:val="21"/>
              </w:rPr>
              <w:t>4</w:t>
            </w:r>
          </w:p>
        </w:tc>
        <w:tc>
          <w:tcPr>
            <w:tcW w:w="3286" w:type="dxa"/>
          </w:tcPr>
          <w:p w14:paraId="038E7BE6" w14:textId="77777777" w:rsidR="005C58DE" w:rsidRDefault="00000000">
            <w:r>
              <w:rPr>
                <w:sz w:val="21"/>
              </w:rPr>
              <w:t>Счётчик 1/6 (1 / 6)</w:t>
            </w:r>
          </w:p>
        </w:tc>
        <w:tc>
          <w:tcPr>
            <w:tcW w:w="3286" w:type="dxa"/>
          </w:tcPr>
          <w:p w14:paraId="0C33D52A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14F3B17F" w14:textId="77777777">
        <w:tc>
          <w:tcPr>
            <w:tcW w:w="3286" w:type="dxa"/>
          </w:tcPr>
          <w:p w14:paraId="0699C244" w14:textId="77777777" w:rsidR="005C58DE" w:rsidRDefault="00000000">
            <w:r>
              <w:rPr>
                <w:sz w:val="21"/>
              </w:rPr>
              <w:t>5</w:t>
            </w:r>
          </w:p>
        </w:tc>
        <w:tc>
          <w:tcPr>
            <w:tcW w:w="3286" w:type="dxa"/>
          </w:tcPr>
          <w:p w14:paraId="53BE6093" w14:textId="77777777" w:rsidR="005C58DE" w:rsidRDefault="00000000">
            <w:r>
              <w:rPr>
                <w:sz w:val="21"/>
              </w:rPr>
              <w:t>Боты заполнили комнату (фикс!) (6 / 6)</w:t>
            </w:r>
          </w:p>
        </w:tc>
        <w:tc>
          <w:tcPr>
            <w:tcW w:w="3286" w:type="dxa"/>
          </w:tcPr>
          <w:p w14:paraId="498BD83E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7E6D9FAD" w14:textId="77777777">
        <w:tc>
          <w:tcPr>
            <w:tcW w:w="3286" w:type="dxa"/>
          </w:tcPr>
          <w:p w14:paraId="63ED08FC" w14:textId="77777777" w:rsidR="005C58DE" w:rsidRDefault="00000000">
            <w:r>
              <w:rPr>
                <w:sz w:val="21"/>
              </w:rPr>
              <w:t>6</w:t>
            </w:r>
          </w:p>
        </w:tc>
        <w:tc>
          <w:tcPr>
            <w:tcW w:w="3286" w:type="dxa"/>
          </w:tcPr>
          <w:p w14:paraId="177EA010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Чат лобби отправляет сообщения (</w:t>
            </w:r>
            <w:r>
              <w:rPr>
                <w:sz w:val="21"/>
              </w:rPr>
              <w:t>🕵️</w:t>
            </w:r>
            <w:r w:rsidRPr="003825BA">
              <w:rPr>
                <w:sz w:val="21"/>
                <w:lang w:val="ru-RU"/>
              </w:rPr>
              <w:br/>
              <w:t>Игрок</w:t>
            </w:r>
            <w:r w:rsidRPr="003825BA">
              <w:rPr>
                <w:sz w:val="21"/>
                <w:lang w:val="ru-RU"/>
              </w:rPr>
              <w:br/>
              <w:t>14:58</w:t>
            </w:r>
            <w:r w:rsidRPr="003825BA">
              <w:rPr>
                <w:sz w:val="21"/>
                <w:lang w:val="ru-RU"/>
              </w:rPr>
              <w:br/>
              <w:t>Всем привет, начинаем через минуту!)</w:t>
            </w:r>
          </w:p>
        </w:tc>
        <w:tc>
          <w:tcPr>
            <w:tcW w:w="3286" w:type="dxa"/>
          </w:tcPr>
          <w:p w14:paraId="6FCF4A98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0E6B6FFF" w14:textId="77777777">
        <w:tc>
          <w:tcPr>
            <w:tcW w:w="3286" w:type="dxa"/>
          </w:tcPr>
          <w:p w14:paraId="4E93B6CB" w14:textId="77777777" w:rsidR="005C58DE" w:rsidRDefault="00000000">
            <w:r>
              <w:rPr>
                <w:sz w:val="21"/>
              </w:rPr>
              <w:t>7</w:t>
            </w:r>
          </w:p>
        </w:tc>
        <w:tc>
          <w:tcPr>
            <w:tcW w:w="3286" w:type="dxa"/>
          </w:tcPr>
          <w:p w14:paraId="13D868D5" w14:textId="77777777" w:rsidR="005C58DE" w:rsidRDefault="00000000">
            <w:r>
              <w:rPr>
                <w:sz w:val="21"/>
              </w:rPr>
              <w:t>Старт: фаза «Ночь» (Ночь)</w:t>
            </w:r>
          </w:p>
        </w:tc>
        <w:tc>
          <w:tcPr>
            <w:tcW w:w="3286" w:type="dxa"/>
          </w:tcPr>
          <w:p w14:paraId="703A7A1C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5CC57CE9" w14:textId="77777777">
        <w:tc>
          <w:tcPr>
            <w:tcW w:w="3286" w:type="dxa"/>
          </w:tcPr>
          <w:p w14:paraId="4AB44BCC" w14:textId="77777777" w:rsidR="005C58DE" w:rsidRDefault="00000000">
            <w:r>
              <w:rPr>
                <w:sz w:val="21"/>
              </w:rPr>
              <w:t>8</w:t>
            </w:r>
          </w:p>
        </w:tc>
        <w:tc>
          <w:tcPr>
            <w:tcW w:w="3286" w:type="dxa"/>
          </w:tcPr>
          <w:p w14:paraId="01CCB9DD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Роль роздана из 5 ролей файла (Доктор)</w:t>
            </w:r>
          </w:p>
        </w:tc>
        <w:tc>
          <w:tcPr>
            <w:tcW w:w="3286" w:type="dxa"/>
          </w:tcPr>
          <w:p w14:paraId="26030437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3999B6F7" w14:textId="77777777">
        <w:tc>
          <w:tcPr>
            <w:tcW w:w="3286" w:type="dxa"/>
          </w:tcPr>
          <w:p w14:paraId="1F55D9B4" w14:textId="77777777" w:rsidR="005C58DE" w:rsidRDefault="00000000">
            <w:r>
              <w:rPr>
                <w:sz w:val="21"/>
              </w:rPr>
              <w:t>9</w:t>
            </w:r>
          </w:p>
        </w:tc>
        <w:tc>
          <w:tcPr>
            <w:tcW w:w="3286" w:type="dxa"/>
          </w:tcPr>
          <w:p w14:paraId="3B8D86D0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Карточки игроков на игровом экране (6)</w:t>
            </w:r>
          </w:p>
        </w:tc>
        <w:tc>
          <w:tcPr>
            <w:tcW w:w="3286" w:type="dxa"/>
          </w:tcPr>
          <w:p w14:paraId="3F79AAC9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11D8A11F" w14:textId="77777777">
        <w:tc>
          <w:tcPr>
            <w:tcW w:w="3286" w:type="dxa"/>
          </w:tcPr>
          <w:p w14:paraId="590CE251" w14:textId="77777777" w:rsidR="005C58DE" w:rsidRDefault="00000000">
            <w:r>
              <w:rPr>
                <w:sz w:val="21"/>
              </w:rPr>
              <w:t>10</w:t>
            </w:r>
          </w:p>
        </w:tc>
        <w:tc>
          <w:tcPr>
            <w:tcW w:w="3286" w:type="dxa"/>
          </w:tcPr>
          <w:p w14:paraId="5E532D4B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Ночное действие / журнал фиксирует события</w:t>
            </w:r>
          </w:p>
        </w:tc>
        <w:tc>
          <w:tcPr>
            <w:tcW w:w="3286" w:type="dxa"/>
          </w:tcPr>
          <w:p w14:paraId="37FD775B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05003B4D" w14:textId="77777777">
        <w:tc>
          <w:tcPr>
            <w:tcW w:w="3286" w:type="dxa"/>
          </w:tcPr>
          <w:p w14:paraId="3EA9EB8B" w14:textId="77777777" w:rsidR="005C58DE" w:rsidRDefault="00000000">
            <w:r>
              <w:rPr>
                <w:sz w:val="21"/>
              </w:rPr>
              <w:t>11</w:t>
            </w:r>
          </w:p>
        </w:tc>
        <w:tc>
          <w:tcPr>
            <w:tcW w:w="3286" w:type="dxa"/>
          </w:tcPr>
          <w:p w14:paraId="17BDFFB3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Фаза переключена: Ночь → День (День)</w:t>
            </w:r>
          </w:p>
        </w:tc>
        <w:tc>
          <w:tcPr>
            <w:tcW w:w="3286" w:type="dxa"/>
          </w:tcPr>
          <w:p w14:paraId="6F074573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6077A97A" w14:textId="77777777">
        <w:tc>
          <w:tcPr>
            <w:tcW w:w="3286" w:type="dxa"/>
          </w:tcPr>
          <w:p w14:paraId="74EFA973" w14:textId="77777777" w:rsidR="005C58DE" w:rsidRDefault="00000000">
            <w:r>
              <w:rPr>
                <w:sz w:val="21"/>
              </w:rPr>
              <w:t>12</w:t>
            </w:r>
          </w:p>
        </w:tc>
        <w:tc>
          <w:tcPr>
            <w:tcW w:w="3286" w:type="dxa"/>
          </w:tcPr>
          <w:p w14:paraId="29448EA0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Фаза переключена: День → Голосование (Голосование)</w:t>
            </w:r>
          </w:p>
        </w:tc>
        <w:tc>
          <w:tcPr>
            <w:tcW w:w="3286" w:type="dxa"/>
          </w:tcPr>
          <w:p w14:paraId="46204EB1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62AA50BA" w14:textId="77777777">
        <w:tc>
          <w:tcPr>
            <w:tcW w:w="3286" w:type="dxa"/>
          </w:tcPr>
          <w:p w14:paraId="69AD8A9B" w14:textId="77777777" w:rsidR="005C58DE" w:rsidRDefault="00000000">
            <w:r>
              <w:rPr>
                <w:sz w:val="21"/>
              </w:rPr>
              <w:t>13</w:t>
            </w:r>
          </w:p>
        </w:tc>
        <w:tc>
          <w:tcPr>
            <w:tcW w:w="3286" w:type="dxa"/>
          </w:tcPr>
          <w:p w14:paraId="41AB3B9E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Голос записан в состояние партии ({'Игрок': 'Бот 2'})</w:t>
            </w:r>
          </w:p>
        </w:tc>
        <w:tc>
          <w:tcPr>
            <w:tcW w:w="3286" w:type="dxa"/>
          </w:tcPr>
          <w:p w14:paraId="611AF809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3432FD4F" w14:textId="77777777">
        <w:tc>
          <w:tcPr>
            <w:tcW w:w="3286" w:type="dxa"/>
          </w:tcPr>
          <w:p w14:paraId="3AE7D925" w14:textId="77777777" w:rsidR="005C58DE" w:rsidRDefault="00000000">
            <w:r>
              <w:rPr>
                <w:sz w:val="21"/>
              </w:rPr>
              <w:t>14</w:t>
            </w:r>
          </w:p>
        </w:tc>
        <w:tc>
          <w:tcPr>
            <w:tcW w:w="3286" w:type="dxa"/>
          </w:tcPr>
          <w:p w14:paraId="6B8237A8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Цикл замкнулся: раунд 2, снова Ночь (</w:t>
            </w:r>
            <w:r>
              <w:rPr>
                <w:sz w:val="21"/>
              </w:rPr>
              <w:t>phase</w:t>
            </w:r>
            <w:r w:rsidRPr="003825BA">
              <w:rPr>
                <w:sz w:val="21"/>
                <w:lang w:val="ru-RU"/>
              </w:rPr>
              <w:t xml:space="preserve">=Ночь </w:t>
            </w:r>
            <w:r>
              <w:rPr>
                <w:sz w:val="21"/>
              </w:rPr>
              <w:t>round</w:t>
            </w:r>
            <w:r w:rsidRPr="003825BA">
              <w:rPr>
                <w:sz w:val="21"/>
                <w:lang w:val="ru-RU"/>
              </w:rPr>
              <w:t>=2)</w:t>
            </w:r>
          </w:p>
        </w:tc>
        <w:tc>
          <w:tcPr>
            <w:tcW w:w="3286" w:type="dxa"/>
          </w:tcPr>
          <w:p w14:paraId="7D9E125A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58641B84" w14:textId="77777777">
        <w:tc>
          <w:tcPr>
            <w:tcW w:w="3286" w:type="dxa"/>
          </w:tcPr>
          <w:p w14:paraId="232C87DB" w14:textId="77777777" w:rsidR="005C58DE" w:rsidRDefault="00000000">
            <w:r>
              <w:rPr>
                <w:sz w:val="21"/>
              </w:rPr>
              <w:t>15</w:t>
            </w:r>
          </w:p>
        </w:tc>
        <w:tc>
          <w:tcPr>
            <w:tcW w:w="3286" w:type="dxa"/>
          </w:tcPr>
          <w:p w14:paraId="7E64B352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 xml:space="preserve">Экспорт журнала в </w:t>
            </w:r>
            <w:r>
              <w:rPr>
                <w:sz w:val="21"/>
              </w:rPr>
              <w:t>CSV</w:t>
            </w:r>
            <w:r w:rsidRPr="003825BA">
              <w:rPr>
                <w:sz w:val="21"/>
                <w:lang w:val="ru-RU"/>
              </w:rPr>
              <w:t xml:space="preserve"> скачивается (</w:t>
            </w:r>
            <w:r>
              <w:rPr>
                <w:sz w:val="21"/>
              </w:rPr>
              <w:t>mafia</w:t>
            </w:r>
            <w:r w:rsidRPr="003825BA">
              <w:rPr>
                <w:sz w:val="21"/>
                <w:lang w:val="ru-RU"/>
              </w:rPr>
              <w:t>-2026-</w:t>
            </w:r>
            <w:r>
              <w:rPr>
                <w:sz w:val="21"/>
              </w:rPr>
              <w:t>history</w:t>
            </w:r>
            <w:r w:rsidRPr="003825BA">
              <w:rPr>
                <w:sz w:val="21"/>
                <w:lang w:val="ru-RU"/>
              </w:rPr>
              <w:t>.</w:t>
            </w:r>
            <w:r>
              <w:rPr>
                <w:sz w:val="21"/>
              </w:rPr>
              <w:t>csv</w:t>
            </w:r>
            <w:r w:rsidRPr="003825BA">
              <w:rPr>
                <w:sz w:val="21"/>
                <w:lang w:val="ru-RU"/>
              </w:rPr>
              <w:t>)</w:t>
            </w:r>
          </w:p>
        </w:tc>
        <w:tc>
          <w:tcPr>
            <w:tcW w:w="3286" w:type="dxa"/>
          </w:tcPr>
          <w:p w14:paraId="78405E07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36741972" w14:textId="77777777">
        <w:tc>
          <w:tcPr>
            <w:tcW w:w="3286" w:type="dxa"/>
          </w:tcPr>
          <w:p w14:paraId="1380833A" w14:textId="77777777" w:rsidR="005C58DE" w:rsidRDefault="00000000">
            <w:r>
              <w:rPr>
                <w:sz w:val="21"/>
              </w:rPr>
              <w:t>16</w:t>
            </w:r>
          </w:p>
        </w:tc>
        <w:tc>
          <w:tcPr>
            <w:tcW w:w="3286" w:type="dxa"/>
          </w:tcPr>
          <w:p w14:paraId="44370D9B" w14:textId="77777777" w:rsidR="005C58DE" w:rsidRDefault="00000000">
            <w:r w:rsidRPr="003825BA">
              <w:rPr>
                <w:sz w:val="21"/>
                <w:lang w:val="ru-RU"/>
              </w:rPr>
              <w:t xml:space="preserve">Неверный код отклоняется с подсказкой (Комната не найдена. </w:t>
            </w:r>
            <w:proofErr w:type="spellStart"/>
            <w:r>
              <w:rPr>
                <w:sz w:val="21"/>
              </w:rPr>
              <w:t>Проверь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код</w:t>
            </w:r>
            <w:proofErr w:type="spellEnd"/>
            <w:r>
              <w:rPr>
                <w:sz w:val="21"/>
              </w:rPr>
              <w:t>.)</w:t>
            </w:r>
          </w:p>
        </w:tc>
        <w:tc>
          <w:tcPr>
            <w:tcW w:w="3286" w:type="dxa"/>
          </w:tcPr>
          <w:p w14:paraId="0F11BC5E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1FD83E25" w14:textId="77777777">
        <w:tc>
          <w:tcPr>
            <w:tcW w:w="3286" w:type="dxa"/>
          </w:tcPr>
          <w:p w14:paraId="1F010634" w14:textId="77777777" w:rsidR="005C58DE" w:rsidRDefault="00000000">
            <w:r>
              <w:rPr>
                <w:sz w:val="21"/>
              </w:rPr>
              <w:t>17</w:t>
            </w:r>
          </w:p>
        </w:tc>
        <w:tc>
          <w:tcPr>
            <w:tcW w:w="3286" w:type="dxa"/>
          </w:tcPr>
          <w:p w14:paraId="0557BFED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Вход по верному коду возвращает в комнату (</w:t>
            </w:r>
            <w:r>
              <w:rPr>
                <w:sz w:val="21"/>
              </w:rPr>
              <w:t>G</w:t>
            </w:r>
            <w:r w:rsidRPr="003825BA">
              <w:rPr>
                <w:sz w:val="21"/>
                <w:lang w:val="ru-RU"/>
              </w:rPr>
              <w:t>6</w:t>
            </w:r>
            <w:r>
              <w:rPr>
                <w:sz w:val="21"/>
              </w:rPr>
              <w:t>FAN</w:t>
            </w:r>
            <w:r w:rsidRPr="003825BA">
              <w:rPr>
                <w:sz w:val="21"/>
                <w:lang w:val="ru-RU"/>
              </w:rPr>
              <w:t>)</w:t>
            </w:r>
          </w:p>
        </w:tc>
        <w:tc>
          <w:tcPr>
            <w:tcW w:w="3286" w:type="dxa"/>
          </w:tcPr>
          <w:p w14:paraId="126AA212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5E6D25BD" w14:textId="77777777">
        <w:tc>
          <w:tcPr>
            <w:tcW w:w="3286" w:type="dxa"/>
          </w:tcPr>
          <w:p w14:paraId="45D4CE5C" w14:textId="77777777" w:rsidR="005C58DE" w:rsidRDefault="00000000">
            <w:r>
              <w:rPr>
                <w:sz w:val="21"/>
              </w:rPr>
              <w:lastRenderedPageBreak/>
              <w:t>18</w:t>
            </w:r>
          </w:p>
        </w:tc>
        <w:tc>
          <w:tcPr>
            <w:tcW w:w="3286" w:type="dxa"/>
          </w:tcPr>
          <w:p w14:paraId="0FFD6CC0" w14:textId="77777777" w:rsidR="005C58DE" w:rsidRDefault="00000000">
            <w:r>
              <w:rPr>
                <w:sz w:val="21"/>
              </w:rPr>
              <w:t>Профиль пережил перезагрузку (localStorage)</w:t>
            </w:r>
          </w:p>
        </w:tc>
        <w:tc>
          <w:tcPr>
            <w:tcW w:w="3286" w:type="dxa"/>
          </w:tcPr>
          <w:p w14:paraId="0841C69D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475FF5FE" w14:textId="77777777">
        <w:tc>
          <w:tcPr>
            <w:tcW w:w="3286" w:type="dxa"/>
          </w:tcPr>
          <w:p w14:paraId="1C4DA00D" w14:textId="77777777" w:rsidR="005C58DE" w:rsidRDefault="00000000">
            <w:r>
              <w:rPr>
                <w:sz w:val="21"/>
              </w:rPr>
              <w:t>19</w:t>
            </w:r>
          </w:p>
        </w:tc>
        <w:tc>
          <w:tcPr>
            <w:tcW w:w="3286" w:type="dxa"/>
          </w:tcPr>
          <w:p w14:paraId="6901C4C6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Настройки звука/анимации не роняют скрипт ([])</w:t>
            </w:r>
          </w:p>
        </w:tc>
        <w:tc>
          <w:tcPr>
            <w:tcW w:w="3286" w:type="dxa"/>
          </w:tcPr>
          <w:p w14:paraId="03E6C6A9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57FD904A" w14:textId="77777777">
        <w:tc>
          <w:tcPr>
            <w:tcW w:w="3286" w:type="dxa"/>
          </w:tcPr>
          <w:p w14:paraId="476CFEBE" w14:textId="77777777" w:rsidR="005C58DE" w:rsidRDefault="00000000">
            <w:r>
              <w:rPr>
                <w:sz w:val="21"/>
              </w:rPr>
              <w:t>20</w:t>
            </w:r>
          </w:p>
        </w:tc>
        <w:tc>
          <w:tcPr>
            <w:tcW w:w="3286" w:type="dxa"/>
          </w:tcPr>
          <w:p w14:paraId="3B75A753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>Мобильные 390</w:t>
            </w:r>
            <w:proofErr w:type="spellStart"/>
            <w:r>
              <w:rPr>
                <w:sz w:val="21"/>
              </w:rPr>
              <w:t>px</w:t>
            </w:r>
            <w:proofErr w:type="spellEnd"/>
            <w:r w:rsidRPr="003825BA">
              <w:rPr>
                <w:sz w:val="21"/>
                <w:lang w:val="ru-RU"/>
              </w:rPr>
              <w:t xml:space="preserve"> без горизонтального переполнения (390/390)</w:t>
            </w:r>
          </w:p>
        </w:tc>
        <w:tc>
          <w:tcPr>
            <w:tcW w:w="3286" w:type="dxa"/>
          </w:tcPr>
          <w:p w14:paraId="2BA0EF00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57F863A3" w14:textId="77777777">
        <w:tc>
          <w:tcPr>
            <w:tcW w:w="3286" w:type="dxa"/>
          </w:tcPr>
          <w:p w14:paraId="3595570D" w14:textId="77777777" w:rsidR="005C58DE" w:rsidRDefault="00000000">
            <w:r>
              <w:rPr>
                <w:sz w:val="21"/>
              </w:rPr>
              <w:t>21</w:t>
            </w:r>
          </w:p>
        </w:tc>
        <w:tc>
          <w:tcPr>
            <w:tcW w:w="3286" w:type="dxa"/>
          </w:tcPr>
          <w:p w14:paraId="3D396457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 xml:space="preserve">Мобильная версия без </w:t>
            </w:r>
            <w:r>
              <w:rPr>
                <w:sz w:val="21"/>
              </w:rPr>
              <w:t>JS</w:t>
            </w:r>
            <w:r w:rsidRPr="003825BA">
              <w:rPr>
                <w:sz w:val="21"/>
                <w:lang w:val="ru-RU"/>
              </w:rPr>
              <w:t>-ошибок ([])</w:t>
            </w:r>
          </w:p>
        </w:tc>
        <w:tc>
          <w:tcPr>
            <w:tcW w:w="3286" w:type="dxa"/>
          </w:tcPr>
          <w:p w14:paraId="5DCB368B" w14:textId="77777777" w:rsidR="005C58DE" w:rsidRDefault="00000000">
            <w:r>
              <w:rPr>
                <w:sz w:val="21"/>
              </w:rPr>
              <w:t>PASS</w:t>
            </w:r>
          </w:p>
        </w:tc>
      </w:tr>
      <w:tr w:rsidR="005C58DE" w14:paraId="2BE6DEAB" w14:textId="77777777">
        <w:tc>
          <w:tcPr>
            <w:tcW w:w="3286" w:type="dxa"/>
          </w:tcPr>
          <w:p w14:paraId="6F1348B1" w14:textId="77777777" w:rsidR="005C58DE" w:rsidRDefault="00000000">
            <w:r>
              <w:rPr>
                <w:sz w:val="21"/>
              </w:rPr>
              <w:t>22</w:t>
            </w:r>
          </w:p>
        </w:tc>
        <w:tc>
          <w:tcPr>
            <w:tcW w:w="3286" w:type="dxa"/>
          </w:tcPr>
          <w:p w14:paraId="51D89E65" w14:textId="77777777" w:rsidR="005C58DE" w:rsidRPr="003825BA" w:rsidRDefault="00000000">
            <w:pPr>
              <w:rPr>
                <w:lang w:val="ru-RU"/>
              </w:rPr>
            </w:pPr>
            <w:r w:rsidRPr="003825BA">
              <w:rPr>
                <w:sz w:val="21"/>
                <w:lang w:val="ru-RU"/>
              </w:rPr>
              <w:t xml:space="preserve">ИТОГО ошибок </w:t>
            </w:r>
            <w:r>
              <w:rPr>
                <w:sz w:val="21"/>
              </w:rPr>
              <w:t>JS</w:t>
            </w:r>
            <w:r w:rsidRPr="003825BA">
              <w:rPr>
                <w:sz w:val="21"/>
                <w:lang w:val="ru-RU"/>
              </w:rPr>
              <w:t xml:space="preserve"> за весь прогон (</w:t>
            </w:r>
            <w:r>
              <w:rPr>
                <w:sz w:val="21"/>
              </w:rPr>
              <w:t>desktop</w:t>
            </w:r>
            <w:r w:rsidRPr="003825BA">
              <w:rPr>
                <w:sz w:val="21"/>
                <w:lang w:val="ru-RU"/>
              </w:rPr>
              <w:t>) ([])</w:t>
            </w:r>
          </w:p>
        </w:tc>
        <w:tc>
          <w:tcPr>
            <w:tcW w:w="3286" w:type="dxa"/>
          </w:tcPr>
          <w:p w14:paraId="7E415856" w14:textId="77777777" w:rsidR="005C58DE" w:rsidRDefault="00000000">
            <w:r>
              <w:rPr>
                <w:sz w:val="21"/>
              </w:rPr>
              <w:t>PASS</w:t>
            </w:r>
          </w:p>
        </w:tc>
      </w:tr>
    </w:tbl>
    <w:p w14:paraId="38018C6C" w14:textId="37E08254" w:rsidR="005C58DE" w:rsidRDefault="00000000" w:rsidP="003825BA">
      <w:r>
        <w:rPr>
          <w:sz w:val="23"/>
        </w:rPr>
        <w:br/>
      </w:r>
    </w:p>
    <w:sectPr w:rsidR="005C58DE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3965539">
    <w:abstractNumId w:val="8"/>
  </w:num>
  <w:num w:numId="2" w16cid:durableId="236332146">
    <w:abstractNumId w:val="6"/>
  </w:num>
  <w:num w:numId="3" w16cid:durableId="488862040">
    <w:abstractNumId w:val="5"/>
  </w:num>
  <w:num w:numId="4" w16cid:durableId="2081901714">
    <w:abstractNumId w:val="4"/>
  </w:num>
  <w:num w:numId="5" w16cid:durableId="847524539">
    <w:abstractNumId w:val="7"/>
  </w:num>
  <w:num w:numId="6" w16cid:durableId="227689033">
    <w:abstractNumId w:val="3"/>
  </w:num>
  <w:num w:numId="7" w16cid:durableId="183328410">
    <w:abstractNumId w:val="2"/>
  </w:num>
  <w:num w:numId="8" w16cid:durableId="763113206">
    <w:abstractNumId w:val="1"/>
  </w:num>
  <w:num w:numId="9" w16cid:durableId="1400202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892"/>
    <w:rsid w:val="00034616"/>
    <w:rsid w:val="0006063C"/>
    <w:rsid w:val="0015074B"/>
    <w:rsid w:val="00193392"/>
    <w:rsid w:val="0029639D"/>
    <w:rsid w:val="00326F90"/>
    <w:rsid w:val="003825BA"/>
    <w:rsid w:val="005C58DE"/>
    <w:rsid w:val="007F561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BEEA46"/>
  <w14:defaultImageDpi w14:val="300"/>
  <w15:docId w15:val="{402F026A-F4E4-42DA-840C-37D6380E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Calibri" w:hAnsi="Calibri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0A14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A0A14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A0A14"/>
      <w:sz w:val="25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efadsfasd fadfsad</cp:lastModifiedBy>
  <cp:revision>4</cp:revision>
  <dcterms:created xsi:type="dcterms:W3CDTF">2013-12-23T23:15:00Z</dcterms:created>
  <dcterms:modified xsi:type="dcterms:W3CDTF">2026-10-26T16:51:00Z</dcterms:modified>
  <cp:category/>
</cp:coreProperties>
</file>