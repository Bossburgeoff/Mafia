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C9E" w:rsidRPr="00000488" w:rsidRDefault="00322C9E">
      <w:pPr>
        <w:rPr>
          <w:lang w:val="ru-RU"/>
        </w:rPr>
      </w:pPr>
    </w:p>
    <w:p w:rsidR="00322C9E" w:rsidRDefault="00322C9E"/>
    <w:p w:rsidR="00322C9E" w:rsidRPr="00000488" w:rsidRDefault="00000488">
      <w:pPr>
        <w:spacing w:after="40"/>
        <w:jc w:val="center"/>
        <w:rPr>
          <w:lang w:val="ru-RU"/>
        </w:rPr>
      </w:pPr>
      <w:r w:rsidRPr="00000488">
        <w:rPr>
          <w:lang w:val="ru-RU"/>
        </w:rPr>
        <w:t>Государственное автономное профессиональное образовательное учреждение</w:t>
      </w:r>
    </w:p>
    <w:p w:rsidR="00322C9E" w:rsidRPr="00000488" w:rsidRDefault="00000488">
      <w:pPr>
        <w:spacing w:after="360"/>
        <w:jc w:val="center"/>
        <w:rPr>
          <w:lang w:val="ru-RU"/>
        </w:rPr>
      </w:pPr>
      <w:r w:rsidRPr="00000488">
        <w:rPr>
          <w:b/>
          <w:sz w:val="30"/>
          <w:lang w:val="ru-RU"/>
        </w:rPr>
        <w:t>«Вольский технологический колледж»</w:t>
      </w:r>
    </w:p>
    <w:p w:rsidR="00322C9E" w:rsidRPr="00000488" w:rsidRDefault="00000488">
      <w:pPr>
        <w:spacing w:after="160"/>
        <w:jc w:val="center"/>
        <w:rPr>
          <w:lang w:val="ru-RU"/>
        </w:rPr>
      </w:pPr>
      <w:r w:rsidRPr="00000488">
        <w:rPr>
          <w:sz w:val="26"/>
          <w:lang w:val="ru-RU"/>
        </w:rPr>
        <w:t>Специальность 09.02.07 «Информационные системы и программирование»</w:t>
      </w:r>
    </w:p>
    <w:p w:rsidR="00322C9E" w:rsidRPr="00000488" w:rsidRDefault="00000488">
      <w:pPr>
        <w:spacing w:after="1240"/>
        <w:jc w:val="center"/>
        <w:rPr>
          <w:lang w:val="ru-RU"/>
        </w:rPr>
      </w:pPr>
      <w:r w:rsidRPr="00000488">
        <w:rPr>
          <w:sz w:val="26"/>
          <w:lang w:val="ru-RU"/>
        </w:rPr>
        <w:t>МДК 02.01 «Моделирование и анализ программного обеспечения»</w:t>
      </w:r>
    </w:p>
    <w:p w:rsidR="00322C9E" w:rsidRPr="00000488" w:rsidRDefault="00000488">
      <w:pPr>
        <w:spacing w:after="160"/>
        <w:jc w:val="center"/>
        <w:rPr>
          <w:lang w:val="ru-RU"/>
        </w:rPr>
      </w:pPr>
      <w:r w:rsidRPr="00000488">
        <w:rPr>
          <w:b/>
          <w:sz w:val="38"/>
          <w:lang w:val="ru-RU"/>
        </w:rPr>
        <w:t>КОМПЛЕКТ ОТЧЁТОВ</w:t>
      </w:r>
      <w:r w:rsidRPr="00000488">
        <w:rPr>
          <w:b/>
          <w:sz w:val="38"/>
          <w:lang w:val="ru-RU"/>
        </w:rPr>
        <w:br/>
        <w:t>ПО ЛАБОРАТОРНЫМ РАБОТАМ № 1–9</w:t>
      </w:r>
    </w:p>
    <w:p w:rsidR="00322C9E" w:rsidRPr="00000488" w:rsidRDefault="00000488">
      <w:pPr>
        <w:spacing w:after="240"/>
        <w:jc w:val="center"/>
        <w:rPr>
          <w:lang w:val="ru-RU"/>
        </w:rPr>
      </w:pPr>
      <w:r w:rsidRPr="00000488">
        <w:rPr>
          <w:b/>
          <w:sz w:val="34"/>
          <w:lang w:val="ru-RU"/>
        </w:rPr>
        <w:t>по проекту программного средства</w:t>
      </w:r>
      <w:r w:rsidRPr="00000488">
        <w:rPr>
          <w:b/>
          <w:sz w:val="34"/>
          <w:lang w:val="ru-RU"/>
        </w:rPr>
        <w:br/>
        <w:t>«Автоматизированная система проведения игры „Мафия“»</w:t>
      </w:r>
    </w:p>
    <w:p w:rsidR="00322C9E" w:rsidRDefault="00000488">
      <w:pPr>
        <w:spacing w:after="760"/>
        <w:jc w:val="center"/>
      </w:pPr>
      <w:r>
        <w:rPr>
          <w:sz w:val="32"/>
        </w:rPr>
        <w:t>Пояснительная записка</w:t>
      </w: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2381"/>
        <w:gridCol w:w="3855"/>
      </w:tblGrid>
      <w:tr w:rsidR="00322C9E">
        <w:trPr>
          <w:jc w:val="right"/>
        </w:trPr>
        <w:tc>
          <w:tcPr>
            <w:tcW w:w="2381" w:type="dxa"/>
            <w:tcBorders>
              <w:bottom w:val="single" w:sz="4" w:space="0" w:color="808080"/>
            </w:tcBorders>
            <w:vAlign w:val="center"/>
          </w:tcPr>
          <w:p w:rsidR="00322C9E" w:rsidRDefault="00000488">
            <w:pPr>
              <w:spacing w:after="0"/>
            </w:pPr>
            <w:r>
              <w:rPr>
                <w:color w:val="000000"/>
                <w:sz w:val="24"/>
              </w:rPr>
              <w:t>Выполнил:</w:t>
            </w:r>
          </w:p>
        </w:tc>
        <w:tc>
          <w:tcPr>
            <w:tcW w:w="3855" w:type="dxa"/>
            <w:tcBorders>
              <w:bottom w:val="single" w:sz="4" w:space="0" w:color="808080"/>
            </w:tcBorders>
            <w:vAlign w:val="center"/>
          </w:tcPr>
          <w:p w:rsidR="00322C9E" w:rsidRDefault="00000488" w:rsidP="00000488">
            <w:pPr>
              <w:spacing w:after="0"/>
            </w:pPr>
            <w:r>
              <w:rPr>
                <w:color w:val="000000"/>
                <w:sz w:val="24"/>
              </w:rPr>
              <w:t xml:space="preserve">Коновалов Игорь Денисович </w:t>
            </w:r>
          </w:p>
        </w:tc>
      </w:tr>
      <w:tr w:rsidR="00322C9E">
        <w:trPr>
          <w:jc w:val="right"/>
        </w:trPr>
        <w:tc>
          <w:tcPr>
            <w:tcW w:w="2381" w:type="dxa"/>
            <w:tcBorders>
              <w:bottom w:val="single" w:sz="4" w:space="0" w:color="808080"/>
            </w:tcBorders>
            <w:vAlign w:val="center"/>
          </w:tcPr>
          <w:p w:rsidR="00322C9E" w:rsidRDefault="00000488">
            <w:pPr>
              <w:spacing w:after="0"/>
            </w:pPr>
            <w:r>
              <w:rPr>
                <w:color w:val="000000"/>
                <w:sz w:val="24"/>
              </w:rPr>
              <w:t>Группа:</w:t>
            </w:r>
          </w:p>
        </w:tc>
        <w:tc>
          <w:tcPr>
            <w:tcW w:w="3855" w:type="dxa"/>
            <w:tcBorders>
              <w:bottom w:val="single" w:sz="4" w:space="0" w:color="808080"/>
            </w:tcBorders>
            <w:vAlign w:val="center"/>
          </w:tcPr>
          <w:p w:rsidR="00322C9E" w:rsidRDefault="00B0028C">
            <w:pPr>
              <w:spacing w:after="0"/>
            </w:pPr>
            <w:r>
              <w:rPr>
                <w:color w:val="000000"/>
                <w:sz w:val="24"/>
              </w:rPr>
              <w:t>ИТС</w:t>
            </w:r>
            <w:bookmarkStart w:id="0" w:name="_GoBack"/>
            <w:bookmarkEnd w:id="0"/>
            <w:r w:rsidR="00000488">
              <w:rPr>
                <w:color w:val="000000"/>
                <w:sz w:val="24"/>
              </w:rPr>
              <w:t>-31</w:t>
            </w:r>
          </w:p>
        </w:tc>
      </w:tr>
      <w:tr w:rsidR="00322C9E">
        <w:trPr>
          <w:jc w:val="right"/>
        </w:trPr>
        <w:tc>
          <w:tcPr>
            <w:tcW w:w="2381" w:type="dxa"/>
            <w:tcBorders>
              <w:bottom w:val="single" w:sz="4" w:space="0" w:color="808080"/>
            </w:tcBorders>
            <w:vAlign w:val="center"/>
          </w:tcPr>
          <w:p w:rsidR="00322C9E" w:rsidRDefault="00000488">
            <w:pPr>
              <w:spacing w:after="0"/>
            </w:pPr>
            <w:r>
              <w:rPr>
                <w:color w:val="000000"/>
                <w:sz w:val="24"/>
              </w:rPr>
              <w:t>Проверил:</w:t>
            </w:r>
          </w:p>
        </w:tc>
        <w:tc>
          <w:tcPr>
            <w:tcW w:w="3855" w:type="dxa"/>
            <w:tcBorders>
              <w:bottom w:val="single" w:sz="4" w:space="0" w:color="808080"/>
            </w:tcBorders>
            <w:vAlign w:val="center"/>
          </w:tcPr>
          <w:p w:rsidR="00322C9E" w:rsidRDefault="00000488">
            <w:pPr>
              <w:spacing w:after="0"/>
            </w:pPr>
            <w:r>
              <w:rPr>
                <w:color w:val="000000"/>
                <w:sz w:val="24"/>
              </w:rPr>
              <w:t>Мифтахов Н.И.</w:t>
            </w:r>
          </w:p>
        </w:tc>
      </w:tr>
      <w:tr w:rsidR="00322C9E">
        <w:trPr>
          <w:jc w:val="right"/>
        </w:trPr>
        <w:tc>
          <w:tcPr>
            <w:tcW w:w="2381" w:type="dxa"/>
            <w:tcBorders>
              <w:bottom w:val="single" w:sz="4" w:space="0" w:color="808080"/>
            </w:tcBorders>
            <w:vAlign w:val="center"/>
          </w:tcPr>
          <w:p w:rsidR="00322C9E" w:rsidRDefault="00000488">
            <w:pPr>
              <w:spacing w:after="0"/>
            </w:pPr>
            <w:r>
              <w:rPr>
                <w:color w:val="000000"/>
                <w:sz w:val="24"/>
              </w:rPr>
              <w:t>Дата:</w:t>
            </w:r>
          </w:p>
        </w:tc>
        <w:tc>
          <w:tcPr>
            <w:tcW w:w="3855" w:type="dxa"/>
            <w:tcBorders>
              <w:bottom w:val="single" w:sz="4" w:space="0" w:color="808080"/>
            </w:tcBorders>
            <w:vAlign w:val="center"/>
          </w:tcPr>
          <w:p w:rsidR="00322C9E" w:rsidRDefault="00000488">
            <w:pPr>
              <w:spacing w:after="0"/>
            </w:pPr>
            <w:r>
              <w:rPr>
                <w:color w:val="000000"/>
                <w:sz w:val="24"/>
              </w:rPr>
              <w:t>15 октября 2026 г.</w:t>
            </w:r>
          </w:p>
        </w:tc>
      </w:tr>
    </w:tbl>
    <w:p w:rsidR="00322C9E" w:rsidRDefault="00322C9E"/>
    <w:p w:rsidR="00322C9E" w:rsidRDefault="00322C9E"/>
    <w:p w:rsidR="00322C9E" w:rsidRDefault="00322C9E"/>
    <w:p w:rsidR="00322C9E" w:rsidRDefault="00322C9E"/>
    <w:p w:rsidR="00322C9E" w:rsidRDefault="00322C9E"/>
    <w:p w:rsidR="00322C9E" w:rsidRDefault="00000488">
      <w:pPr>
        <w:jc w:val="center"/>
      </w:pPr>
      <w:r>
        <w:rPr>
          <w:sz w:val="26"/>
        </w:rPr>
        <w:t>Вольск — 2026</w:t>
      </w:r>
    </w:p>
    <w:p w:rsidR="00322C9E" w:rsidRDefault="00000488">
      <w: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Toc24296796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Сведения о документе</w:t>
      </w:r>
      <w:bookmarkEnd w:id="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322C9E" w:rsidRPr="00B0028C">
        <w:trPr>
          <w:tblHeader/>
          <w:jc w:val="center"/>
        </w:trPr>
        <w:tc>
          <w:tcPr>
            <w:tcW w:w="255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Позиция</w:t>
            </w:r>
          </w:p>
        </w:tc>
        <w:tc>
          <w:tcPr>
            <w:tcW w:w="652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Содержание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Обозначение документа</w:t>
            </w:r>
          </w:p>
        </w:tc>
        <w:tc>
          <w:tcPr>
            <w:tcW w:w="65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ИТС-31.09.02.07.МАФИЯ.ЛР.01–09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Вид документа</w:t>
            </w:r>
          </w:p>
        </w:tc>
        <w:tc>
          <w:tcPr>
            <w:tcW w:w="65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Пояснительная записка (сборник отчётов по лабораторным работам)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Объект документирования</w:t>
            </w:r>
          </w:p>
        </w:tc>
        <w:tc>
          <w:tcPr>
            <w:tcW w:w="65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Клиентский веб-прототип игры «Мафия» (HTML/CSS/JavaScript)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Исходная версия</w:t>
            </w:r>
          </w:p>
        </w:tc>
        <w:tc>
          <w:tcPr>
            <w:tcW w:w="65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GitHub: Bossburgeoff/Mafia, ветка main, commit 2b150f2 от 15.10.2026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Нормативная основа</w:t>
            </w:r>
          </w:p>
        </w:tc>
        <w:tc>
          <w:tcPr>
            <w:tcW w:w="65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ГОСТ 19.101-77, ГОСТ 19.104-78, ГОСТ 19.105-78, ГОСТ 19.201-78, ГОСТ 19.301-79, ГОСТ 19.404-79, ГОСТ 19.505-79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Статус</w:t>
            </w:r>
          </w:p>
        </w:tc>
        <w:tc>
          <w:tcPr>
            <w:tcW w:w="65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Учебная документация; фактические результаты ограничены составом доступной ревизии репозитория.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Toc24296796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Аннотация</w:t>
      </w:r>
      <w:bookmarkEnd w:id="2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Документ содержит результаты моделирования, проектирования, тестовой подготовки и анализа исходной ревизии учебного проекта «Мафия». В состав включены артефакты для девяти лабораторных работ: </w:t>
      </w:r>
      <w:r w:rsidRPr="00B0028C">
        <w:rPr>
          <w:rFonts w:cs="Times New Roman"/>
          <w:sz w:val="24"/>
          <w:szCs w:val="24"/>
        </w:rPr>
        <w:t>DFD</w:t>
      </w:r>
      <w:r w:rsidRPr="00B0028C">
        <w:rPr>
          <w:rFonts w:cs="Times New Roman"/>
          <w:sz w:val="24"/>
          <w:szCs w:val="24"/>
          <w:lang w:val="ru-RU"/>
        </w:rPr>
        <w:t xml:space="preserve">- и </w:t>
      </w:r>
      <w:r w:rsidRPr="00B0028C">
        <w:rPr>
          <w:rFonts w:cs="Times New Roman"/>
          <w:sz w:val="24"/>
          <w:szCs w:val="24"/>
        </w:rPr>
        <w:t>ER</w:t>
      </w:r>
      <w:r w:rsidRPr="00B0028C">
        <w:rPr>
          <w:rFonts w:cs="Times New Roman"/>
          <w:sz w:val="24"/>
          <w:szCs w:val="24"/>
          <w:lang w:val="ru-RU"/>
        </w:rPr>
        <w:t xml:space="preserve">-модели, </w:t>
      </w:r>
      <w:r w:rsidRPr="00B0028C">
        <w:rPr>
          <w:rFonts w:cs="Times New Roman"/>
          <w:sz w:val="24"/>
          <w:szCs w:val="24"/>
        </w:rPr>
        <w:t>UML</w:t>
      </w:r>
      <w:r w:rsidRPr="00B0028C">
        <w:rPr>
          <w:rFonts w:cs="Times New Roman"/>
          <w:sz w:val="24"/>
          <w:szCs w:val="24"/>
          <w:lang w:val="ru-RU"/>
        </w:rPr>
        <w:t xml:space="preserve">-диаграммы, тест-кейсы, карта интерфейса, протокол интеграции, анализ </w:t>
      </w:r>
      <w:r w:rsidRPr="00B0028C">
        <w:rPr>
          <w:rFonts w:cs="Times New Roman"/>
          <w:sz w:val="24"/>
          <w:szCs w:val="24"/>
        </w:rPr>
        <w:t>Git</w:t>
      </w:r>
      <w:r w:rsidRPr="00B0028C">
        <w:rPr>
          <w:rFonts w:cs="Times New Roman"/>
          <w:sz w:val="24"/>
          <w:szCs w:val="24"/>
          <w:lang w:val="ru-RU"/>
        </w:rPr>
        <w:t>-репозитория, описание переносимой поставки и программа испытаний.</w:t>
      </w:r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Отчёт составлен в структуре пояснительной записки в соответствии с требованиями ЕСПД. На титульном листе оставлено поле для ФИО обучающегося, поскольку эти сведения не передавались в исходных данных.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FDE9E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9C0006"/>
                <w:sz w:val="24"/>
                <w:szCs w:val="24"/>
                <w:lang w:val="ru-RU"/>
              </w:rPr>
              <w:t xml:space="preserve">ПРАВИЛО ДОСТОВЕРНОСТИ.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 документе разделены: «ФАКТ» — подтверждён исходными файлами/историей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Git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«ПРОЕКТНОЕ РЕШЕНИЕ» — модель или спецификация, подготовленная для этапа; «ПРОВЕРКА» — выполненный ограниченный тест; «РИСК» — требование, которое доступной ревизией не подтверждено.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Неподтверждённые результаты не выданы за выполненные.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Toc24296797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Исходные материалы и методика анализа</w:t>
      </w:r>
      <w:bookmarkEnd w:id="3"/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Репозиторий: </w:t>
      </w:r>
      <w:r w:rsidRPr="00B0028C">
        <w:rPr>
          <w:rFonts w:cs="Times New Roman"/>
          <w:sz w:val="24"/>
          <w:szCs w:val="24"/>
        </w:rPr>
        <w:t>https</w:t>
      </w:r>
      <w:r w:rsidRPr="00B0028C">
        <w:rPr>
          <w:rFonts w:cs="Times New Roman"/>
          <w:sz w:val="24"/>
          <w:szCs w:val="24"/>
          <w:lang w:val="ru-RU"/>
        </w:rPr>
        <w:t>://</w:t>
      </w:r>
      <w:r w:rsidRPr="00B0028C">
        <w:rPr>
          <w:rFonts w:cs="Times New Roman"/>
          <w:sz w:val="24"/>
          <w:szCs w:val="24"/>
        </w:rPr>
        <w:t>github</w:t>
      </w:r>
      <w:r w:rsidRPr="00B0028C">
        <w:rPr>
          <w:rFonts w:cs="Times New Roman"/>
          <w:sz w:val="24"/>
          <w:szCs w:val="24"/>
          <w:lang w:val="ru-RU"/>
        </w:rPr>
        <w:t>.</w:t>
      </w:r>
      <w:r w:rsidRPr="00B0028C">
        <w:rPr>
          <w:rFonts w:cs="Times New Roman"/>
          <w:sz w:val="24"/>
          <w:szCs w:val="24"/>
        </w:rPr>
        <w:t>com</w:t>
      </w:r>
      <w:r w:rsidRPr="00B0028C">
        <w:rPr>
          <w:rFonts w:cs="Times New Roman"/>
          <w:sz w:val="24"/>
          <w:szCs w:val="24"/>
          <w:lang w:val="ru-RU"/>
        </w:rPr>
        <w:t>/</w:t>
      </w:r>
      <w:r w:rsidRPr="00B0028C">
        <w:rPr>
          <w:rFonts w:cs="Times New Roman"/>
          <w:sz w:val="24"/>
          <w:szCs w:val="24"/>
        </w:rPr>
        <w:t>Bossburgeoff</w:t>
      </w:r>
      <w:r w:rsidRPr="00B0028C">
        <w:rPr>
          <w:rFonts w:cs="Times New Roman"/>
          <w:sz w:val="24"/>
          <w:szCs w:val="24"/>
          <w:lang w:val="ru-RU"/>
        </w:rPr>
        <w:t>/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 xml:space="preserve"> (просмотр 15.10.2026).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Файл «</w:t>
      </w:r>
      <w:r w:rsidRPr="00B0028C">
        <w:rPr>
          <w:rFonts w:cs="Times New Roman"/>
          <w:sz w:val="24"/>
          <w:szCs w:val="24"/>
        </w:rPr>
        <w:t>Technical</w:t>
      </w:r>
      <w:r w:rsidRPr="00B0028C">
        <w:rPr>
          <w:rFonts w:cs="Times New Roman"/>
          <w:sz w:val="24"/>
          <w:szCs w:val="24"/>
          <w:lang w:val="ru-RU"/>
        </w:rPr>
        <w:t xml:space="preserve"> </w:t>
      </w:r>
      <w:r w:rsidRPr="00B0028C">
        <w:rPr>
          <w:rFonts w:cs="Times New Roman"/>
          <w:sz w:val="24"/>
          <w:szCs w:val="24"/>
        </w:rPr>
        <w:t>Specification</w:t>
      </w:r>
      <w:r w:rsidRPr="00B0028C">
        <w:rPr>
          <w:rFonts w:cs="Times New Roman"/>
          <w:sz w:val="24"/>
          <w:szCs w:val="24"/>
          <w:lang w:val="ru-RU"/>
        </w:rPr>
        <w:t>» из репозитория — техническое задание, составленное по ГОСТ 19.201-78.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Методические указания к ЛР1–ЛР9, предоставленные вместе с заданием.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Исходный файл 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>-2026-</w:t>
      </w:r>
      <w:r w:rsidRPr="00B0028C">
        <w:rPr>
          <w:rFonts w:cs="Times New Roman"/>
          <w:sz w:val="24"/>
          <w:szCs w:val="24"/>
        </w:rPr>
        <w:t>Adaptive</w:t>
      </w:r>
      <w:r w:rsidRPr="00B0028C">
        <w:rPr>
          <w:rFonts w:cs="Times New Roman"/>
          <w:sz w:val="24"/>
          <w:szCs w:val="24"/>
          <w:lang w:val="ru-RU"/>
        </w:rPr>
        <w:t>.</w:t>
      </w:r>
      <w:r w:rsidRPr="00B0028C">
        <w:rPr>
          <w:rFonts w:cs="Times New Roman"/>
          <w:sz w:val="24"/>
          <w:szCs w:val="24"/>
        </w:rPr>
        <w:t>html</w:t>
      </w:r>
      <w:r w:rsidRPr="00B0028C">
        <w:rPr>
          <w:rFonts w:cs="Times New Roman"/>
          <w:sz w:val="24"/>
          <w:szCs w:val="24"/>
          <w:lang w:val="ru-RU"/>
        </w:rPr>
        <w:t xml:space="preserve"> (6 257 421 байт); дополнительные варианты интерфейса и презентация.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История </w:t>
      </w:r>
      <w:r w:rsidRPr="00B0028C">
        <w:rPr>
          <w:rFonts w:cs="Times New Roman"/>
          <w:sz w:val="24"/>
          <w:szCs w:val="24"/>
        </w:rPr>
        <w:t>Git</w:t>
      </w:r>
      <w:r w:rsidRPr="00B0028C">
        <w:rPr>
          <w:rFonts w:cs="Times New Roman"/>
          <w:sz w:val="24"/>
          <w:szCs w:val="24"/>
          <w:lang w:val="ru-RU"/>
        </w:rPr>
        <w:t xml:space="preserve"> и открытые </w:t>
      </w:r>
      <w:r w:rsidRPr="00B0028C">
        <w:rPr>
          <w:rFonts w:cs="Times New Roman"/>
          <w:sz w:val="24"/>
          <w:szCs w:val="24"/>
        </w:rPr>
        <w:t>pull</w:t>
      </w:r>
      <w:r w:rsidRPr="00B0028C">
        <w:rPr>
          <w:rFonts w:cs="Times New Roman"/>
          <w:sz w:val="24"/>
          <w:szCs w:val="24"/>
          <w:lang w:val="ru-RU"/>
        </w:rPr>
        <w:t xml:space="preserve"> </w:t>
      </w:r>
      <w:r w:rsidRPr="00B0028C">
        <w:rPr>
          <w:rFonts w:cs="Times New Roman"/>
          <w:sz w:val="24"/>
          <w:szCs w:val="24"/>
        </w:rPr>
        <w:t>request</w:t>
      </w:r>
      <w:r w:rsidRPr="00B0028C">
        <w:rPr>
          <w:rFonts w:cs="Times New Roman"/>
          <w:sz w:val="24"/>
          <w:szCs w:val="24"/>
          <w:lang w:val="ru-RU"/>
        </w:rPr>
        <w:t>, доступные публично на дату анализа.</w:t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Toc24296797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Оглавление</w:t>
      </w:r>
      <w:bookmarkEnd w:id="4"/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r w:rsidRPr="00B0028C">
        <w:rPr>
          <w:rFonts w:cs="Times New Roman"/>
          <w:sz w:val="24"/>
          <w:szCs w:val="24"/>
        </w:rPr>
        <w:fldChar w:fldCharType="begin"/>
      </w:r>
      <w:r w:rsidRPr="00B0028C">
        <w:rPr>
          <w:rFonts w:cs="Times New Roman"/>
          <w:sz w:val="24"/>
          <w:szCs w:val="24"/>
        </w:rPr>
        <w:instrText>TOC \o "1-2" \h \z \u</w:instrText>
      </w:r>
      <w:r w:rsidRPr="00B0028C">
        <w:rPr>
          <w:rFonts w:cs="Times New Roman"/>
          <w:sz w:val="24"/>
          <w:szCs w:val="24"/>
        </w:rPr>
        <w:fldChar w:fldCharType="separate"/>
      </w:r>
      <w:hyperlink w:anchor="_Toc242967968" w:history="1">
        <w:r w:rsidRPr="00B0028C">
          <w:rPr>
            <w:rStyle w:val="aff8"/>
            <w:rFonts w:cs="Times New Roman"/>
            <w:noProof/>
            <w:sz w:val="24"/>
            <w:szCs w:val="24"/>
          </w:rPr>
          <w:t>Сведения о документе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_Toc242967968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69" w:history="1">
        <w:r w:rsidRPr="00B0028C">
          <w:rPr>
            <w:rStyle w:val="aff8"/>
            <w:rFonts w:cs="Times New Roman"/>
            <w:noProof/>
            <w:sz w:val="24"/>
            <w:szCs w:val="24"/>
          </w:rPr>
          <w:t>Аннотация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_Toc242967969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0" w:history="1">
        <w:r w:rsidRPr="00B0028C">
          <w:rPr>
            <w:rStyle w:val="aff8"/>
            <w:rFonts w:cs="Times New Roman"/>
            <w:noProof/>
            <w:sz w:val="24"/>
            <w:szCs w:val="24"/>
          </w:rPr>
          <w:t>Исходные материалы и методика анализа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1" w:history="1">
        <w:r w:rsidRPr="00B0028C">
          <w:rPr>
            <w:rStyle w:val="aff8"/>
            <w:rFonts w:cs="Times New Roman"/>
            <w:noProof/>
            <w:sz w:val="24"/>
            <w:szCs w:val="24"/>
          </w:rPr>
          <w:t>Оглавление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2" w:history="1">
        <w:r w:rsidRPr="00B0028C">
          <w:rPr>
            <w:rStyle w:val="aff8"/>
            <w:rFonts w:cs="Times New Roman"/>
            <w:noProof/>
            <w:sz w:val="24"/>
            <w:szCs w:val="24"/>
          </w:rPr>
          <w:t>Введение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3" w:history="1">
        <w:r w:rsidRPr="00B0028C">
          <w:rPr>
            <w:rStyle w:val="aff8"/>
            <w:rFonts w:cs="Times New Roman"/>
            <w:noProof/>
            <w:sz w:val="24"/>
            <w:szCs w:val="24"/>
          </w:rPr>
          <w:t>Состав текущей ревизии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4" w:history="1">
        <w:r w:rsidRPr="00B0028C">
          <w:rPr>
            <w:rStyle w:val="aff8"/>
            <w:rFonts w:cs="Times New Roman"/>
            <w:noProof/>
            <w:sz w:val="24"/>
            <w:szCs w:val="24"/>
          </w:rPr>
          <w:t>1 Лабораторная работа № 1. Построение DFD-диаграмм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5" w:history="1">
        <w:r w:rsidRPr="00B0028C">
          <w:rPr>
            <w:rStyle w:val="aff8"/>
            <w:rFonts w:cs="Times New Roman"/>
            <w:noProof/>
            <w:sz w:val="24"/>
            <w:szCs w:val="24"/>
          </w:rPr>
          <w:t>1.1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6" w:history="1">
        <w:r w:rsidRPr="00B0028C">
          <w:rPr>
            <w:rStyle w:val="aff8"/>
            <w:rFonts w:cs="Times New Roman"/>
            <w:noProof/>
            <w:sz w:val="24"/>
            <w:szCs w:val="24"/>
          </w:rPr>
          <w:t>1.2 Границы и внешние сущности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7" w:history="1">
        <w:r w:rsidRPr="00B0028C">
          <w:rPr>
            <w:rStyle w:val="aff8"/>
            <w:rFonts w:cs="Times New Roman"/>
            <w:noProof/>
            <w:sz w:val="24"/>
            <w:szCs w:val="24"/>
          </w:rPr>
          <w:t>1.3 Описание основных потоков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8" w:history="1">
        <w:r w:rsidRPr="00B0028C">
          <w:rPr>
            <w:rStyle w:val="aff8"/>
            <w:rFonts w:cs="Times New Roman"/>
            <w:noProof/>
            <w:sz w:val="24"/>
            <w:szCs w:val="24"/>
          </w:rPr>
          <w:t>1.4 Балансировка и принятые решения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79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_Toc242967979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0" w:history="1">
        <w:r w:rsidRPr="00B0028C">
          <w:rPr>
            <w:rStyle w:val="aff8"/>
            <w:rFonts w:cs="Times New Roman"/>
            <w:noProof/>
            <w:sz w:val="24"/>
            <w:szCs w:val="24"/>
          </w:rPr>
          <w:t>1.5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1" w:history="1">
        <w:r w:rsidRPr="00B0028C">
          <w:rPr>
            <w:rStyle w:val="aff8"/>
            <w:rFonts w:cs="Times New Roman"/>
            <w:noProof/>
            <w:sz w:val="24"/>
            <w:szCs w:val="24"/>
          </w:rPr>
          <w:t>2 Лабораторная работа № 2. Построение ER-диаграмм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2" w:history="1">
        <w:r w:rsidRPr="00B0028C">
          <w:rPr>
            <w:rStyle w:val="aff8"/>
            <w:rFonts w:cs="Times New Roman"/>
            <w:noProof/>
            <w:sz w:val="24"/>
            <w:szCs w:val="24"/>
          </w:rPr>
          <w:t>2.1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3" w:history="1">
        <w:r w:rsidRPr="00B0028C">
          <w:rPr>
            <w:rStyle w:val="aff8"/>
            <w:rFonts w:cs="Times New Roman"/>
            <w:noProof/>
            <w:sz w:val="24"/>
            <w:szCs w:val="24"/>
          </w:rPr>
          <w:t>2.2 Сущности, атрибуты и ключи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4" w:history="1">
        <w:r w:rsidRPr="00B0028C">
          <w:rPr>
            <w:rStyle w:val="aff8"/>
            <w:rFonts w:cs="Times New Roman"/>
            <w:noProof/>
            <w:sz w:val="24"/>
            <w:szCs w:val="24"/>
          </w:rPr>
          <w:t>2.3 Связи и нормализация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5" w:history="1">
        <w:r w:rsidRPr="00B0028C">
          <w:rPr>
            <w:rStyle w:val="aff8"/>
            <w:rFonts w:cs="Times New Roman"/>
            <w:noProof/>
            <w:sz w:val="24"/>
            <w:szCs w:val="24"/>
          </w:rPr>
          <w:t>2.4 DDL-скрипт и результат выполнения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14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6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14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7" w:history="1">
        <w:r w:rsidRPr="00B0028C">
          <w:rPr>
            <w:rStyle w:val="aff8"/>
            <w:rFonts w:cs="Times New Roman"/>
            <w:noProof/>
            <w:sz w:val="24"/>
            <w:szCs w:val="24"/>
          </w:rPr>
          <w:t>2.5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14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8" w:history="1">
        <w:r w:rsidRPr="00B0028C">
          <w:rPr>
            <w:rStyle w:val="aff8"/>
            <w:rFonts w:cs="Times New Roman"/>
            <w:noProof/>
            <w:sz w:val="24"/>
            <w:szCs w:val="24"/>
          </w:rPr>
          <w:t>3 Лабораторная работа № 3. Построение UML-диаграмм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89" w:history="1">
        <w:r w:rsidRPr="00B0028C">
          <w:rPr>
            <w:rStyle w:val="aff8"/>
            <w:rFonts w:cs="Times New Roman"/>
            <w:noProof/>
            <w:sz w:val="24"/>
            <w:szCs w:val="24"/>
          </w:rPr>
          <w:t>3.1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_Toc242967989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0" w:history="1">
        <w:r w:rsidRPr="00B0028C">
          <w:rPr>
            <w:rStyle w:val="aff8"/>
            <w:rFonts w:cs="Times New Roman"/>
            <w:noProof/>
            <w:sz w:val="24"/>
            <w:szCs w:val="24"/>
          </w:rPr>
          <w:t>3.2 Классы проектной модели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1" w:history="1">
        <w:r w:rsidRPr="00B0028C">
          <w:rPr>
            <w:rStyle w:val="aff8"/>
            <w:rFonts w:cs="Times New Roman"/>
            <w:noProof/>
            <w:sz w:val="24"/>
            <w:szCs w:val="24"/>
          </w:rPr>
          <w:t>3.3 Связи классов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16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2" w:history="1">
        <w:r w:rsidRPr="00B0028C">
          <w:rPr>
            <w:rStyle w:val="aff8"/>
            <w:rFonts w:cs="Times New Roman"/>
            <w:noProof/>
            <w:sz w:val="24"/>
            <w:szCs w:val="24"/>
          </w:rPr>
          <w:t>3.4 Проверка согласованности моделей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3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4" w:history="1">
        <w:r w:rsidRPr="00B0028C">
          <w:rPr>
            <w:rStyle w:val="aff8"/>
            <w:rFonts w:cs="Times New Roman"/>
            <w:noProof/>
            <w:sz w:val="24"/>
            <w:szCs w:val="24"/>
          </w:rPr>
          <w:t>3.5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5" w:history="1">
        <w:r w:rsidRPr="00B0028C">
          <w:rPr>
            <w:rStyle w:val="aff8"/>
            <w:rFonts w:cs="Times New Roman"/>
            <w:noProof/>
            <w:sz w:val="24"/>
            <w:szCs w:val="24"/>
          </w:rPr>
          <w:t>4 Лабораторная работа № 4. Разработка тест-кейсов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6" w:history="1">
        <w:r w:rsidRPr="00B0028C">
          <w:rPr>
            <w:rStyle w:val="aff8"/>
            <w:rFonts w:cs="Times New Roman"/>
            <w:noProof/>
            <w:sz w:val="24"/>
            <w:szCs w:val="24"/>
          </w:rPr>
          <w:t>4.1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7" w:history="1">
        <w:r w:rsidRPr="00B0028C">
          <w:rPr>
            <w:rStyle w:val="aff8"/>
            <w:rFonts w:cs="Times New Roman"/>
            <w:noProof/>
            <w:sz w:val="24"/>
            <w:szCs w:val="24"/>
          </w:rPr>
          <w:t>4.2 Объекты и классы эквивалентности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8" w:history="1">
        <w:r w:rsidRPr="00B0028C">
          <w:rPr>
            <w:rStyle w:val="aff8"/>
            <w:rFonts w:cs="Times New Roman"/>
            <w:noProof/>
            <w:sz w:val="24"/>
            <w:szCs w:val="24"/>
          </w:rPr>
          <w:t>4.3 Граничные значения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7999" w:history="1">
        <w:r w:rsidRPr="00B0028C">
          <w:rPr>
            <w:rStyle w:val="aff8"/>
            <w:rFonts w:cs="Times New Roman"/>
            <w:noProof/>
            <w:sz w:val="24"/>
            <w:szCs w:val="24"/>
          </w:rPr>
          <w:t>4.4 Набор тест-кейсов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_Toc242967999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19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0" w:history="1">
        <w:r w:rsidRPr="00B0028C">
          <w:rPr>
            <w:rStyle w:val="aff8"/>
            <w:rFonts w:cs="Times New Roman"/>
            <w:noProof/>
            <w:sz w:val="24"/>
            <w:szCs w:val="24"/>
          </w:rPr>
          <w:t>4.5 Чек-лист регрессионной проверки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1" w:history="1">
        <w:r w:rsidRPr="00B0028C">
          <w:rPr>
            <w:rStyle w:val="aff8"/>
            <w:rFonts w:cs="Times New Roman"/>
            <w:noProof/>
            <w:sz w:val="24"/>
            <w:szCs w:val="24"/>
          </w:rPr>
          <w:t>4.6 Покрытие требований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2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3" w:history="1">
        <w:r w:rsidRPr="00B0028C">
          <w:rPr>
            <w:rStyle w:val="aff8"/>
            <w:rFonts w:cs="Times New Roman"/>
            <w:noProof/>
            <w:sz w:val="24"/>
            <w:szCs w:val="24"/>
          </w:rPr>
          <w:t>4.7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4" w:history="1">
        <w:r w:rsidRPr="00B0028C">
          <w:rPr>
            <w:rStyle w:val="aff8"/>
            <w:rFonts w:cs="Times New Roman"/>
            <w:noProof/>
            <w:sz w:val="24"/>
            <w:szCs w:val="24"/>
          </w:rPr>
          <w:t>5 Лабораторная работа № 5. Разработка прототипа интерфейса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5" w:history="1">
        <w:r w:rsidRPr="00B0028C">
          <w:rPr>
            <w:rStyle w:val="aff8"/>
            <w:rFonts w:cs="Times New Roman"/>
            <w:noProof/>
            <w:sz w:val="24"/>
            <w:szCs w:val="24"/>
          </w:rPr>
          <w:t>5.1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6" w:history="1">
        <w:r w:rsidRPr="00B0028C">
          <w:rPr>
            <w:rStyle w:val="aff8"/>
            <w:rFonts w:cs="Times New Roman"/>
            <w:noProof/>
            <w:sz w:val="24"/>
            <w:szCs w:val="24"/>
          </w:rPr>
          <w:t>5.2 Роли и сценарии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7" w:history="1">
        <w:r w:rsidRPr="00B0028C">
          <w:rPr>
            <w:rStyle w:val="aff8"/>
            <w:rFonts w:cs="Times New Roman"/>
            <w:noProof/>
            <w:sz w:val="24"/>
            <w:szCs w:val="24"/>
          </w:rPr>
          <w:t>5.3 Основные экраны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8" w:history="1">
        <w:r w:rsidRPr="00B0028C">
          <w:rPr>
            <w:rStyle w:val="aff8"/>
            <w:rFonts w:cs="Times New Roman"/>
            <w:noProof/>
            <w:sz w:val="24"/>
            <w:szCs w:val="24"/>
          </w:rPr>
          <w:t>5.4 Проверка удобства и корректировки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09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_Toc242968009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0" w:history="1">
        <w:r w:rsidRPr="00B0028C">
          <w:rPr>
            <w:rStyle w:val="aff8"/>
            <w:rFonts w:cs="Times New Roman"/>
            <w:noProof/>
            <w:sz w:val="24"/>
            <w:szCs w:val="24"/>
          </w:rPr>
          <w:t>5.5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26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1" w:history="1">
        <w:r w:rsidRPr="00B0028C">
          <w:rPr>
            <w:rStyle w:val="aff8"/>
            <w:rFonts w:cs="Times New Roman"/>
            <w:noProof/>
            <w:sz w:val="24"/>
            <w:szCs w:val="24"/>
          </w:rPr>
          <w:t>6 Лабораторная работа № 6. Интеграция модулей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2" w:history="1">
        <w:r w:rsidRPr="00B0028C">
          <w:rPr>
            <w:rStyle w:val="aff8"/>
            <w:rFonts w:cs="Times New Roman"/>
            <w:noProof/>
            <w:sz w:val="24"/>
            <w:szCs w:val="24"/>
          </w:rPr>
          <w:t>6.1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3" w:history="1">
        <w:r w:rsidRPr="00B0028C">
          <w:rPr>
            <w:rStyle w:val="aff8"/>
            <w:rFonts w:cs="Times New Roman"/>
            <w:noProof/>
            <w:sz w:val="24"/>
            <w:szCs w:val="24"/>
          </w:rPr>
          <w:t>6.2 Состояние модулей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4" w:history="1">
        <w:r w:rsidRPr="00B0028C">
          <w:rPr>
            <w:rStyle w:val="aff8"/>
            <w:rFonts w:cs="Times New Roman"/>
            <w:noProof/>
            <w:sz w:val="24"/>
            <w:szCs w:val="24"/>
          </w:rPr>
          <w:t>6.3 Спецификация интерфейсов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5" w:history="1">
        <w:r w:rsidRPr="00B0028C">
          <w:rPr>
            <w:rStyle w:val="aff8"/>
            <w:rFonts w:cs="Times New Roman"/>
            <w:noProof/>
            <w:sz w:val="24"/>
            <w:szCs w:val="24"/>
          </w:rPr>
          <w:t>6.4 Стратегия интеграции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6" w:history="1">
        <w:r w:rsidRPr="00B0028C">
          <w:rPr>
            <w:rStyle w:val="aff8"/>
            <w:rFonts w:cs="Times New Roman"/>
            <w:noProof/>
            <w:sz w:val="24"/>
            <w:szCs w:val="24"/>
          </w:rPr>
          <w:t>6.5 Протокол сквозной проверки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7" w:history="1">
        <w:r w:rsidRPr="00B0028C">
          <w:rPr>
            <w:rStyle w:val="aff8"/>
            <w:rFonts w:cs="Times New Roman"/>
            <w:noProof/>
            <w:sz w:val="24"/>
            <w:szCs w:val="24"/>
          </w:rPr>
          <w:t>6.6 Дефекты интеграции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8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19" w:history="1">
        <w:r w:rsidRPr="00B0028C">
          <w:rPr>
            <w:rStyle w:val="aff8"/>
            <w:rFonts w:cs="Times New Roman"/>
            <w:noProof/>
            <w:sz w:val="24"/>
            <w:szCs w:val="24"/>
          </w:rPr>
          <w:t>6.7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_Toc242968019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29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0" w:history="1">
        <w:r w:rsidRPr="00B0028C">
          <w:rPr>
            <w:rStyle w:val="aff8"/>
            <w:rFonts w:cs="Times New Roman"/>
            <w:noProof/>
            <w:sz w:val="24"/>
            <w:szCs w:val="24"/>
          </w:rPr>
          <w:t>7 Лабораторная работа № 7. Работа с системой контроля версий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1" w:history="1">
        <w:r w:rsidRPr="00B0028C">
          <w:rPr>
            <w:rStyle w:val="aff8"/>
            <w:rFonts w:cs="Times New Roman"/>
            <w:noProof/>
            <w:sz w:val="24"/>
            <w:szCs w:val="24"/>
          </w:rPr>
          <w:t>7.1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2" w:history="1">
        <w:r w:rsidRPr="00B0028C">
          <w:rPr>
            <w:rStyle w:val="aff8"/>
            <w:rFonts w:cs="Times New Roman"/>
            <w:noProof/>
            <w:sz w:val="24"/>
            <w:szCs w:val="24"/>
          </w:rPr>
          <w:t>7.2 Ссылка и состояние репозитория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3" w:history="1">
        <w:r w:rsidRPr="00B0028C">
          <w:rPr>
            <w:rStyle w:val="aff8"/>
            <w:rFonts w:cs="Times New Roman"/>
            <w:noProof/>
            <w:sz w:val="24"/>
            <w:szCs w:val="24"/>
          </w:rPr>
          <w:t>7.3 Перечень значимых коммитов основной ветки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4" w:history="1">
        <w:r w:rsidRPr="00B0028C">
          <w:rPr>
            <w:rStyle w:val="aff8"/>
            <w:rFonts w:cs="Times New Roman"/>
            <w:noProof/>
            <w:sz w:val="24"/>
            <w:szCs w:val="24"/>
          </w:rPr>
          <w:t>7.4 Сравнение с регламентом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5" w:history="1">
        <w:r w:rsidRPr="00B0028C">
          <w:rPr>
            <w:rStyle w:val="aff8"/>
            <w:rFonts w:cs="Times New Roman"/>
            <w:noProof/>
            <w:sz w:val="24"/>
            <w:szCs w:val="24"/>
          </w:rPr>
          <w:t>7.5 Пример разрешения конфликта (процедура)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6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7" w:history="1">
        <w:r w:rsidRPr="00B0028C">
          <w:rPr>
            <w:rStyle w:val="aff8"/>
            <w:rFonts w:cs="Times New Roman"/>
            <w:noProof/>
            <w:sz w:val="24"/>
            <w:szCs w:val="24"/>
          </w:rPr>
          <w:t>7.6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8" w:history="1">
        <w:r w:rsidRPr="00B0028C">
          <w:rPr>
            <w:rStyle w:val="aff8"/>
            <w:rFonts w:cs="Times New Roman"/>
            <w:noProof/>
            <w:sz w:val="24"/>
            <w:szCs w:val="24"/>
          </w:rPr>
          <w:t>8 Лабораторная работа № 8. Создание дистрибутива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29" w:history="1">
        <w:r w:rsidRPr="00B0028C">
          <w:rPr>
            <w:rStyle w:val="aff8"/>
            <w:rFonts w:cs="Times New Roman"/>
            <w:noProof/>
            <w:sz w:val="24"/>
            <w:szCs w:val="24"/>
          </w:rPr>
          <w:t>8.1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_Toc242968029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0" w:history="1">
        <w:r w:rsidRPr="00B0028C">
          <w:rPr>
            <w:rStyle w:val="aff8"/>
            <w:rFonts w:cs="Times New Roman"/>
            <w:noProof/>
            <w:sz w:val="24"/>
            <w:szCs w:val="24"/>
          </w:rPr>
          <w:t>8.2 Состав переносимой поставки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1" w:history="1">
        <w:r w:rsidRPr="00B0028C">
          <w:rPr>
            <w:rStyle w:val="aff8"/>
            <w:rFonts w:cs="Times New Roman"/>
            <w:noProof/>
            <w:sz w:val="24"/>
            <w:szCs w:val="24"/>
          </w:rPr>
          <w:t>8.3 Версия и порядок сборки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2" w:history="1">
        <w:r w:rsidRPr="00B0028C">
          <w:rPr>
            <w:rStyle w:val="aff8"/>
            <w:rFonts w:cs="Times New Roman"/>
            <w:noProof/>
            <w:sz w:val="24"/>
            <w:szCs w:val="24"/>
          </w:rPr>
          <w:t>8.4 Протокол проверки поставки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33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3" w:history="1">
        <w:r w:rsidRPr="00B0028C">
          <w:rPr>
            <w:rStyle w:val="aff8"/>
            <w:rFonts w:cs="Times New Roman"/>
            <w:noProof/>
            <w:sz w:val="24"/>
            <w:szCs w:val="24"/>
          </w:rPr>
          <w:t>8.5 Инструкция по установке и запуску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34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4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34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5" w:history="1">
        <w:r w:rsidRPr="00B0028C">
          <w:rPr>
            <w:rStyle w:val="aff8"/>
            <w:rFonts w:cs="Times New Roman"/>
            <w:noProof/>
            <w:sz w:val="24"/>
            <w:szCs w:val="24"/>
          </w:rPr>
          <w:t>8.6 Вывод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34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6" w:history="1">
        <w:r w:rsidRPr="00B0028C">
          <w:rPr>
            <w:rStyle w:val="aff8"/>
            <w:rFonts w:cs="Times New Roman"/>
            <w:noProof/>
            <w:sz w:val="24"/>
            <w:szCs w:val="24"/>
          </w:rPr>
          <w:t>9 Лабораторная работа № 9. Итоговая интеграция и тестирование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7" w:history="1">
        <w:r w:rsidRPr="00B0028C">
          <w:rPr>
            <w:rStyle w:val="aff8"/>
            <w:rFonts w:cs="Times New Roman"/>
            <w:noProof/>
            <w:sz w:val="24"/>
            <w:szCs w:val="24"/>
          </w:rPr>
          <w:t>9.1 Цель работы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8" w:history="1">
        <w:r w:rsidRPr="00B0028C">
          <w:rPr>
            <w:rStyle w:val="aff8"/>
            <w:rFonts w:cs="Times New Roman"/>
            <w:noProof/>
            <w:sz w:val="24"/>
            <w:szCs w:val="24"/>
          </w:rPr>
          <w:t>9.2 Программа и методика испытаний (ПМИ)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39" w:history="1">
        <w:r w:rsidRPr="00B0028C">
          <w:rPr>
            <w:rStyle w:val="aff8"/>
            <w:rFonts w:cs="Times New Roman"/>
            <w:noProof/>
            <w:sz w:val="24"/>
            <w:szCs w:val="24"/>
          </w:rPr>
          <w:t>9.3 План приёмочных испытаний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_Toc242968039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0" w:history="1">
        <w:r w:rsidRPr="00B0028C">
          <w:rPr>
            <w:rStyle w:val="aff8"/>
            <w:rFonts w:cs="Times New Roman"/>
            <w:noProof/>
            <w:sz w:val="24"/>
            <w:szCs w:val="24"/>
          </w:rPr>
          <w:t>9.4 Результат ограниченной смоук-проверки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35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1" w:history="1">
        <w:r w:rsidRPr="00B0028C">
          <w:rPr>
            <w:rStyle w:val="aff8"/>
            <w:rFonts w:cs="Times New Roman"/>
            <w:noProof/>
            <w:sz w:val="24"/>
            <w:szCs w:val="24"/>
          </w:rPr>
          <w:t>9.5 Журнал дефектов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36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2" w:history="1">
        <w:r w:rsidRPr="00B0028C">
          <w:rPr>
            <w:rStyle w:val="aff8"/>
            <w:rFonts w:cs="Times New Roman"/>
            <w:noProof/>
            <w:sz w:val="24"/>
            <w:szCs w:val="24"/>
          </w:rPr>
          <w:t>9.6 Соответствие критериям приёмки ТЗ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36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3" w:history="1">
        <w:r w:rsidRPr="00B0028C">
          <w:rPr>
            <w:rStyle w:val="aff8"/>
            <w:rFonts w:cs="Times New Roman"/>
            <w:noProof/>
            <w:sz w:val="24"/>
            <w:szCs w:val="24"/>
          </w:rPr>
          <w:t>9.7 Итоговое заключение о готовности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4" w:history="1">
        <w:r w:rsidRPr="00B0028C">
          <w:rPr>
            <w:rStyle w:val="aff8"/>
            <w:rFonts w:cs="Times New Roman"/>
            <w:noProof/>
            <w:sz w:val="24"/>
            <w:szCs w:val="24"/>
          </w:rPr>
          <w:t>Чек-лист приёмки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37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5" w:history="1">
        <w:r w:rsidRPr="00B0028C">
          <w:rPr>
            <w:rStyle w:val="aff8"/>
            <w:rFonts w:cs="Times New Roman"/>
            <w:noProof/>
            <w:sz w:val="24"/>
            <w:szCs w:val="24"/>
          </w:rPr>
          <w:t>Приложение А (обязательное). Полный DDL-скрипт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_Toc242968045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38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6" w:history="1">
        <w:r w:rsidRPr="00B0028C">
          <w:rPr>
            <w:rStyle w:val="aff8"/>
            <w:rFonts w:cs="Times New Roman"/>
            <w:noProof/>
            <w:sz w:val="24"/>
            <w:szCs w:val="24"/>
          </w:rPr>
          <w:t>Приложение Б (обязательное). Инструкция для переносимой поставки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_Toc242968046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7" w:history="1">
        <w:r w:rsidRPr="00B0028C">
          <w:rPr>
            <w:rStyle w:val="aff8"/>
            <w:rFonts w:cs="Times New Roman"/>
            <w:noProof/>
            <w:sz w:val="24"/>
            <w:szCs w:val="24"/>
          </w:rPr>
          <w:t>Мафия 2026 — инструкция по запуску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_Toc242968047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8" w:history="1">
        <w:r w:rsidRPr="00B0028C">
          <w:rPr>
            <w:rStyle w:val="aff8"/>
            <w:rFonts w:cs="Times New Roman"/>
            <w:noProof/>
            <w:sz w:val="24"/>
            <w:szCs w:val="24"/>
          </w:rPr>
          <w:t>Требования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_Toc242968048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49" w:history="1">
        <w:r w:rsidRPr="00B0028C">
          <w:rPr>
            <w:rStyle w:val="aff8"/>
            <w:rFonts w:cs="Times New Roman"/>
            <w:noProof/>
            <w:sz w:val="24"/>
            <w:szCs w:val="24"/>
          </w:rPr>
          <w:t>Установка и первый запуск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_Toc242968049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50" w:history="1">
        <w:r w:rsidRPr="00B0028C">
          <w:rPr>
            <w:rStyle w:val="aff8"/>
            <w:rFonts w:cs="Times New Roman"/>
            <w:noProof/>
            <w:sz w:val="24"/>
            <w:szCs w:val="24"/>
          </w:rPr>
          <w:t>Удаление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_Toc242968050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2c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51" w:history="1">
        <w:r w:rsidRPr="00B0028C">
          <w:rPr>
            <w:rStyle w:val="aff8"/>
            <w:rFonts w:cs="Times New Roman"/>
            <w:noProof/>
            <w:sz w:val="24"/>
            <w:szCs w:val="24"/>
          </w:rPr>
          <w:t>Известные ограничения ревизии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_Toc242968051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40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52" w:history="1">
        <w:r w:rsidRPr="00B0028C">
          <w:rPr>
            <w:rStyle w:val="aff8"/>
            <w:rFonts w:cs="Times New Roman"/>
            <w:noProof/>
            <w:sz w:val="24"/>
            <w:szCs w:val="24"/>
          </w:rPr>
          <w:t>Приложение В (справочное). Реестр проектной документации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_Toc242968052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53" w:history="1">
        <w:r w:rsidRPr="00B0028C">
          <w:rPr>
            <w:rStyle w:val="aff8"/>
            <w:rFonts w:cs="Times New Roman"/>
            <w:noProof/>
            <w:sz w:val="24"/>
            <w:szCs w:val="24"/>
          </w:rPr>
          <w:t>Список использованных источников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_Toc242968053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41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000488" w:rsidRPr="00B0028C" w:rsidRDefault="00000488" w:rsidP="00B0028C">
      <w:pPr>
        <w:pStyle w:val="14"/>
        <w:tabs>
          <w:tab w:val="right" w:leader="dot" w:pos="9679"/>
        </w:tabs>
        <w:spacing w:after="0" w:line="240" w:lineRule="auto"/>
        <w:rPr>
          <w:rFonts w:cs="Times New Roman"/>
          <w:noProof/>
          <w:sz w:val="24"/>
          <w:szCs w:val="24"/>
        </w:rPr>
      </w:pPr>
      <w:hyperlink w:anchor="_Toc242968054" w:history="1">
        <w:r w:rsidRPr="00B0028C">
          <w:rPr>
            <w:rStyle w:val="aff8"/>
            <w:rFonts w:cs="Times New Roman"/>
            <w:noProof/>
            <w:sz w:val="24"/>
            <w:szCs w:val="24"/>
          </w:rPr>
          <w:t>Лист регистрации изменений</w:t>
        </w:r>
        <w:r w:rsidRPr="00B0028C">
          <w:rPr>
            <w:rFonts w:cs="Times New Roman"/>
            <w:noProof/>
            <w:webHidden/>
            <w:sz w:val="24"/>
            <w:szCs w:val="24"/>
          </w:rPr>
          <w:tab/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begin"/>
        </w:r>
        <w:r w:rsidRPr="00B0028C">
          <w:rPr>
            <w:rFonts w:cs="Times New Roman"/>
            <w:noProof/>
            <w:webHidden/>
            <w:sz w:val="24"/>
            <w:szCs w:val="24"/>
          </w:rPr>
          <w:instrText xml:space="preserve"> PAGEREF _Toc242968054 \h </w:instrText>
        </w:r>
        <w:r w:rsidRPr="00B0028C">
          <w:rPr>
            <w:rFonts w:cs="Times New Roman"/>
            <w:noProof/>
            <w:webHidden/>
            <w:sz w:val="24"/>
            <w:szCs w:val="24"/>
          </w:rPr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separate"/>
        </w:r>
        <w:r w:rsidRPr="00B0028C">
          <w:rPr>
            <w:rFonts w:cs="Times New Roman"/>
            <w:noProof/>
            <w:webHidden/>
            <w:sz w:val="24"/>
            <w:szCs w:val="24"/>
          </w:rPr>
          <w:t>42</w:t>
        </w:r>
        <w:r w:rsidRPr="00B0028C">
          <w:rPr>
            <w:rFonts w:cs="Times New Roman"/>
            <w:noProof/>
            <w:webHidden/>
            <w:sz w:val="24"/>
            <w:szCs w:val="24"/>
          </w:rPr>
          <w:fldChar w:fldCharType="end"/>
        </w:r>
      </w:hyperlink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fldChar w:fldCharType="end"/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Toc24296797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Введение</w:t>
      </w:r>
      <w:bookmarkEnd w:id="5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Полное наименование разрабатываемого программного средства — «Автоматизированная система проведения игры „Мафия“». Назначение — автоматизировать проведение партий: создание комнаты, подключение игроков, распределение ролей, управление сменой фаз, голосование, ведение журнала и коммуникации.</w:t>
      </w:r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Доступная ревизия представляет собой одностраничный статический веб-клиент. В локальном режиме состояние комнаты и истории сохраняется в </w:t>
      </w:r>
      <w:r w:rsidRPr="00B0028C">
        <w:rPr>
          <w:rFonts w:cs="Times New Roman"/>
          <w:sz w:val="24"/>
          <w:szCs w:val="24"/>
        </w:rPr>
        <w:t>localStorage</w:t>
      </w:r>
      <w:r w:rsidRPr="00B0028C">
        <w:rPr>
          <w:rFonts w:cs="Times New Roman"/>
          <w:sz w:val="24"/>
          <w:szCs w:val="24"/>
          <w:lang w:val="ru-RU"/>
        </w:rPr>
        <w:t xml:space="preserve"> браузера. В интерфейсе предусмотрена точка подключения </w:t>
      </w:r>
      <w:r w:rsidRPr="00B0028C">
        <w:rPr>
          <w:rFonts w:cs="Times New Roman"/>
          <w:sz w:val="24"/>
          <w:szCs w:val="24"/>
        </w:rPr>
        <w:t>WebSocket</w:t>
      </w:r>
      <w:r w:rsidRPr="00B0028C">
        <w:rPr>
          <w:rFonts w:cs="Times New Roman"/>
          <w:sz w:val="24"/>
          <w:szCs w:val="24"/>
          <w:lang w:val="ru-RU"/>
        </w:rPr>
        <w:t>, однако серверная реализация и серверное хранилище в репозитории отсутствуют. Это ограничение учитывается во всех последующих лабораторных работах.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EAF4EF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b/>
                <w:color w:val="2E7D5B"/>
                <w:sz w:val="24"/>
                <w:szCs w:val="24"/>
                <w:lang w:val="ru-RU"/>
              </w:rPr>
              <w:t xml:space="preserve">ФАКТ.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 ТЗ заявлены семь функциональных модулей; 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реализованы интерфейс и часть локальной игровой логики. Возможность сетевой партии с 6–20 устройствами и восстановление после разрыва соединения не могут быть подтверждены без сервера.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_Toc24296797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Состав текущей ревизии</w:t>
      </w:r>
      <w:bookmarkEnd w:id="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322C9E" w:rsidRPr="00B0028C">
        <w:trPr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Артефакт</w:t>
            </w:r>
          </w:p>
        </w:tc>
        <w:tc>
          <w:tcPr>
            <w:tcW w:w="623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Назначение/наблюдение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Mafia-2026-Adaptive.html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Основной адаптивный клиент; лобби, локальная игра, профиль, история, настройки.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mafia_ios_liquid_glass.html / mafia_modern_motion.html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Варианты интерфейса.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Technical Specification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Техническое задание учебного проекта.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Картинка.jpg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-диаграмма предметной области, находящаяся в репозитории.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mafia_project_presentation_team.pptx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Презентация проекта.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README.md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Практически пуст; инструкции запуска отсутствуют.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" w:name="_Toc24296797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 xml:space="preserve">1 Лабораторная работа № 1. Построение 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DFD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-диаграмм</w:t>
      </w:r>
      <w:bookmarkEnd w:id="7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8" w:name="_Toc24296797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1.1 Цель работы</w:t>
      </w:r>
      <w:bookmarkEnd w:id="8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Освоить функциональное моделирование программного средства на языке </w:t>
      </w:r>
      <w:r w:rsidRPr="00B0028C">
        <w:rPr>
          <w:rFonts w:cs="Times New Roman"/>
          <w:sz w:val="24"/>
          <w:szCs w:val="24"/>
        </w:rPr>
        <w:t>DFD</w:t>
      </w:r>
      <w:r w:rsidRPr="00B0028C">
        <w:rPr>
          <w:rFonts w:cs="Times New Roman"/>
          <w:sz w:val="24"/>
          <w:szCs w:val="24"/>
          <w:lang w:val="ru-RU"/>
        </w:rPr>
        <w:t>: определить границы системы, внешние сущности, процессы, накопители данных и потоки данных для приложения «Мафия».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9" w:name="_Toc24296797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1.2 Границы и внешние сущности</w:t>
      </w:r>
      <w:bookmarkEnd w:id="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322C9E" w:rsidRPr="00B0028C">
        <w:trPr>
          <w:tblHeader/>
          <w:jc w:val="center"/>
        </w:trPr>
        <w:tc>
          <w:tcPr>
            <w:tcW w:w="170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Сущность</w:t>
            </w:r>
          </w:p>
        </w:tc>
        <w:tc>
          <w:tcPr>
            <w:tcW w:w="368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Передаёт в систему</w:t>
            </w:r>
          </w:p>
        </w:tc>
        <w:tc>
          <w:tcPr>
            <w:tcW w:w="368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Получает из системы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</w:t>
            </w:r>
          </w:p>
        </w:tc>
        <w:tc>
          <w:tcPr>
            <w:tcW w:w="368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имя, код комнаты, сообщения, выбор цели, голос</w:t>
            </w:r>
          </w:p>
        </w:tc>
        <w:tc>
          <w:tcPr>
            <w:tcW w:w="368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код/состав комнаты, личную роль, состояние партии, уведомления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Ведущий</w:t>
            </w:r>
          </w:p>
        </w:tc>
        <w:tc>
          <w:tcPr>
            <w:tcW w:w="368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параметры комнаты, команды старта/паузы/смены фазы</w:t>
            </w:r>
          </w:p>
        </w:tc>
        <w:tc>
          <w:tcPr>
            <w:tcW w:w="368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состав игроков, таймер, состояние, результат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Администратор проекта</w:t>
            </w:r>
          </w:p>
        </w:tc>
        <w:tc>
          <w:tcPr>
            <w:tcW w:w="368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правила, эксплуатационные настройки</w:t>
            </w:r>
          </w:p>
        </w:tc>
        <w:tc>
          <w:tcPr>
            <w:tcW w:w="368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журнал, статистику, экспортные данные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640270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A4B62E3" wp14:editId="194D3818">
            <wp:extent cx="6152515" cy="3466465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 xml:space="preserve">Рисунок 1 — Контекстная </w:t>
      </w:r>
      <w:r w:rsidRPr="00B0028C">
        <w:rPr>
          <w:rFonts w:cs="Times New Roman"/>
          <w:i/>
          <w:sz w:val="24"/>
          <w:szCs w:val="24"/>
        </w:rPr>
        <w:t>DFD</w:t>
      </w:r>
      <w:r w:rsidRPr="00B0028C">
        <w:rPr>
          <w:rFonts w:cs="Times New Roman"/>
          <w:i/>
          <w:sz w:val="24"/>
          <w:szCs w:val="24"/>
          <w:lang w:val="ru-RU"/>
        </w:rPr>
        <w:t>-диаграмма (уровень 0)</w:t>
      </w:r>
    </w:p>
    <w:p w:rsidR="00322C9E" w:rsidRPr="00B0028C" w:rsidRDefault="00B0028C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lastRenderedPageBreak/>
        <w:drawing>
          <wp:inline distT="0" distB="0" distL="0" distR="0" wp14:anchorId="206D0DDB" wp14:editId="2396E341">
            <wp:extent cx="6152515" cy="40970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 xml:space="preserve">Рисунок 2 — </w:t>
      </w:r>
      <w:r w:rsidRPr="00B0028C">
        <w:rPr>
          <w:rFonts w:cs="Times New Roman"/>
          <w:i/>
          <w:sz w:val="24"/>
          <w:szCs w:val="24"/>
        </w:rPr>
        <w:t>DFD</w:t>
      </w:r>
      <w:r w:rsidRPr="00B0028C">
        <w:rPr>
          <w:rFonts w:cs="Times New Roman"/>
          <w:i/>
          <w:sz w:val="24"/>
          <w:szCs w:val="24"/>
          <w:lang w:val="ru-RU"/>
        </w:rPr>
        <w:t>-диаграмма уровня 1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0" w:name="_Toc24296797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1.3 Описание основных потоков</w:t>
      </w:r>
      <w:bookmarkEnd w:id="1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5556"/>
      </w:tblGrid>
      <w:tr w:rsidR="00322C9E" w:rsidRPr="00B0028C">
        <w:trPr>
          <w:tblHeader/>
          <w:jc w:val="center"/>
        </w:trPr>
        <w:tc>
          <w:tcPr>
            <w:tcW w:w="56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Код</w:t>
            </w:r>
          </w:p>
        </w:tc>
        <w:tc>
          <w:tcPr>
            <w:tcW w:w="294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Откуда → куда</w:t>
            </w:r>
          </w:p>
        </w:tc>
        <w:tc>
          <w:tcPr>
            <w:tcW w:w="5556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Передаваемые данные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F01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→ 1.0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Имя, код комнаты, запрос подключения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F02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1.0 → Игрок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Код, состав и статус лобби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F03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Ведущий → 1.0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Параметры комнаты, запуск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F04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1.0 → 2.0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Список готовых участников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F05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2.0 → Игрок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Конфиденциальная карточка роли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F06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2.0 → 3.0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Роли и старт фазы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F07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→ 3.0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Ночное действие роли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F08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3.0 → 4.0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Кандидаты и актуальное состояние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F09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→ 4.0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 или воздержание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F10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4.0 → 3.0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Результат голосования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F1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Игрок → 5.0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Сообщение чата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F12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5.0 → Игрок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Сообщение/уведомление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F13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3.0/4.0/5.0 → D2/D3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Состояние партии, события, сообщения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F14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6.0 → Ведущий/Администратор</w:t>
            </w:r>
          </w:p>
        </w:tc>
        <w:tc>
          <w:tcPr>
            <w:tcW w:w="555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Итог, история, экспорт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1" w:name="_Toc24296797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1.4 Балансировка и принятые решения</w:t>
      </w:r>
      <w:bookmarkEnd w:id="11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Все внешние входы и выходы процесса 0 представлены на диаграмме уровня 1. Потоки между игроком/ведущим и накопителями отсутствуют: доступ к данным осуществляется только через процессы. В уровень 1 включено шесть процессов, что соответствует требованию методических указаний (4–6).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D9EAF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b/>
                <w:color w:val="1F4E78"/>
                <w:sz w:val="24"/>
                <w:szCs w:val="24"/>
                <w:lang w:val="ru-RU"/>
              </w:rPr>
              <w:t xml:space="preserve">ПРОЕКТНОЕ РЕШЕНИЕ.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Накопители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1–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3 описывают целевую архитектуру. В фактическом клиенте вместо них используются четыре ключа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: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mafia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26.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rooms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mafia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26.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profile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mafia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26.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settings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mafia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26.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history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2" w:name="_Toc24296797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1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Контекстная диаграмма построена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Выделены три внешние сущности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Главный процесс сформулирован глаголом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Декомпозиция содержит 6 процессов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Показаны три накопителя данных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У процессов определены входы и выходы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Прямых потоков между сущностями/накопителями нет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Балансировка уровней выполнена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Пояснительная записка включена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3" w:name="_Toc24296798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1.5 Вывод</w:t>
      </w:r>
      <w:bookmarkEnd w:id="13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Построенная </w:t>
      </w:r>
      <w:r w:rsidRPr="00B0028C">
        <w:rPr>
          <w:rFonts w:cs="Times New Roman"/>
          <w:sz w:val="24"/>
          <w:szCs w:val="24"/>
        </w:rPr>
        <w:t>DFD</w:t>
      </w:r>
      <w:r w:rsidRPr="00B0028C">
        <w:rPr>
          <w:rFonts w:cs="Times New Roman"/>
          <w:sz w:val="24"/>
          <w:szCs w:val="24"/>
          <w:lang w:val="ru-RU"/>
        </w:rPr>
        <w:t xml:space="preserve">-модель фиксирует границы системы и последовательность преобразования игровых данных. Она служит основой для проектирования модели данных, </w:t>
      </w:r>
      <w:r w:rsidRPr="00B0028C">
        <w:rPr>
          <w:rFonts w:cs="Times New Roman"/>
          <w:sz w:val="24"/>
          <w:szCs w:val="24"/>
        </w:rPr>
        <w:t>UML</w:t>
      </w:r>
      <w:r w:rsidRPr="00B0028C">
        <w:rPr>
          <w:rFonts w:cs="Times New Roman"/>
          <w:sz w:val="24"/>
          <w:szCs w:val="24"/>
          <w:lang w:val="ru-RU"/>
        </w:rPr>
        <w:t>-моделей и сценариев тестирования.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4" w:name="_Toc24296798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 xml:space="preserve">2 Лабораторная работа № 2. Построение 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ER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-диаграмм</w:t>
      </w:r>
      <w:bookmarkEnd w:id="14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5" w:name="_Toc24296798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2.1 Цель работы</w:t>
      </w:r>
      <w:bookmarkEnd w:id="15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Спроектировать логическую модель данных приложения «Мафия», определить ключи и кардинальности связей, нормализовать модель до третьей нормальной формы и подготовить </w:t>
      </w:r>
      <w:r w:rsidRPr="00B0028C">
        <w:rPr>
          <w:rFonts w:cs="Times New Roman"/>
          <w:sz w:val="24"/>
          <w:szCs w:val="24"/>
        </w:rPr>
        <w:t>DDL</w:t>
      </w:r>
      <w:r w:rsidRPr="00B0028C">
        <w:rPr>
          <w:rFonts w:cs="Times New Roman"/>
          <w:sz w:val="24"/>
          <w:szCs w:val="24"/>
          <w:lang w:val="ru-RU"/>
        </w:rPr>
        <w:t>-скрипт.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6" w:name="_Toc24296798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2.2 Сущности, атрибуты и ключи</w:t>
      </w:r>
      <w:bookmarkEnd w:id="1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4139"/>
        <w:gridCol w:w="3402"/>
      </w:tblGrid>
      <w:tr w:rsidR="00322C9E" w:rsidRPr="00B0028C">
        <w:trPr>
          <w:tblHeader/>
          <w:jc w:val="center"/>
        </w:trPr>
        <w:tc>
          <w:tcPr>
            <w:tcW w:w="153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Сущность</w:t>
            </w:r>
          </w:p>
        </w:tc>
        <w:tc>
          <w:tcPr>
            <w:tcW w:w="413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Атрибуты и ключи</w:t>
            </w:r>
          </w:p>
        </w:tc>
        <w:tc>
          <w:tcPr>
            <w:tcW w:w="3402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Назначение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player_id PK; nickname UQ; registered_at; status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Учётная запись и статус участника.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room_id PK; invite_code UQ; host_player_id FK; capacity; privacy; status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Лобби и параметры подключения.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role_id PK; role_name UQ; team; description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Справочник ролей.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game_id PK; room_id FK; started_at; finished_at; status; result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Экземпляр игровой сессии.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Участник партии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participant_id PK; game_id FK; player_id FK; role_id FK; seat_no; is_alive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Разрешает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: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N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«Игрок — Партия».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Раунд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round_id PK; game_id FK; number; phase; started_at; finished_at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Состояние игрового цикла.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vote_id PK; round_id FK; voter_participant_id FK; target_participant_id FK; voted_at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Результат индивидуального голосования.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Событие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event_id PK; game_id FK; round_id FK; event_type; description; occurred_at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Журнал действий и системных событий.</w:t>
            </w:r>
          </w:p>
        </w:tc>
      </w:tr>
      <w:tr w:rsidR="00322C9E" w:rsidRPr="00B0028C">
        <w:trPr>
          <w:jc w:val="center"/>
        </w:trPr>
        <w:tc>
          <w:tcPr>
            <w:tcW w:w="153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Сообщение</w:t>
            </w:r>
          </w:p>
        </w:tc>
        <w:tc>
          <w:tcPr>
            <w:tcW w:w="413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message_id PK; room_id FK; game_id FK; player_id FK; message_text; sent_at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Чат комнаты/партии.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B0028C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lastRenderedPageBreak/>
        <w:drawing>
          <wp:inline distT="0" distB="0" distL="0" distR="0" wp14:anchorId="2D9548A0" wp14:editId="543CB2C7">
            <wp:extent cx="6152515" cy="416115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i/>
          <w:sz w:val="24"/>
          <w:szCs w:val="24"/>
        </w:rPr>
        <w:t>Рисунок 3 — Проектная логическая ER-модель</w:t>
      </w:r>
    </w:p>
    <w:p w:rsidR="00322C9E" w:rsidRPr="00B0028C" w:rsidRDefault="00B0028C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drawing>
          <wp:inline distT="0" distB="0" distL="0" distR="0" wp14:anchorId="4E5BBCBC" wp14:editId="2D539120">
            <wp:extent cx="5767058" cy="3851054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343" cy="38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 xml:space="preserve">Рисунок 4 — </w:t>
      </w:r>
      <w:r w:rsidRPr="00B0028C">
        <w:rPr>
          <w:rFonts w:cs="Times New Roman"/>
          <w:i/>
          <w:sz w:val="24"/>
          <w:szCs w:val="24"/>
        </w:rPr>
        <w:t>ER</w:t>
      </w:r>
      <w:r w:rsidRPr="00B0028C">
        <w:rPr>
          <w:rFonts w:cs="Times New Roman"/>
          <w:i/>
          <w:sz w:val="24"/>
          <w:szCs w:val="24"/>
          <w:lang w:val="ru-RU"/>
        </w:rPr>
        <w:t xml:space="preserve">-диаграмма, обнаруженная в </w:t>
      </w:r>
      <w:r w:rsidRPr="00B0028C">
        <w:rPr>
          <w:rFonts w:cs="Times New Roman"/>
          <w:i/>
          <w:sz w:val="24"/>
          <w:szCs w:val="24"/>
        </w:rPr>
        <w:t>GitHub</w:t>
      </w:r>
      <w:r w:rsidRPr="00B0028C">
        <w:rPr>
          <w:rFonts w:cs="Times New Roman"/>
          <w:i/>
          <w:sz w:val="24"/>
          <w:szCs w:val="24"/>
          <w:lang w:val="ru-RU"/>
        </w:rPr>
        <w:t>-репозитории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7" w:name="_Toc24296798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2.3 Связи и нормализация</w:t>
      </w:r>
      <w:bookmarkEnd w:id="1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5953"/>
      </w:tblGrid>
      <w:tr w:rsidR="00322C9E" w:rsidRPr="00B0028C">
        <w:trPr>
          <w:tblHeader/>
          <w:jc w:val="center"/>
        </w:trPr>
        <w:tc>
          <w:tcPr>
            <w:tcW w:w="187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Связь</w:t>
            </w:r>
          </w:p>
        </w:tc>
        <w:tc>
          <w:tcPr>
            <w:tcW w:w="124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Кардинальность</w:t>
            </w:r>
          </w:p>
        </w:tc>
        <w:tc>
          <w:tcPr>
            <w:tcW w:w="59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Реализация / обоснование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— Комната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Один игрок может быть ведущим нескольких комнат;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FK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host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_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player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_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id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 — Партия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 одной комнате допускается история нескольких партий.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— Партия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Промежуточная сущность «Участник партии» содержит конкретную роль и состояние жизни.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Роль — Участник партии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 каждой партии у участника назначается одна роль; роль используется многократно.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 — Раунд / Событие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Раунды и журнал принадлежат одной партии.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Раунд — Голос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 раунде голосования фиксируются голоса участников.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— Сообщение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1:N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Автор одного сообщения — один игрок.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Модель приведена к 3НФ: повторяющиеся сведения о роли вынесены в справочник </w:t>
      </w:r>
      <w:r w:rsidRPr="00B0028C">
        <w:rPr>
          <w:rFonts w:cs="Times New Roman"/>
          <w:sz w:val="24"/>
          <w:szCs w:val="24"/>
        </w:rPr>
        <w:t>roles</w:t>
      </w:r>
      <w:r w:rsidRPr="00B0028C">
        <w:rPr>
          <w:rFonts w:cs="Times New Roman"/>
          <w:sz w:val="24"/>
          <w:szCs w:val="24"/>
          <w:lang w:val="ru-RU"/>
        </w:rPr>
        <w:t xml:space="preserve">; участие игрока в партии отделено от профиля; голоса вынесены в самостоятельную таблицу. Неключевые атрибуты зависят от ключа своей сущности, транзитивные зависимости между </w:t>
      </w:r>
      <w:r w:rsidRPr="00B0028C">
        <w:rPr>
          <w:rFonts w:cs="Times New Roman"/>
          <w:sz w:val="24"/>
          <w:szCs w:val="24"/>
        </w:rPr>
        <w:t>nickname</w:t>
      </w:r>
      <w:r w:rsidRPr="00B0028C">
        <w:rPr>
          <w:rFonts w:cs="Times New Roman"/>
          <w:sz w:val="24"/>
          <w:szCs w:val="24"/>
          <w:lang w:val="ru-RU"/>
        </w:rPr>
        <w:t>, названием роли и данными партии отсутствуют.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8" w:name="_Toc24296798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2.4 DDL-скрипт и результат выполнения</w:t>
      </w:r>
      <w:bookmarkEnd w:id="1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FFF2CC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BF9000"/>
                <w:sz w:val="24"/>
                <w:szCs w:val="24"/>
                <w:lang w:val="ru-RU"/>
              </w:rPr>
              <w:t xml:space="preserve">ПРОВЕРКА.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Файл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create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_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db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sql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выполнен 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SQLite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памяти без ошибок.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Создано 9 таблиц: players, rooms, roles, games, game_participants, rounds, votes, events, messages.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b/>
          <w:sz w:val="24"/>
          <w:szCs w:val="24"/>
          <w:lang w:val="ru-RU"/>
        </w:rPr>
        <w:t xml:space="preserve">Листинг 1 — Фрагмент </w:t>
      </w:r>
      <w:r w:rsidRPr="00B0028C">
        <w:rPr>
          <w:rFonts w:cs="Times New Roman"/>
          <w:b/>
          <w:sz w:val="24"/>
          <w:szCs w:val="24"/>
        </w:rPr>
        <w:t>DDL</w:t>
      </w:r>
      <w:r w:rsidRPr="00B0028C">
        <w:rPr>
          <w:rFonts w:cs="Times New Roman"/>
          <w:b/>
          <w:sz w:val="24"/>
          <w:szCs w:val="24"/>
          <w:lang w:val="ru-RU"/>
        </w:rPr>
        <w:t>-скрипта (полный текст — приложение 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c>
          <w:tcPr>
            <w:tcW w:w="9072" w:type="dxa"/>
            <w:shd w:val="clear" w:color="auto" w:fill="F3F5F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eastAsia="Courier New" w:cs="Times New Roman"/>
                <w:sz w:val="24"/>
                <w:szCs w:val="24"/>
              </w:rPr>
              <w:t>PRAGMA foreign_keys = ON;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players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player_id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nickname TEXT NOT NULL UNIQUE CHECK(length(nickname) BETWEEN 1 AND 32),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registered_at TEXT NOT NULL DEFAULT CURRENT_TIMESTAMP,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status TEXT NOT NULL DEFAULT 'active' CHECK(status IN ('active','blocked','deleted'))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game_participants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participant_id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game_id INTEGER NOT NULL REFERENCES games(game_id) ON DELETE 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player_id INTEGER NOT NULL REFERENCES players(player_id),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role_id INTEGER REFERENCES roles(role_id),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seat_no INTEGER NOT NULL, is_alive INTEGER NOT NULL DEFAULT 1 CHECK(is_alive IN (0,1)),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UNIQUE(game_id, player_id), UNIQUE(game_id, seat_no)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9" w:name="_Toc24296798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1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Выделено 9 сущностей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Для сущностей определены атрибуты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Первичные ключи определены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Внешние ключи отмечены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Кардинальности связей описаны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Есть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: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N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через «Участник партии»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Модель приведена к 3НФ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DDL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-скрипт выполнен без ошибок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Пояснительная записка включена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0" w:name="_Toc24296798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2.5 Вывод</w:t>
      </w:r>
      <w:bookmarkEnd w:id="20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Логическая </w:t>
      </w:r>
      <w:r w:rsidRPr="00B0028C">
        <w:rPr>
          <w:rFonts w:cs="Times New Roman"/>
          <w:sz w:val="24"/>
          <w:szCs w:val="24"/>
        </w:rPr>
        <w:t>ER</w:t>
      </w:r>
      <w:r w:rsidRPr="00B0028C">
        <w:rPr>
          <w:rFonts w:cs="Times New Roman"/>
          <w:sz w:val="24"/>
          <w:szCs w:val="24"/>
          <w:lang w:val="ru-RU"/>
        </w:rPr>
        <w:t xml:space="preserve">-модель покрывает данные, необходимые для целевой серверной версии. Она шире фактического </w:t>
      </w:r>
      <w:r w:rsidRPr="00B0028C">
        <w:rPr>
          <w:rFonts w:cs="Times New Roman"/>
          <w:sz w:val="24"/>
          <w:szCs w:val="24"/>
        </w:rPr>
        <w:t>localStorage</w:t>
      </w:r>
      <w:r w:rsidRPr="00B0028C">
        <w:rPr>
          <w:rFonts w:cs="Times New Roman"/>
          <w:sz w:val="24"/>
          <w:szCs w:val="24"/>
          <w:lang w:val="ru-RU"/>
        </w:rPr>
        <w:t>-прототипа и предназначена для следующего этапа реализации серверного хранилища.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1" w:name="_Toc24296798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 xml:space="preserve">3 Лабораторная работа № 3. Построение 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UML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-диаграмм</w:t>
      </w:r>
      <w:bookmarkEnd w:id="21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2" w:name="_Toc24296798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3.1 Цель работы</w:t>
      </w:r>
      <w:bookmarkEnd w:id="22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Выполнить объектно-ориентированное проектирование: определить варианты использования, классы, их связи и последовательность взаимодействия при выполнении фазы «Ночь».</w:t>
      </w:r>
    </w:p>
    <w:p w:rsidR="00322C9E" w:rsidRPr="00B0028C" w:rsidRDefault="00B0028C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drawing>
          <wp:inline distT="0" distB="0" distL="0" distR="0" wp14:anchorId="0EDF2C35" wp14:editId="41E93C1A">
            <wp:extent cx="6152515" cy="364299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>Рисунок 5 — Диаграмма вариантов использования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3" w:name="_Toc24296799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3.2 Классы проектной модели</w:t>
      </w:r>
      <w:bookmarkEnd w:id="2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27"/>
        <w:gridCol w:w="3151"/>
        <w:gridCol w:w="2575"/>
      </w:tblGrid>
      <w:tr w:rsidR="00322C9E" w:rsidRPr="00B0028C" w:rsidTr="00B0028C">
        <w:trPr>
          <w:tblHeader/>
          <w:jc w:val="center"/>
        </w:trPr>
        <w:tc>
          <w:tcPr>
            <w:tcW w:w="141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Класс</w:t>
            </w:r>
          </w:p>
        </w:tc>
        <w:tc>
          <w:tcPr>
            <w:tcW w:w="192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Назначение</w:t>
            </w:r>
          </w:p>
        </w:tc>
        <w:tc>
          <w:tcPr>
            <w:tcW w:w="315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Ключевые атрибуты</w:t>
            </w:r>
          </w:p>
        </w:tc>
        <w:tc>
          <w:tcPr>
            <w:tcW w:w="257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Операции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ПрофильИгрока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Параметры локального профиля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name:String; avatar:String; xp:Number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сохранить(); изменитьИмя()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Лобби и участники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code:String; capacity:Number; players:Player[]; status:String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добавитьИгрока(); начатьИгру()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Игровое состояние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phase:Phase; round:Number; journal:Event[]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перейтиФазу(); проверитьПобеду()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Правила роли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name:String; team:Team; description:String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описание()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Голосование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Сбор и подсчёт голосов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votes:Map; round:Number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принятьГолос(); подсчитать()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ИгровойТаймер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Отсчёт времени фазы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secondsLeft:Number; paused:Boolean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start(); pause(); tick()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ЖурналИстории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История и экспорт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entries:Event[]; matches:Match[]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log(); exportCsv()</w:t>
            </w:r>
          </w:p>
        </w:tc>
      </w:tr>
      <w:tr w:rsidR="00322C9E" w:rsidRPr="00B0028C" w:rsidT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WebSocketШлюз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Интеграция сетевого режима</w:t>
            </w:r>
          </w:p>
        </w:tc>
        <w:tc>
          <w:tcPr>
            <w:tcW w:w="31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url:String; socket:WebSocket</w:t>
            </w:r>
          </w:p>
        </w:tc>
        <w:tc>
          <w:tcPr>
            <w:tcW w:w="257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connect(); send()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B0028C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lastRenderedPageBreak/>
        <w:drawing>
          <wp:inline distT="0" distB="0" distL="0" distR="0" wp14:anchorId="485EE9D6" wp14:editId="7E6F5DB2">
            <wp:extent cx="6152515" cy="366204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i/>
          <w:sz w:val="24"/>
          <w:szCs w:val="24"/>
        </w:rPr>
        <w:t>Рисунок 6 — Диаграмма классов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4" w:name="_Toc24296799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3.3 Связи классов</w:t>
      </w:r>
      <w:bookmarkEnd w:id="2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3402"/>
      </w:tblGrid>
      <w:tr w:rsidR="00322C9E" w:rsidRPr="00B0028C">
        <w:trPr>
          <w:tblHeader/>
          <w:jc w:val="center"/>
        </w:trPr>
        <w:tc>
          <w:tcPr>
            <w:tcW w:w="170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Класс 1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Тип связи / кратность</w:t>
            </w:r>
          </w:p>
        </w:tc>
        <w:tc>
          <w:tcPr>
            <w:tcW w:w="170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Класс 2</w:t>
            </w:r>
          </w:p>
        </w:tc>
        <w:tc>
          <w:tcPr>
            <w:tcW w:w="3402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Обоснование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ПрофильИгрока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ассоциация 1 — 0..*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Игрок создаёт или входит в комнаты.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композиция 0..1 — 1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Партия существует в контексте комнаты.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ассоциация 1 — 1..*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Роли назначаются участникам партии.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композиция 1 — 1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ИгровойТаймер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Таймер управляет фазой текущей партии.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Партия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зависимость 1 — 1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ЖурналИстории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Партия записывает события и результат.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WebSocketШлюз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зависимость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 / Партия</w:t>
            </w:r>
          </w:p>
        </w:tc>
        <w:tc>
          <w:tcPr>
            <w:tcW w:w="340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Только для сетевого режима.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197C7EA9" wp14:editId="5813DE41">
            <wp:extent cx="5760000" cy="3395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>Рисунок 7 — Диаграмма последовательности фазы «Ночь»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5" w:name="_Toc24296799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3.4 Проверка согласованности моделей</w:t>
      </w:r>
      <w:bookmarkEnd w:id="2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322C9E" w:rsidRPr="00B0028C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Проверка</w:t>
            </w:r>
          </w:p>
        </w:tc>
        <w:tc>
          <w:tcPr>
            <w:tcW w:w="680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Результат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ER → UML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Сущности игрок, комната, партия, роль, голос, событие отражены классами или их коллекциями.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Use case → операции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Создание/вход в лобби, старт, действия, голосование, история обеспечены указанными операциями.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Последовательность → операции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Сообщения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advancePhase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(),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log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(),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send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() соответствуют именам и назначению логики 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Ограничение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Фактическая реализация функциональная, без выделенных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ES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6-классов;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UML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является моделью целевой архитектуры.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6" w:name="_Toc24296799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2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Диаграмма вариантов использования построена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Выделены три актёра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Описано 8 классов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Атрибуты имеют типы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Методы указаны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Видимость +/− проставлена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Связи и кратность показаны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Диаграмма последовательности построена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Согласованность моделей проверена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Пояснительная записка включена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7" w:name="_Toc24296799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3.5 Вывод</w:t>
      </w:r>
      <w:bookmarkEnd w:id="27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</w:rPr>
        <w:t>UML</w:t>
      </w:r>
      <w:r w:rsidRPr="00B0028C">
        <w:rPr>
          <w:rFonts w:cs="Times New Roman"/>
          <w:sz w:val="24"/>
          <w:szCs w:val="24"/>
          <w:lang w:val="ru-RU"/>
        </w:rPr>
        <w:t xml:space="preserve">-комплект связывает пользовательские сценарии, данные и поведение компонентов. Он показывает рекомендуемую декомпозицию перед переносом существующей монолитной </w:t>
      </w:r>
      <w:r w:rsidRPr="00B0028C">
        <w:rPr>
          <w:rFonts w:cs="Times New Roman"/>
          <w:sz w:val="24"/>
          <w:szCs w:val="24"/>
        </w:rPr>
        <w:t>HTML</w:t>
      </w:r>
      <w:r w:rsidRPr="00B0028C">
        <w:rPr>
          <w:rFonts w:cs="Times New Roman"/>
          <w:sz w:val="24"/>
          <w:szCs w:val="24"/>
          <w:lang w:val="ru-RU"/>
        </w:rPr>
        <w:t>-логики в модули.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8" w:name="_Toc24296799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4 Лабораторная работа № 4. Разработка тест-кейсов</w:t>
      </w:r>
      <w:bookmarkEnd w:id="28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9" w:name="_Toc24296799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4.1 Цель работы</w:t>
      </w:r>
      <w:bookmarkEnd w:id="29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Подготовить тестовую документацию для модулей «Лобби и роли», «Игровой цикл» и «Голосование», применив классы эквивалентности и анализ граничных значений.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0" w:name="_Toc24296799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4.2 Объекты и классы эквивалентности</w:t>
      </w:r>
      <w:bookmarkEnd w:id="3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57"/>
        <w:gridCol w:w="1871"/>
        <w:gridCol w:w="2438"/>
        <w:gridCol w:w="1757"/>
      </w:tblGrid>
      <w:tr w:rsidR="00322C9E" w:rsidRPr="00B0028C">
        <w:trPr>
          <w:tblHeader/>
          <w:jc w:val="center"/>
        </w:trPr>
        <w:tc>
          <w:tcPr>
            <w:tcW w:w="124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Объект</w:t>
            </w:r>
          </w:p>
        </w:tc>
        <w:tc>
          <w:tcPr>
            <w:tcW w:w="175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Параметр</w:t>
            </w:r>
          </w:p>
        </w:tc>
        <w:tc>
          <w:tcPr>
            <w:tcW w:w="187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Допустимый класс</w:t>
            </w:r>
          </w:p>
        </w:tc>
        <w:tc>
          <w:tcPr>
            <w:tcW w:w="243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Недопустимые классы</w:t>
            </w:r>
          </w:p>
        </w:tc>
        <w:tc>
          <w:tcPr>
            <w:tcW w:w="175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Техника</w:t>
            </w:r>
          </w:p>
        </w:tc>
      </w:tr>
      <w:tr w:rsidR="00322C9E" w:rsidRPr="00B0028C">
        <w:trPr>
          <w:jc w:val="center"/>
        </w:trPr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Лобби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Число игроков</w:t>
            </w:r>
          </w:p>
        </w:tc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4–20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&lt;4; &gt;20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Границы</w:t>
            </w:r>
          </w:p>
        </w:tc>
      </w:tr>
      <w:tr w:rsidR="00322C9E" w:rsidRPr="00B0028C">
        <w:trPr>
          <w:jc w:val="center"/>
        </w:trPr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Лобби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Код комнаты</w:t>
            </w:r>
          </w:p>
        </w:tc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Существующий код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Пустой/несуществующий код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Эквивалентность</w:t>
            </w:r>
          </w:p>
        </w:tc>
      </w:tr>
      <w:tr w:rsidR="00322C9E" w:rsidRPr="00B0028C">
        <w:trPr>
          <w:jc w:val="center"/>
        </w:trPr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Роли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Состав участников</w:t>
            </w:r>
          </w:p>
        </w:tc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4; 5–6; 7–20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0–3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Эквивалентность</w:t>
            </w:r>
          </w:p>
        </w:tc>
      </w:tr>
      <w:tr w:rsidR="00322C9E" w:rsidRPr="00B0028C">
        <w:trPr>
          <w:jc w:val="center"/>
        </w:trPr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Фазы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Длительность ночи</w:t>
            </w:r>
          </w:p>
        </w:tc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15–300 с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&lt;15; &gt;300; нечисло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Границы</w:t>
            </w:r>
          </w:p>
        </w:tc>
      </w:tr>
      <w:tr w:rsidR="00322C9E" w:rsidRPr="00B0028C">
        <w:trPr>
          <w:jc w:val="center"/>
        </w:trPr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Фазы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Длительность дня</w:t>
            </w:r>
          </w:p>
        </w:tc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30–600 с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&lt;30; &gt;600; нечисло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Границы</w:t>
            </w:r>
          </w:p>
        </w:tc>
      </w:tr>
      <w:tr w:rsidR="00322C9E" w:rsidRPr="00B0028C">
        <w:trPr>
          <w:jc w:val="center"/>
        </w:trPr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Голосование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 игрока</w:t>
            </w:r>
          </w:p>
        </w:tc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Один голос за живого игрока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Повтор; голос вне фазы; голос за себя/выбывшего</w:t>
            </w:r>
          </w:p>
        </w:tc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Негативное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1" w:name="_Toc24296799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4.3 Граничные значения</w:t>
      </w:r>
      <w:bookmarkEnd w:id="3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4819"/>
      </w:tblGrid>
      <w:tr w:rsidR="00322C9E" w:rsidRPr="00B0028C">
        <w:trPr>
          <w:tblHeader/>
          <w:jc w:val="center"/>
        </w:trPr>
        <w:tc>
          <w:tcPr>
            <w:tcW w:w="187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Параметр</w:t>
            </w:r>
          </w:p>
        </w:tc>
        <w:tc>
          <w:tcPr>
            <w:tcW w:w="238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Значения вокруг границы</w:t>
            </w:r>
          </w:p>
        </w:tc>
        <w:tc>
          <w:tcPr>
            <w:tcW w:w="481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Ожидаемая реакция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Игроки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 / 4 / 20 / 21</w:t>
            </w:r>
          </w:p>
        </w:tc>
        <w:tc>
          <w:tcPr>
            <w:tcW w:w="481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3 — запрет старта; 4 и 20 — допустимо; 21 — не допускать.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Ночь, с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14 / 15 / 300 / 301</w:t>
            </w:r>
          </w:p>
        </w:tc>
        <w:tc>
          <w:tcPr>
            <w:tcW w:w="481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Ограничение поля значениями 15–300.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День, с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29 / 30 / 600 / 601</w:t>
            </w:r>
          </w:p>
        </w:tc>
        <w:tc>
          <w:tcPr>
            <w:tcW w:w="481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Ограничение поля значениями 30–600.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Имя комнаты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0 / 1 / 32 / 33 символа</w:t>
            </w:r>
          </w:p>
        </w:tc>
        <w:tc>
          <w:tcPr>
            <w:tcW w:w="481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Поле required; maxlength=32.</w:t>
            </w:r>
          </w:p>
        </w:tc>
      </w:tr>
      <w:tr w:rsidR="00322C9E" w:rsidRPr="00B0028C">
        <w:trPr>
          <w:jc w:val="center"/>
        </w:trPr>
        <w:tc>
          <w:tcPr>
            <w:tcW w:w="187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Сообщение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0 / 1 / 300 / 301 символов</w:t>
            </w:r>
          </w:p>
        </w:tc>
        <w:tc>
          <w:tcPr>
            <w:tcW w:w="481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отправлять пустое; maxlength=300.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2" w:name="_Toc24296799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4.4 Набор тест-кейсов</w:t>
      </w:r>
      <w:bookmarkEnd w:id="3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1247"/>
        <w:gridCol w:w="1304"/>
        <w:gridCol w:w="2268"/>
        <w:gridCol w:w="2835"/>
        <w:gridCol w:w="96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24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Название</w:t>
            </w:r>
          </w:p>
        </w:tc>
        <w:tc>
          <w:tcPr>
            <w:tcW w:w="130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Предусловие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Шаги</w:t>
            </w:r>
          </w:p>
        </w:tc>
        <w:tc>
          <w:tcPr>
            <w:tcW w:w="283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96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Требование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TC-01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Создание комнаты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Профиль задан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Название 1–32 символа; 8 мест; отправить форму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Комната сохранена, создан код, ведущий — первый игрок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ТЗ 4.1 M1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TC-02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Пустое имя комнаты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Форма открыта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Оставить название пустым; отправить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Форма не создаёт комнату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03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Вместимость 4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Форма открыта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Выбрать 4; создать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Создано лобби на 4 участников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TC-04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Вместимость 20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Форма открыта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Выбрать 20; создать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Создано лобби на 20 участников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TC-05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Вход по корректному коду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 существует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Ввести код; отправить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Игрок добавлен, открыт экран комнаты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TC-06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Вход по неверному коду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такой комнаты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Ввести MF-XXXXX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Сообщение «Комната не найдена»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M1, негативный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TC-07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Старт при 3 игроках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Комната, 3 игрока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Нажать «Начать игру»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Старт запрещён, выведено сообщение о минимуме 4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M2, граница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TC-08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Раздача ролей на 4 игрока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Комната, 4 игрока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Запустить игру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Роль назначена каждому; фаза «Ночь»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M2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TC-09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Раздача ролей на 8 игроков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Комната, 8 игроков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Запустить игру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 ролей, нет пустой роли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M2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TC-10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Старт повторно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Игра началась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Нажать «Начать игру»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Открывается текущая игра, роли не перезаписываются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M2, негативный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TC-11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Ночь → день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Игра, ночь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Команда ведущего «Следующая фаза»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Фаза «День», запущен таймер дня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M3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День → голосование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Игра, день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Перевести фазу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Фаза «Голосование»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M3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TC-13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Пауза/возобновление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Игра активна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Пауза; повторное нажатие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Состояние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paused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меняется, таймер не убывает на паузе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M3/M5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TC-14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Ночное действие мирного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Роль «Мирный»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Выбрать игрока ночью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Кнопка действия недоступна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M3, негативный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TC-15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 в фазе голосования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Есть живые игроки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Выбрать цель; подтвердить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Голос записан за выбранную цель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M4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TC-16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Повторный голос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 уже голосовал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Повторно подтвердить голос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Сообщение «уже проголосовал», второй голос не записан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M4, негативный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TC-17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Ничья голосов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Два кандидата с равными голосами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Завершить сбор голосов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Никто не исключён; событие в журнале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M4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TC-18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 вне фазы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Фаза «День»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Нажать подтверждение голоса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Голос не принимается/элемент недоступен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M4, негативный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3" w:name="_Toc24296800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4.5 Чек-лист регрессионной проверки</w:t>
      </w:r>
      <w:bookmarkEnd w:id="33"/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Открывается главная страница; переключение между представлениями работает.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Создаётся комната с допустимой вместимостью.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Неверный код комнаты обрабатывается без сбоя.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Старт запрещён при менее чем четырёх участниках.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Каждому участнику назначается роль.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Переходы «ночь → день → голосование» выполняются.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Пауза меняет состояние партии.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Одному игроку нельзя голосовать дважды.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Журнал событий пополняется.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Завершение партии создаёт запись локальной истории.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История экспортируется в </w:t>
      </w:r>
      <w:r w:rsidRPr="00B0028C">
        <w:rPr>
          <w:rFonts w:cs="Times New Roman"/>
          <w:sz w:val="24"/>
          <w:szCs w:val="24"/>
        </w:rPr>
        <w:t>CSV</w:t>
      </w:r>
      <w:r w:rsidRPr="00B0028C">
        <w:rPr>
          <w:rFonts w:cs="Times New Roman"/>
          <w:sz w:val="24"/>
          <w:szCs w:val="24"/>
          <w:lang w:val="ru-RU"/>
        </w:rPr>
        <w:t xml:space="preserve"> (после проверки браузером).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Сброс локальных данных очищает профиль, комнаты и историю.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4" w:name="_Toc24296800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4.6 Покрытие требований</w:t>
      </w:r>
      <w:bookmarkEnd w:id="3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6"/>
      </w:tblGrid>
      <w:tr w:rsidR="00322C9E" w:rsidRPr="00B0028C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Требование ТЗ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Тест-кейсы</w:t>
            </w:r>
          </w:p>
        </w:tc>
        <w:tc>
          <w:tcPr>
            <w:tcW w:w="4536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 покрытия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 Лобби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TC-01…TC-06</w:t>
            </w:r>
          </w:p>
        </w:tc>
        <w:tc>
          <w:tcPr>
            <w:tcW w:w="453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Покрыто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M2 Роли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TC-07…TC-10</w:t>
            </w:r>
          </w:p>
        </w:tc>
        <w:tc>
          <w:tcPr>
            <w:tcW w:w="453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Покрыто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M3 Игровой цикл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TC-11…TC-14</w:t>
            </w:r>
          </w:p>
        </w:tc>
        <w:tc>
          <w:tcPr>
            <w:tcW w:w="453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Покрыто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M4 Голосование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TC-15…TC-18</w:t>
            </w:r>
          </w:p>
        </w:tc>
        <w:tc>
          <w:tcPr>
            <w:tcW w:w="453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Покрыто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Надёжность/20 соединений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53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 покрыто: нужен сервер и нагрузочный стенд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5" w:name="_Toc24296800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3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Выбраны три модуля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Выделены классы эквивалентности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Определены границы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Подготовлено 18 тест-кейсов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Для каждого есть ожидаемый результат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Негативных сценариев не менее четырёх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Граничные проверки включены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Кейсы связаны с ТЗ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Чек-лист регрессии составлен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Пояснительная записка включена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6" w:name="_Toc24296800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4.7 Вывод</w:t>
      </w:r>
      <w:bookmarkEnd w:id="36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Набор из 18 тест-кейсов покрывает ключевой локальный сценарий. Нагрузочные, сетевые и восстановительные проверки вынесены в ЛР9, так как они зависят от отсутствующей серверной части.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37" w:name="_Toc24296800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5 Лабораторная работа № 5. Разработка прототипа интерфейса</w:t>
      </w:r>
      <w:bookmarkEnd w:id="37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38" w:name="_Toc24296800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5.1 Цель работы</w:t>
      </w:r>
      <w:bookmarkEnd w:id="38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Спроектировать интерфейс для ролей «Игрок» и «Ведущий», зафиксировать карту экранов, сквозной пользовательский сценарий и рекомендации по улучшению удобства.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9" w:name="_Toc24296800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5.2 Роли и сценарии</w:t>
      </w:r>
      <w:bookmarkEnd w:id="3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835"/>
        <w:gridCol w:w="4932"/>
      </w:tblGrid>
      <w:tr w:rsidR="00322C9E" w:rsidRPr="00B0028C">
        <w:trPr>
          <w:tblHeader/>
          <w:jc w:val="center"/>
        </w:trPr>
        <w:tc>
          <w:tcPr>
            <w:tcW w:w="130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Роль</w:t>
            </w:r>
          </w:p>
        </w:tc>
        <w:tc>
          <w:tcPr>
            <w:tcW w:w="283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Сценарий</w:t>
            </w:r>
          </w:p>
        </w:tc>
        <w:tc>
          <w:tcPr>
            <w:tcW w:w="4932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Что важно пользователю</w:t>
            </w:r>
          </w:p>
        </w:tc>
      </w:tr>
      <w:tr w:rsidR="00322C9E" w:rsidRPr="00B0028C">
        <w:trPr>
          <w:jc w:val="center"/>
        </w:trPr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Войти по коду комнаты</w:t>
            </w:r>
          </w:p>
        </w:tc>
        <w:tc>
          <w:tcPr>
            <w:tcW w:w="493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Короткий путь, понятная ошибка для неверного кода.</w:t>
            </w:r>
          </w:p>
        </w:tc>
      </w:tr>
      <w:tr w:rsidR="00322C9E" w:rsidRPr="00B0028C">
        <w:trPr>
          <w:jc w:val="center"/>
        </w:trPr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Узнать свою роль и выполнить действие</w:t>
            </w:r>
          </w:p>
        </w:tc>
        <w:tc>
          <w:tcPr>
            <w:tcW w:w="493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Конфиденциальность роли, заметная фаза и доступная кнопка.</w:t>
            </w:r>
          </w:p>
        </w:tc>
      </w:tr>
      <w:tr w:rsidR="00322C9E" w:rsidRPr="00B0028C">
        <w:trPr>
          <w:jc w:val="center"/>
        </w:trPr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Игрок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Проголосовать / отправить сообщение</w:t>
            </w:r>
          </w:p>
        </w:tc>
        <w:tc>
          <w:tcPr>
            <w:tcW w:w="493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Защита от повторного голоса, подтверждение действия.</w:t>
            </w:r>
          </w:p>
        </w:tc>
      </w:tr>
      <w:tr w:rsidR="00322C9E" w:rsidRPr="00B0028C">
        <w:trPr>
          <w:jc w:val="center"/>
        </w:trPr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Ведущий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Создать и настроить лобби</w:t>
            </w:r>
          </w:p>
        </w:tc>
        <w:tc>
          <w:tcPr>
            <w:tcW w:w="493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Параметры вместимости, доступа и длительности фаз в одной форме.</w:t>
            </w:r>
          </w:p>
        </w:tc>
      </w:tr>
      <w:tr w:rsidR="00322C9E" w:rsidRPr="00B0028C">
        <w:trPr>
          <w:jc w:val="center"/>
        </w:trPr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Ведущий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Начать, приостановить, завершить игру</w:t>
            </w:r>
          </w:p>
        </w:tc>
        <w:tc>
          <w:tcPr>
            <w:tcW w:w="493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Контроль состояния без перехода к коду.</w:t>
            </w:r>
          </w:p>
        </w:tc>
      </w:tr>
      <w:tr w:rsidR="00322C9E" w:rsidRPr="00B0028C">
        <w:trPr>
          <w:jc w:val="center"/>
        </w:trPr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Ведущий</w:t>
            </w:r>
          </w:p>
        </w:tc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Просмотреть ход и историю</w:t>
            </w:r>
          </w:p>
        </w:tc>
        <w:tc>
          <w:tcPr>
            <w:tcW w:w="493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Журнал событий, итоги и экспорт.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B0028C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drawing>
          <wp:inline distT="0" distB="0" distL="0" distR="0" wp14:anchorId="20D25F96" wp14:editId="6C719C34">
            <wp:extent cx="6152515" cy="3517900"/>
            <wp:effectExtent l="0" t="0" r="63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>Рисунок 8 — Карта экранов и переходов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0" w:name="_Toc24296800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5.3 Основные экраны</w:t>
      </w:r>
      <w:bookmarkEnd w:id="40"/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39422FF" wp14:editId="750F775C">
            <wp:extent cx="5760000" cy="345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i/>
          <w:sz w:val="24"/>
          <w:szCs w:val="24"/>
        </w:rPr>
        <w:t>Рисунок 9 — Схема главного экрана</w:t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D6305BF" wp14:editId="0AE05E03">
            <wp:extent cx="5760000" cy="345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i/>
          <w:sz w:val="24"/>
          <w:szCs w:val="24"/>
        </w:rPr>
        <w:t>Рисунок 10 — Схема формы создания лобби</w:t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5C8342AC" wp14:editId="32A1B96B">
            <wp:extent cx="5760000" cy="345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i/>
          <w:sz w:val="24"/>
          <w:szCs w:val="24"/>
        </w:rPr>
        <w:t>Рисунок 11 — Схема комнаты ожидания</w:t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01531E28" wp14:editId="6CB8A7AA">
            <wp:extent cx="5760000" cy="345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g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i/>
          <w:sz w:val="24"/>
          <w:szCs w:val="24"/>
        </w:rPr>
        <w:t>Рисунок 12 — Схема экрана игры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EAF4EF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2E7D5B"/>
                <w:sz w:val="24"/>
                <w:szCs w:val="24"/>
              </w:rPr>
              <w:t xml:space="preserve">ФАКТ.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Схемы построены по фактической разметке Mafia-2026-Adaptive.html: представления home, create, join, rooms, room, game, profile, settings, guide и history.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1" w:name="_Toc24296800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5.4 Проверка удобства и корректировки</w:t>
      </w:r>
      <w:bookmarkEnd w:id="41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Для учебной проверки предусмотрен сквозной сценарий «получить код → войти/создать лобби → дождаться игроков → начать игру → сделать действие/проголосовать → увидеть итог». В исходных материалах не переданы протоколы наблюдений за 3–4 </w:t>
      </w:r>
      <w:r w:rsidRPr="00B0028C">
        <w:rPr>
          <w:rFonts w:cs="Times New Roman"/>
          <w:sz w:val="24"/>
          <w:szCs w:val="24"/>
          <w:lang w:val="ru-RU"/>
        </w:rPr>
        <w:lastRenderedPageBreak/>
        <w:t>участниками, поэтому ниже приведён экспертный протокол и перечень необходимых подтверждений; он не заменяет фактическую пользовательскую проверку.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3969"/>
        <w:gridCol w:w="1927"/>
      </w:tblGrid>
      <w:tr w:rsidR="00322C9E" w:rsidRPr="00B0028C">
        <w:trPr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49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Наблюдение / риск</w:t>
            </w:r>
          </w:p>
        </w:tc>
        <w:tc>
          <w:tcPr>
            <w:tcW w:w="396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  <w:lang w:val="ru-RU"/>
              </w:rPr>
              <w:t>Корректировка в текущей/целевой версии</w:t>
            </w:r>
          </w:p>
        </w:tc>
        <w:tc>
          <w:tcPr>
            <w:tcW w:w="192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UX-01</w:t>
            </w:r>
          </w:p>
        </w:tc>
        <w:tc>
          <w:tcPr>
            <w:tcW w:w="249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Непонятно, что локальные комнаты видны в одном браузере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Текст-подсказка о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сетевом режиме добавлен в экран лобби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Факт в HTML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UX-02</w:t>
            </w:r>
          </w:p>
        </w:tc>
        <w:tc>
          <w:tcPr>
            <w:tcW w:w="249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Пользователь может ожидать кнопку действия ночью у мирного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Текст помощи и блокировка действия для мирного жителя предусмотрены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Факт в HTML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UX-03</w:t>
            </w:r>
          </w:p>
        </w:tc>
        <w:tc>
          <w:tcPr>
            <w:tcW w:w="249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Код комнаты нужно передавать без ошибок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Выделенный блок кода и кнопка «Скопировать код»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Факт в HTML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UX-04</w:t>
            </w:r>
          </w:p>
        </w:tc>
        <w:tc>
          <w:tcPr>
            <w:tcW w:w="249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Возможна ошибка с повторным голосованием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Сообщение «Ты уже проголосовал» и хранение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votes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Факт в HTML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UX-05</w:t>
            </w:r>
          </w:p>
        </w:tc>
        <w:tc>
          <w:tcPr>
            <w:tcW w:w="249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независимого юзабилити-протокола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Провести 3 сессии с участниками и измерить время сценария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Требует выполнения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664"/>
        <w:gridCol w:w="850"/>
        <w:gridCol w:w="3118"/>
        <w:gridCol w:w="1644"/>
      </w:tblGrid>
      <w:tr w:rsidR="00322C9E" w:rsidRPr="00B0028C">
        <w:trPr>
          <w:tblHeader/>
          <w:jc w:val="center"/>
        </w:trPr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Участник</w:t>
            </w:r>
          </w:p>
        </w:tc>
        <w:tc>
          <w:tcPr>
            <w:tcW w:w="266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Сценарий</w:t>
            </w:r>
          </w:p>
        </w:tc>
        <w:tc>
          <w:tcPr>
            <w:tcW w:w="85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Время</w:t>
            </w:r>
          </w:p>
        </w:tc>
        <w:tc>
          <w:tcPr>
            <w:tcW w:w="311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Затруднения</w:t>
            </w:r>
          </w:p>
        </w:tc>
        <w:tc>
          <w:tcPr>
            <w:tcW w:w="164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</w:tr>
      <w:tr w:rsidR="00322C9E" w:rsidRPr="00B0028C">
        <w:trPr>
          <w:jc w:val="center"/>
        </w:trPr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U-01</w:t>
            </w:r>
          </w:p>
        </w:tc>
        <w:tc>
          <w:tcPr>
            <w:tcW w:w="266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Создание комнаты и старт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Заполнить при фактической проверке</w:t>
            </w:r>
          </w:p>
        </w:tc>
        <w:tc>
          <w:tcPr>
            <w:tcW w:w="164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проведено</w:t>
            </w:r>
          </w:p>
        </w:tc>
      </w:tr>
      <w:tr w:rsidR="00322C9E" w:rsidRPr="00B0028C">
        <w:trPr>
          <w:jc w:val="center"/>
        </w:trPr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U-02</w:t>
            </w:r>
          </w:p>
        </w:tc>
        <w:tc>
          <w:tcPr>
            <w:tcW w:w="266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Вход по коду и голосование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Заполнить при фактической проверке</w:t>
            </w:r>
          </w:p>
        </w:tc>
        <w:tc>
          <w:tcPr>
            <w:tcW w:w="164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проведено</w:t>
            </w:r>
          </w:p>
        </w:tc>
      </w:tr>
      <w:tr w:rsidR="00322C9E" w:rsidRPr="00B0028C">
        <w:trPr>
          <w:jc w:val="center"/>
        </w:trPr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U-03</w:t>
            </w:r>
          </w:p>
        </w:tc>
        <w:tc>
          <w:tcPr>
            <w:tcW w:w="266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Пауза и завершение партии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Заполнить при фактической проверке</w:t>
            </w:r>
          </w:p>
        </w:tc>
        <w:tc>
          <w:tcPr>
            <w:tcW w:w="164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проведено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2" w:name="_Toc24296800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4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Описаны две роли пользователей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Для ролей выписаны сценарии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Карта экранов составлена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Показано более пяти экранов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Прототип интерактивен по исходному коду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Сквозной сценарий определён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Протокол на 3+ участника требует заполнения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Экспертный протокол приложен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Зафиксировано пять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UX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-улучшений/действий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Пояснительная записка включена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3" w:name="_Toc24296801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5.5 Вывод</w:t>
      </w:r>
      <w:bookmarkEnd w:id="43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Интерфейсный прототип покрывает основные экранные состояния локальной демонстрации. Для выполнения критерия ЛР5 в полном объёме необходимо провести очную проверку с тремя и более независимыми пользователями и заполнить протокол времени/ошибок.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4" w:name="_Toc24296801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6 Лабораторная работа № 6. Интеграция модулей</w:t>
      </w:r>
      <w:bookmarkEnd w:id="44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5" w:name="_Toc24296801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6.1 Цель работы</w:t>
      </w:r>
      <w:bookmarkEnd w:id="45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Зафиксировать состав модулей, их интерфейсы, порядок интеграции, сквозной сценарий и дефекты интеграции для доступной ревизии приложения.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6" w:name="_Toc24296801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6.2 Состояние модулей</w:t>
      </w:r>
      <w:bookmarkEnd w:id="4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1927"/>
        <w:gridCol w:w="3345"/>
      </w:tblGrid>
      <w:tr w:rsidR="00322C9E" w:rsidRPr="00B0028C">
        <w:trPr>
          <w:tblHeader/>
          <w:jc w:val="center"/>
        </w:trPr>
        <w:tc>
          <w:tcPr>
            <w:tcW w:w="141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Модуль</w:t>
            </w:r>
          </w:p>
        </w:tc>
        <w:tc>
          <w:tcPr>
            <w:tcW w:w="238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Назначение</w:t>
            </w:r>
          </w:p>
        </w:tc>
        <w:tc>
          <w:tcPr>
            <w:tcW w:w="192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Состояние</w:t>
            </w:r>
          </w:p>
        </w:tc>
        <w:tc>
          <w:tcPr>
            <w:tcW w:w="334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Подтверждение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M1 Лобби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Создание/вход, код, список игроков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Реализован локально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Mafia-2026-Adaptive.html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M2 Роли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Формирование колоды и назначение ролей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Реализован локально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roleDeck(), startGame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M3 Игровой цикл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Фазы, таймер, ночные действия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 реализован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advancePhase(), startTimer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M4 Голосование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Голос, подсчёт, ничья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Реализован локально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submitAction(), botVote*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M5 Панель ведущего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Старт, пауза, переход, финиш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Реализован локально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#startGame, #pauseGame, #nextPhase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M6 Журнал/статистика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Журнал, история, CSV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 реализован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localStorage, exportCsv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M7 Коммуникации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Чат/уведомления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 реализован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addChat(), lobby chat</w:t>
            </w:r>
          </w:p>
        </w:tc>
      </w:tr>
      <w:tr w:rsidR="00322C9E" w:rsidRPr="00B0028C">
        <w:trPr>
          <w:jc w:val="center"/>
        </w:trPr>
        <w:tc>
          <w:tcPr>
            <w:tcW w:w="141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Сетевой сервер</w:t>
            </w:r>
          </w:p>
        </w:tc>
        <w:tc>
          <w:tcPr>
            <w:tcW w:w="238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WebSocket, хранение, реконнект</w:t>
            </w:r>
          </w:p>
        </w:tc>
        <w:tc>
          <w:tcPr>
            <w:tcW w:w="192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Отсутствует в репозитории</w:t>
            </w:r>
          </w:p>
        </w:tc>
        <w:tc>
          <w:tcPr>
            <w:tcW w:w="334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Только клиентский шлюз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7" w:name="_Toc24296801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6.3 Спецификация интерфейсов</w:t>
      </w:r>
      <w:bookmarkEnd w:id="4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2041"/>
        <w:gridCol w:w="3005"/>
      </w:tblGrid>
      <w:tr w:rsidR="00322C9E" w:rsidRPr="00B0028C">
        <w:trPr>
          <w:tblHeader/>
          <w:jc w:val="center"/>
        </w:trPr>
        <w:tc>
          <w:tcPr>
            <w:tcW w:w="175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Операция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Вход</w:t>
            </w:r>
          </w:p>
        </w:tc>
        <w:tc>
          <w:tcPr>
            <w:tcW w:w="204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Результат</w:t>
            </w:r>
          </w:p>
        </w:tc>
        <w:tc>
          <w:tcPr>
            <w:tcW w:w="300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Ошибки/ограничения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create room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name, mode, capacity, privacy, durations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room code / состояние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Ошибка валидации; нет сервера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enterRoom(code)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код комнаты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экран/состояние комнаты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Комната не найдена; игра началась; мест нет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roleDeck(n)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число игроков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массив ролей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n &lt; 4 блокируется до запуска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advancePhase(auto)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флаг автоматического перехода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новая фаза/таймер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Нет активной комнаты; сетевой сервер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submitAction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выбранная цель, фаза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голос/ночное действие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Нет цели; повтор; выбыл; неверная фаза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send(type,payload)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тип/полезная нагрузка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отправка WebSocket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подключения/некорректный ответ</w:t>
            </w:r>
          </w:p>
        </w:tc>
      </w:tr>
      <w:tr w:rsidR="00322C9E" w:rsidRPr="00B0028C">
        <w:trPr>
          <w:jc w:val="center"/>
        </w:trPr>
        <w:tc>
          <w:tcPr>
            <w:tcW w:w="175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exportCsv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локальная история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CSV-файл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записей истории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8" w:name="_Toc24296801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6.4 Стратегия интеграции</w:t>
      </w:r>
      <w:bookmarkEnd w:id="48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Для текущего прототипа выбрана инкрементальная интеграция по вертикальному сценарию: (1) лобби и профиль; (2) старт и раздача ролей; (3) фазы и таймер; (4) голосование; (5) журнал/история; (6) сетевой шлюз. Такая стратегия позволяет наблюдать работоспособный пользовательский контур раньше, чем будет создан сервер.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FDE9E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b/>
                <w:color w:val="9C0006"/>
                <w:sz w:val="24"/>
                <w:szCs w:val="24"/>
                <w:lang w:val="ru-RU"/>
              </w:rPr>
              <w:t xml:space="preserve">РИСК.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Заглушкой сетевого модуля является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-режим. Тестовые боты задумывались как заглушка участников, но их обработчик не регистрируется из-за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BUG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-01 (см. таблицу дефектов).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49" w:name="_Toc24296801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6.5 Протокол сквозной проверки</w:t>
      </w:r>
      <w:bookmarkEnd w:id="4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005"/>
        <w:gridCol w:w="1247"/>
        <w:gridCol w:w="4309"/>
      </w:tblGrid>
      <w:tr w:rsidR="00322C9E" w:rsidRPr="00B0028C">
        <w:trPr>
          <w:tblHeader/>
          <w:jc w:val="center"/>
        </w:trPr>
        <w:tc>
          <w:tcPr>
            <w:tcW w:w="51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Шаг</w:t>
            </w:r>
          </w:p>
        </w:tc>
        <w:tc>
          <w:tcPr>
            <w:tcW w:w="300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Действие</w:t>
            </w:r>
          </w:p>
        </w:tc>
        <w:tc>
          <w:tcPr>
            <w:tcW w:w="124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430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Доказательство / замечание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Создать комнату на 4 места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Комната сохранена локально.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Проверить запрет старта с 1 игроком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Выводится сообщение о минимуме 4.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Смоделировать 4 участников и запустить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Назначены роли, фаза «Ночь».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Ночь → день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Ручной переход фазы.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День → голосование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Ручной переход фазы.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Голосование → ночь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Ручной переход следующего круга.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Пауза/возобновление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Флаг paused сохранён.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Завершить партию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История содержит запись.</w:t>
            </w:r>
          </w:p>
        </w:tc>
      </w:tr>
      <w:tr w:rsidR="00322C9E" w:rsidRPr="00B0028C">
        <w:trPr>
          <w:jc w:val="center"/>
        </w:trPr>
        <w:tc>
          <w:tcPr>
            <w:tcW w:w="51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Сетевая игра / восстановление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серверной части.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0" w:name="_Toc24296801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6.6 Дефекты интеграции</w:t>
      </w:r>
      <w:bookmarkEnd w:id="5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963"/>
        <w:gridCol w:w="680"/>
        <w:gridCol w:w="3798"/>
        <w:gridCol w:w="3005"/>
      </w:tblGrid>
      <w:tr w:rsidR="00322C9E" w:rsidRPr="00B0028C">
        <w:trPr>
          <w:tblHeader/>
          <w:jc w:val="center"/>
        </w:trPr>
        <w:tc>
          <w:tcPr>
            <w:tcW w:w="62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96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Приоритет</w:t>
            </w:r>
          </w:p>
        </w:tc>
        <w:tc>
          <w:tcPr>
            <w:tcW w:w="68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379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Описание</w:t>
            </w:r>
          </w:p>
        </w:tc>
        <w:tc>
          <w:tcPr>
            <w:tcW w:w="300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Рекомендация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BUG-01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  <w:tc>
          <w:tcPr>
            <w:tcW w:w="379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При загрузке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script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вызывает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addEventListener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у отсутствующих #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soundSetting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#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motionSetting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; после ошибки не регистрируются обработчики ботов и аватаров.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Удалить обращения или добавить элементы; применить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optional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chaining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BUG-02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Блокирующий для сети</w:t>
            </w:r>
          </w:p>
        </w:tc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  <w:tc>
          <w:tcPr>
            <w:tcW w:w="379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 репозитории отсутствует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WebSocket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-сервер и серверное хранилище.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Реализовать серверный протокол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Mafia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-2026, авторизацию и состояние комнаты.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BUG-03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  <w:tc>
          <w:tcPr>
            <w:tcW w:w="379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Роли и состояние доступны 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локального клиента; секретность не гарантируется.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Выдавать роль адресно на сервере, не передавать роли других игроков.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BUG-04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  <w:tc>
          <w:tcPr>
            <w:tcW w:w="379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Нет проверки 20 одновременных подключений, реконнекта и перезапуска сервера.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Подготовить нагрузочный стенд и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МИ.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BUG-05</w:t>
            </w:r>
          </w:p>
        </w:tc>
        <w:tc>
          <w:tcPr>
            <w:tcW w:w="96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  <w:tc>
          <w:tcPr>
            <w:tcW w:w="379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README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не содержит инструкции запуска.</w:t>
            </w:r>
          </w:p>
        </w:tc>
        <w:tc>
          <w:tcPr>
            <w:tcW w:w="300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Добавить руководство установки/оператора.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1" w:name="_Toc24296801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Чек-лист приёмки</w:t>
      </w:r>
      <w:bookmarkEnd w:id="5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Составлен перечень модулей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Интерфейсы описаны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Указаны входы и результаты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Ошибки/ограничения зафиксированы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Стратегия интеграции обоснована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Заглушки отмечены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Локальный клиент запускается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Локальный сквозной сценарий пройден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Дефекты классифицированы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Протокол интеграции включён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2" w:name="_Toc24296801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6.7 Вывод</w:t>
      </w:r>
      <w:bookmarkEnd w:id="52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Интегрирован локальный демонстрационный контур. Он не является завершённой сетевой системой из ТЗ: для этого необходимы исправление </w:t>
      </w:r>
      <w:r w:rsidRPr="00B0028C">
        <w:rPr>
          <w:rFonts w:cs="Times New Roman"/>
          <w:sz w:val="24"/>
          <w:szCs w:val="24"/>
        </w:rPr>
        <w:t>BUG</w:t>
      </w:r>
      <w:r w:rsidRPr="00B0028C">
        <w:rPr>
          <w:rFonts w:cs="Times New Roman"/>
          <w:sz w:val="24"/>
          <w:szCs w:val="24"/>
          <w:lang w:val="ru-RU"/>
        </w:rPr>
        <w:t>-01, сервер, централизованное хранение и полноценные интеграционные испытания.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53" w:name="_Toc24296802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7 Лабораторная работа № 7. Работа с системой контроля версий</w:t>
      </w:r>
      <w:bookmarkEnd w:id="53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54" w:name="_Toc24296802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7.1 Цель работы</w:t>
      </w:r>
      <w:bookmarkEnd w:id="54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Проанализировать применение </w:t>
      </w:r>
      <w:r w:rsidRPr="00B0028C">
        <w:rPr>
          <w:rFonts w:cs="Times New Roman"/>
          <w:sz w:val="24"/>
          <w:szCs w:val="24"/>
        </w:rPr>
        <w:t>Git</w:t>
      </w:r>
      <w:r w:rsidRPr="00B0028C">
        <w:rPr>
          <w:rFonts w:cs="Times New Roman"/>
          <w:sz w:val="24"/>
          <w:szCs w:val="24"/>
          <w:lang w:val="ru-RU"/>
        </w:rPr>
        <w:t>/</w:t>
      </w:r>
      <w:r w:rsidRPr="00B0028C">
        <w:rPr>
          <w:rFonts w:cs="Times New Roman"/>
          <w:sz w:val="24"/>
          <w:szCs w:val="24"/>
        </w:rPr>
        <w:t>GitHub</w:t>
      </w:r>
      <w:r w:rsidRPr="00B0028C">
        <w:rPr>
          <w:rFonts w:cs="Times New Roman"/>
          <w:sz w:val="24"/>
          <w:szCs w:val="24"/>
          <w:lang w:val="ru-RU"/>
        </w:rPr>
        <w:t xml:space="preserve"> в проекте: ветвление, сообщения коммитов, </w:t>
      </w:r>
      <w:r w:rsidRPr="00B0028C">
        <w:rPr>
          <w:rFonts w:cs="Times New Roman"/>
          <w:sz w:val="24"/>
          <w:szCs w:val="24"/>
        </w:rPr>
        <w:t>pull</w:t>
      </w:r>
      <w:r w:rsidRPr="00B0028C">
        <w:rPr>
          <w:rFonts w:cs="Times New Roman"/>
          <w:sz w:val="24"/>
          <w:szCs w:val="24"/>
          <w:lang w:val="ru-RU"/>
        </w:rPr>
        <w:t xml:space="preserve"> </w:t>
      </w:r>
      <w:r w:rsidRPr="00B0028C">
        <w:rPr>
          <w:rFonts w:cs="Times New Roman"/>
          <w:sz w:val="24"/>
          <w:szCs w:val="24"/>
        </w:rPr>
        <w:t>request</w:t>
      </w:r>
      <w:r w:rsidRPr="00B0028C">
        <w:rPr>
          <w:rFonts w:cs="Times New Roman"/>
          <w:sz w:val="24"/>
          <w:szCs w:val="24"/>
          <w:lang w:val="ru-RU"/>
        </w:rPr>
        <w:t>, ревью и соответствие учебному регламенту.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5" w:name="_Toc24296802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7.2 Ссылка и состояние репозитория</w:t>
      </w:r>
      <w:bookmarkEnd w:id="5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322C9E" w:rsidRPr="00B0028C">
        <w:trPr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Параметр</w:t>
            </w:r>
          </w:p>
        </w:tc>
        <w:tc>
          <w:tcPr>
            <w:tcW w:w="623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Значение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URL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https://github.com/Bossburgeoff/Mafia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Основная ветка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main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Видимых веток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Тег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elman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(сообщение «новый дизайн игры мафия»)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Открытых pull request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2: #1 и #2, состояние open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Ревью/комментарии PR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0 в доступных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API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-данных на дату проверки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Последний commit main</w:t>
            </w:r>
          </w:p>
        </w:tc>
        <w:tc>
          <w:tcPr>
            <w:tcW w:w="623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2b150f2, 15.10.2026, Bossburgeoff, «Add files via upload»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B0028C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03051B60" wp14:editId="75F7DF34">
            <wp:extent cx="5760000" cy="3225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C9E" w:rsidRPr="00B0028C" w:rsidRDefault="00000488" w:rsidP="00B0028C">
      <w:pPr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i/>
          <w:sz w:val="24"/>
          <w:szCs w:val="24"/>
          <w:lang w:val="ru-RU"/>
        </w:rPr>
        <w:t xml:space="preserve">Рисунок 13 — Упрощённый граф истории </w:t>
      </w:r>
      <w:r w:rsidRPr="00B0028C">
        <w:rPr>
          <w:rFonts w:cs="Times New Roman"/>
          <w:i/>
          <w:sz w:val="24"/>
          <w:szCs w:val="24"/>
        </w:rPr>
        <w:t>Git</w:t>
      </w:r>
      <w:r w:rsidRPr="00B0028C">
        <w:rPr>
          <w:rFonts w:cs="Times New Roman"/>
          <w:i/>
          <w:sz w:val="24"/>
          <w:szCs w:val="24"/>
          <w:lang w:val="ru-RU"/>
        </w:rPr>
        <w:t>-репозитория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6" w:name="_Toc24296802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7.3 Перечень значимых коммитов основной ветки</w:t>
      </w:r>
      <w:bookmarkEnd w:id="5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020"/>
        <w:gridCol w:w="1474"/>
        <w:gridCol w:w="2608"/>
        <w:gridCol w:w="3118"/>
      </w:tblGrid>
      <w:tr w:rsidR="00322C9E" w:rsidRPr="00B0028C">
        <w:trPr>
          <w:tblHeader/>
          <w:jc w:val="center"/>
        </w:trPr>
        <w:tc>
          <w:tcPr>
            <w:tcW w:w="85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Hash</w:t>
            </w:r>
          </w:p>
        </w:tc>
        <w:tc>
          <w:tcPr>
            <w:tcW w:w="102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Дата</w:t>
            </w:r>
          </w:p>
        </w:tc>
        <w:tc>
          <w:tcPr>
            <w:tcW w:w="147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Автор</w:t>
            </w:r>
          </w:p>
        </w:tc>
        <w:tc>
          <w:tcPr>
            <w:tcW w:w="260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Сообщение</w:t>
            </w:r>
          </w:p>
        </w:tc>
        <w:tc>
          <w:tcPr>
            <w:tcW w:w="311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Содержимое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2b150f2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15.10.2026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Bossburgeoff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Add files via upload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Mafia-2026-Adaptive.html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2b5d78b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14.10.2026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Bossburgeoff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Add files via upload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mafia_ios_liquid_glass.html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0b98b91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14.10.2026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Bossburgeoff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Add files via upload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вариант интерфейса, презентация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fb6960b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10.10.2026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Никита Назаров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Delete комната.png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удаление ресурса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ad22bb6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10.10.2026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Никита Назаров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Delete меню.png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удаление ресурса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8efb2e2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10.10.2026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Elman Gerasimov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новый дизайн игры мафия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дизайн; tag elman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a3a44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b6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21.09.2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Bossburgeof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f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 xml:space="preserve">Create Technical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Specification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ТЗ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8f4ade2</w:t>
            </w:r>
          </w:p>
        </w:tc>
        <w:tc>
          <w:tcPr>
            <w:tcW w:w="102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21.09.2026</w:t>
            </w:r>
          </w:p>
        </w:tc>
        <w:tc>
          <w:tcPr>
            <w:tcW w:w="147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Bossburgeoff</w:t>
            </w:r>
          </w:p>
        </w:tc>
        <w:tc>
          <w:tcPr>
            <w:tcW w:w="260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Initial commit</w:t>
            </w:r>
          </w:p>
        </w:tc>
        <w:tc>
          <w:tcPr>
            <w:tcW w:w="311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начальная версия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7" w:name="_Toc24296802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7.4 Сравнение с регламентом</w:t>
      </w:r>
      <w:bookmarkEnd w:id="5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195"/>
        <w:gridCol w:w="2041"/>
      </w:tblGrid>
      <w:tr w:rsidR="00322C9E" w:rsidRPr="00B0028C">
        <w:trPr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Требование методических указаний</w:t>
            </w:r>
          </w:p>
        </w:tc>
        <w:tc>
          <w:tcPr>
            <w:tcW w:w="4195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Наблюдение</w:t>
            </w:r>
          </w:p>
        </w:tc>
        <w:tc>
          <w:tcPr>
            <w:tcW w:w="204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Ветки feature/&lt;модуль&gt;-&lt;номер&gt;</w:t>
            </w:r>
          </w:p>
        </w:tc>
        <w:tc>
          <w:tcPr>
            <w:tcW w:w="419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10 веток есть, но имена «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Nail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», «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igor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», «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test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», «Мафия-…» не соответствуют формату.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Нарушение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Коммиты &lt;тип&gt;(&lt;область&gt;): ... #&lt;задача&gt;</w:t>
            </w:r>
          </w:p>
        </w:tc>
        <w:tc>
          <w:tcPr>
            <w:tcW w:w="419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Сообщения «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Add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files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via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upload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», «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README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md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» и др. без типа и номера задачи.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Нарушение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develop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после ревью</w:t>
            </w:r>
          </w:p>
        </w:tc>
        <w:tc>
          <w:tcPr>
            <w:tcW w:w="419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#1/#2 открыты; ветка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develop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факт ревью не подтверждены.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 менее двух замечаний ревью</w:t>
            </w:r>
          </w:p>
        </w:tc>
        <w:tc>
          <w:tcPr>
            <w:tcW w:w="419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0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review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-комментариев и 0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reviews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публичных данных.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выполнено/нет данных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Разрешение конфликта</w:t>
            </w:r>
          </w:p>
        </w:tc>
        <w:tc>
          <w:tcPr>
            <w:tcW w:w="419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Доказательства конфликта и его решения отсутствуют.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283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Прослеживаемость вклада</w:t>
            </w:r>
          </w:p>
        </w:tc>
        <w:tc>
          <w:tcPr>
            <w:tcW w:w="4195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Авторы некоторых коммитов видны; персональный вклад указанного в титуле студента требует сопоставления.</w:t>
            </w:r>
          </w:p>
        </w:tc>
        <w:tc>
          <w:tcPr>
            <w:tcW w:w="204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Требует заполнения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FDE9E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9C0006"/>
                <w:sz w:val="24"/>
                <w:szCs w:val="24"/>
                <w:lang w:val="ru-RU"/>
              </w:rPr>
              <w:t xml:space="preserve">РИСК.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Для защиты ЛР7 следует выполнить собственную ветку по регламенту, добавить минимум один осмысленный коммит с номером задачи, открыть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оставить/получить два замечания и приложить ссылки.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В исходных данных таких подтверждений нет.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8" w:name="_Toc24296802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7.5 Пример разрешения конфликта (процедура)</w:t>
      </w:r>
      <w:bookmarkEnd w:id="58"/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b/>
          <w:sz w:val="24"/>
          <w:szCs w:val="24"/>
        </w:rPr>
        <w:t>Листинг 2 — Рекомендуемая процедура разрешения конфликта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c>
          <w:tcPr>
            <w:tcW w:w="9072" w:type="dxa"/>
            <w:shd w:val="clear" w:color="auto" w:fill="F3F5F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eastAsia="Courier New" w:cs="Times New Roman"/>
                <w:sz w:val="24"/>
                <w:szCs w:val="24"/>
              </w:rPr>
              <w:t>git switch develop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git switch -c feature/lobby-42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# Участник A и участник B меняют одну строку README/конфигурации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git merge feature/lobby-42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# При конфликте: открыть файл, выбрать согласованный вариант, удалить &lt;&lt;&lt;&lt;&lt;&lt;&lt; ======= &gt;&gt;&gt;&gt;&gt;&gt;&gt;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git add README.md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git commit -m "fix(docs): resolve lobby description conflict #42"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9" w:name="_Toc24296802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5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Доступ к публичному репозиторию подтверждён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Сведения об авторстве коммитов доступны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Ветки обнаружены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Формат сообщений проверен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Два открытых PR обнаружены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Ревью чужого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не подтверждено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Правки по ревью не подтверждены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Конфликт не подтверждён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Граф истории приложен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Нарушения регламента зафиксированы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0" w:name="_Toc24296802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7.6 Вывод</w:t>
      </w:r>
      <w:bookmarkEnd w:id="60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</w:rPr>
        <w:t>Git</w:t>
      </w:r>
      <w:r w:rsidRPr="00B0028C">
        <w:rPr>
          <w:rFonts w:cs="Times New Roman"/>
          <w:sz w:val="24"/>
          <w:szCs w:val="24"/>
          <w:lang w:val="ru-RU"/>
        </w:rPr>
        <w:t>-репозиторий показывает коллективную работу и наличие веток, однако его процесс не соответствует заданному учебному регламенту. Отчёт фиксирует фактическое состояние вместо имитации выполненных ревью и конфликтов.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61" w:name="_Toc24296802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8 Лабораторная работа № 8. Создание дистрибутива</w:t>
      </w:r>
      <w:bookmarkEnd w:id="61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62" w:name="_Toc24296802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8.1 Цель работы</w:t>
      </w:r>
      <w:bookmarkEnd w:id="62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Определить состав переносимой поставки статического веб-клиента, присвоить версию, описать сборку, установку, запуск и ограничения дистрибутива.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EAF4EF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b/>
                <w:color w:val="2E7D5B"/>
                <w:sz w:val="24"/>
                <w:szCs w:val="24"/>
                <w:lang w:val="ru-RU"/>
              </w:rPr>
              <w:t xml:space="preserve">ФАКТ.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GitHub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-репозитории отсутствуют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Release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установщик и сервер. Поэтому для статического клиента сформирована учебная переносимая поставка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v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0.1.0-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prototype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; она не является установщиком сетевой системы из ТЗ.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3" w:name="_Toc24296803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8.2 Состав переносимой поставки</w:t>
      </w:r>
      <w:bookmarkEnd w:id="6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4422"/>
      </w:tblGrid>
      <w:tr w:rsidR="00322C9E" w:rsidRPr="00B0028C">
        <w:trPr>
          <w:tblHeader/>
          <w:jc w:val="center"/>
        </w:trPr>
        <w:tc>
          <w:tcPr>
            <w:tcW w:w="170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294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Файл</w:t>
            </w:r>
          </w:p>
        </w:tc>
        <w:tc>
          <w:tcPr>
            <w:tcW w:w="4422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Назначение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Клиент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Mafia-2026-Adaptive.html</w:t>
            </w:r>
          </w:p>
        </w:tc>
        <w:tc>
          <w:tcPr>
            <w:tcW w:w="442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Самодостаточный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CSS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/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JS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-файл для локальной демонстрации.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Техническая документация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Technical Specification</w:t>
            </w:r>
          </w:p>
        </w:tc>
        <w:tc>
          <w:tcPr>
            <w:tcW w:w="442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Исходное ТЗ проекта.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Инструкция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README_install.md</w:t>
            </w:r>
          </w:p>
        </w:tc>
        <w:tc>
          <w:tcPr>
            <w:tcW w:w="442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Требования, запуск, удаление, ограничения.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Модель БД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create_db.sql</w:t>
            </w:r>
          </w:p>
        </w:tc>
        <w:tc>
          <w:tcPr>
            <w:tcW w:w="442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Целевая логическая схема SQLite.</w:t>
            </w:r>
          </w:p>
        </w:tc>
      </w:tr>
      <w:tr w:rsidR="00322C9E" w:rsidRPr="00B0028C">
        <w:trPr>
          <w:jc w:val="center"/>
        </w:trPr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Архив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Mafia-2026-v0.1.0-prototype.zip</w:t>
            </w:r>
          </w:p>
        </w:tc>
        <w:tc>
          <w:tcPr>
            <w:tcW w:w="4422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Переносимая поставка, подготовленная к отчёту.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4" w:name="_Toc24296803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8.3 Версия и порядок сборки</w:t>
      </w:r>
      <w:bookmarkEnd w:id="6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322C9E" w:rsidRPr="00B0028C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Параметр</w:t>
            </w:r>
          </w:p>
        </w:tc>
        <w:tc>
          <w:tcPr>
            <w:tcW w:w="680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Значение/обоснование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Версия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0.1.0-prototype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MAJOR = 0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Система не достигла стабильного публичного контракта.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MINOR = 1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Первая собранная функциональная демонстрация локального контура.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PATCH = 0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 зафиксировано отдельное исправление поставки.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Способ сборки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Создать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ZIP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-архив из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, ТЗ и инструкции; внешних библиотек нет.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Развёртывание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Распаковать и открыть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современном браузере.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Удаление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Закрыть браузер и удалить папку; при необходимости удалить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mafia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26.* из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b/>
          <w:sz w:val="24"/>
          <w:szCs w:val="24"/>
        </w:rPr>
        <w:t>Листинг 3 — Команда формирования переносимого архива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c>
          <w:tcPr>
            <w:tcW w:w="9072" w:type="dxa"/>
            <w:shd w:val="clear" w:color="auto" w:fill="F3F5F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eastAsia="Courier New" w:cs="Times New Roman"/>
                <w:sz w:val="24"/>
                <w:szCs w:val="24"/>
              </w:rPr>
              <w:t>zip -j Mafia-2026-v0.1.0-prototype.zip \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Mafia-2026-Adaptive.html 'Technical Specification' README_install.md create_db.sql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5" w:name="_Toc24296803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8.4 Протокол проверки поставки</w:t>
      </w:r>
      <w:bookmarkEnd w:id="6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1247"/>
        <w:gridCol w:w="4309"/>
      </w:tblGrid>
      <w:tr w:rsidR="00322C9E" w:rsidRPr="00B0028C">
        <w:trPr>
          <w:tblHeader/>
          <w:jc w:val="center"/>
        </w:trPr>
        <w:tc>
          <w:tcPr>
            <w:tcW w:w="56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94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Проверка</w:t>
            </w:r>
          </w:p>
        </w:tc>
        <w:tc>
          <w:tcPr>
            <w:tcW w:w="124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430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Результат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I-01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Архив распаковывается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ZIP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создан без внешних зависимостей.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I-02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открывается вне среды разработки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Статический файл загружается в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JSDOM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/браузерной среде.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I-03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Создание локальной комнаты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Смоук-проверка подтверждает сохранение комнаты.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I-04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Старт на 4 участниках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Назначены роли, фаза «Ночь».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05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 xml:space="preserve">Полный локальный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сквозной контур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Частично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Переходы и завершение проверены;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бот-автоматизация заблокирована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BUG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-01.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I-06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Сетевая установка/совместная игра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пройдено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 поставке нет сервера.</w:t>
            </w:r>
          </w:p>
        </w:tc>
      </w:tr>
      <w:tr w:rsidR="00322C9E" w:rsidRPr="00B0028C">
        <w:trPr>
          <w:jc w:val="center"/>
        </w:trPr>
        <w:tc>
          <w:tcPr>
            <w:tcW w:w="56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I-07</w:t>
            </w:r>
          </w:p>
        </w:tc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Удаление без следов</w:t>
            </w:r>
          </w:p>
        </w:tc>
        <w:tc>
          <w:tcPr>
            <w:tcW w:w="124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430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Удаление папки возможно; очистка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выполняется отдельно.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6" w:name="_Toc24296803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8.5 Инструкция по установке и запуску</w:t>
      </w:r>
      <w:bookmarkEnd w:id="66"/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Распаковать архив в доступную папку.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Открыть файл 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>-2026-</w:t>
      </w:r>
      <w:r w:rsidRPr="00B0028C">
        <w:rPr>
          <w:rFonts w:cs="Times New Roman"/>
          <w:sz w:val="24"/>
          <w:szCs w:val="24"/>
        </w:rPr>
        <w:t>Adaptive</w:t>
      </w:r>
      <w:r w:rsidRPr="00B0028C">
        <w:rPr>
          <w:rFonts w:cs="Times New Roman"/>
          <w:sz w:val="24"/>
          <w:szCs w:val="24"/>
          <w:lang w:val="ru-RU"/>
        </w:rPr>
        <w:t>.</w:t>
      </w:r>
      <w:r w:rsidRPr="00B0028C">
        <w:rPr>
          <w:rFonts w:cs="Times New Roman"/>
          <w:sz w:val="24"/>
          <w:szCs w:val="24"/>
        </w:rPr>
        <w:t>html</w:t>
      </w:r>
      <w:r w:rsidRPr="00B0028C">
        <w:rPr>
          <w:rFonts w:cs="Times New Roman"/>
          <w:sz w:val="24"/>
          <w:szCs w:val="24"/>
          <w:lang w:val="ru-RU"/>
        </w:rPr>
        <w:t xml:space="preserve"> в современном браузере с включённым </w:t>
      </w:r>
      <w:r w:rsidRPr="00B0028C">
        <w:rPr>
          <w:rFonts w:cs="Times New Roman"/>
          <w:sz w:val="24"/>
          <w:szCs w:val="24"/>
        </w:rPr>
        <w:t>JavaScript</w:t>
      </w:r>
      <w:r w:rsidRPr="00B0028C">
        <w:rPr>
          <w:rFonts w:cs="Times New Roman"/>
          <w:sz w:val="24"/>
          <w:szCs w:val="24"/>
          <w:lang w:val="ru-RU"/>
        </w:rPr>
        <w:t>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В разделе «Создать лобби» заполнить название и параметры; локальный режим используется для демонстрации в одном браузере.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Для сетевого режима указать </w:t>
      </w:r>
      <w:r w:rsidRPr="00B0028C">
        <w:rPr>
          <w:rFonts w:cs="Times New Roman"/>
          <w:sz w:val="24"/>
          <w:szCs w:val="24"/>
        </w:rPr>
        <w:t>WebSocket</w:t>
      </w:r>
      <w:r w:rsidRPr="00B0028C">
        <w:rPr>
          <w:rFonts w:cs="Times New Roman"/>
          <w:sz w:val="24"/>
          <w:szCs w:val="24"/>
          <w:lang w:val="ru-RU"/>
        </w:rPr>
        <w:t xml:space="preserve"> </w:t>
      </w:r>
      <w:r w:rsidRPr="00B0028C">
        <w:rPr>
          <w:rFonts w:cs="Times New Roman"/>
          <w:sz w:val="24"/>
          <w:szCs w:val="24"/>
        </w:rPr>
        <w:t>URL</w:t>
      </w:r>
      <w:r w:rsidRPr="00B0028C">
        <w:rPr>
          <w:rFonts w:cs="Times New Roman"/>
          <w:sz w:val="24"/>
          <w:szCs w:val="24"/>
          <w:lang w:val="ru-RU"/>
        </w:rPr>
        <w:t xml:space="preserve"> в настройках; до появления совместимого сервера сценарий не готов к приёмке.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Для удаления закрыть браузер, удалить папку поставки и при необходимости очистить </w:t>
      </w:r>
      <w:r w:rsidRPr="00B0028C">
        <w:rPr>
          <w:rFonts w:cs="Times New Roman"/>
          <w:sz w:val="24"/>
          <w:szCs w:val="24"/>
        </w:rPr>
        <w:t>localStorage</w:t>
      </w:r>
      <w:r w:rsidRPr="00B0028C">
        <w:rPr>
          <w:rFonts w:cs="Times New Roman"/>
          <w:sz w:val="24"/>
          <w:szCs w:val="24"/>
          <w:lang w:val="ru-RU"/>
        </w:rPr>
        <w:t xml:space="preserve"> по ключам 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>26.*.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7" w:name="_Toc24296803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6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Состав поставки определён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Клиент запускается вне IDE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Переносимый ZIP сформирован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Версия присвоена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Проверка локального запуска проведена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После запуска доступно создание комнаты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Локальный игровой контур проверен частично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Удаление папки возможно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Инструкция приложена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Отчёт оформлен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68" w:name="_Toc24296803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8.6 Вывод</w:t>
      </w:r>
      <w:bookmarkEnd w:id="68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Создана переносимая поставка статического прототипа. Для соответствия ЛР8 на уровне полноценного установочного пакета необходимы серверная часть, способ установки/удаления серверных компонентов, исправление </w:t>
      </w:r>
      <w:r w:rsidRPr="00B0028C">
        <w:rPr>
          <w:rFonts w:cs="Times New Roman"/>
          <w:sz w:val="24"/>
          <w:szCs w:val="24"/>
        </w:rPr>
        <w:t>BUG</w:t>
      </w:r>
      <w:r w:rsidRPr="00B0028C">
        <w:rPr>
          <w:rFonts w:cs="Times New Roman"/>
          <w:sz w:val="24"/>
          <w:szCs w:val="24"/>
          <w:lang w:val="ru-RU"/>
        </w:rPr>
        <w:t>-01 и испытание на независимой «чистой» машине.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69" w:name="_Toc24296803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9 Лабораторная работа № 9. Итоговая интеграция и тестирование</w:t>
      </w:r>
      <w:bookmarkEnd w:id="69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0" w:name="_Toc24296803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9.1 Цель работы</w:t>
      </w:r>
      <w:bookmarkEnd w:id="70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Подготовить программу и методику испытаний (ПМИ), определить сценарии приёмочного тестирования, зафиксировать результаты доступной смоук-проверки, журнал дефектов и вывод о готовности продукта.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1" w:name="_Toc24296803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9.2 Программа и методика испытаний (ПМИ)</w:t>
      </w:r>
      <w:bookmarkEnd w:id="7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322C9E" w:rsidRPr="00B0028C">
        <w:trPr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Раздел ПМИ</w:t>
            </w:r>
          </w:p>
        </w:tc>
        <w:tc>
          <w:tcPr>
            <w:tcW w:w="680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Содержание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Объект испытаний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Mafia-2026-Adaptive.html, commit 2b150f2; версия поставки 0.1.0-prototype.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Подтвердить локальный демонстрационный контур и выявить расхождения с ТЗ.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Требования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ТЗ, п. 4.1 (модули), 4.2 (надёжность), 4.5 (совместимость), 8 (приёмка).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Условия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Современный браузер;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;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JSDOM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для автоматизированной смоук-проверки.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Сетевой сервер отсутствует.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Метод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Ручные сценарии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TC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-01…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TC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-18; автоматизированные действия в изолированной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DOM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-среде; анализ кода.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Без блокирующих дефектов; 10 партий полного цикла; 20 соединений; восстановление состояния; установка по инструкции.</w:t>
            </w:r>
          </w:p>
        </w:tc>
      </w:tr>
      <w:tr w:rsidR="00322C9E" w:rsidRPr="00B0028C">
        <w:trPr>
          <w:jc w:val="center"/>
        </w:trPr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Ограничение</w:t>
            </w:r>
          </w:p>
        </w:tc>
        <w:tc>
          <w:tcPr>
            <w:tcW w:w="68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Критерии сети и 10 очных партий не могут быть подтверждены в предоставленной ревизии.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72" w:name="_Toc24296803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9.3 План приёмочных испытаний</w:t>
      </w:r>
      <w:bookmarkEnd w:id="7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850"/>
        <w:gridCol w:w="1360"/>
        <w:gridCol w:w="3969"/>
        <w:gridCol w:w="2268"/>
      </w:tblGrid>
      <w:tr w:rsidR="00322C9E" w:rsidRPr="00B0028C">
        <w:trPr>
          <w:tblHeader/>
          <w:jc w:val="center"/>
        </w:trPr>
        <w:tc>
          <w:tcPr>
            <w:tcW w:w="62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85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Игроки</w:t>
            </w:r>
          </w:p>
        </w:tc>
        <w:tc>
          <w:tcPr>
            <w:tcW w:w="136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Режим</w:t>
            </w:r>
          </w:p>
        </w:tc>
        <w:tc>
          <w:tcPr>
            <w:tcW w:w="396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Сценарий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P-01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Минимум 4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Классический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Старт, роли, полный цикл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P-02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Детектив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Ночное действие комиссара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P-03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Классический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Доктор предотвращает действие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P-04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Классический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Ничья голосования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P-05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Командный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Победа города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P-06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Командный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Победа мафии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P-07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Свободный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Пауза и продолжение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P-08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Классический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Разрыв связи одного игрока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P-09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Классический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Нагрузка: 20 подключений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P-10</w:t>
            </w:r>
          </w:p>
        </w:tc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Классический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Перезапуск сервера в середине партии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подтверждено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rPr>
          <w:jc w:val="center"/>
        </w:trPr>
        <w:tc>
          <w:tcPr>
            <w:tcW w:w="9072" w:type="dxa"/>
            <w:shd w:val="clear" w:color="auto" w:fill="FDE9E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b/>
                <w:color w:val="9C0006"/>
                <w:sz w:val="24"/>
                <w:szCs w:val="24"/>
                <w:lang w:val="ru-RU"/>
              </w:rPr>
              <w:lastRenderedPageBreak/>
              <w:t xml:space="preserve">РИСК. 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Таблица является программой испытаний, а не журналом выполненных десяти партий. Не следует отмечать строки «пройдено» до проведения партий с фактическими участниками и сервером.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73" w:name="_Toc24296804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9.4 Результат ограниченной смоук-проверки</w:t>
      </w:r>
      <w:bookmarkEnd w:id="7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5953"/>
        <w:gridCol w:w="2438"/>
      </w:tblGrid>
      <w:tr w:rsidR="00322C9E" w:rsidRPr="00B0028C">
        <w:trPr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59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Проверка</w:t>
            </w:r>
          </w:p>
        </w:tc>
        <w:tc>
          <w:tcPr>
            <w:tcW w:w="243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S-01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Создание локального лобби сохраняет название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S-02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Комната на 4 игроков создаётся с ведущим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S-03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Старт блокируется при числе игроков &lt;4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S-04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 состоянии представлены 4 участника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S-05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Старт задаёт ночь и раунд 1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S-06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Каждому участнику назначается роль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S-07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Ночь → день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S-08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День → голосование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S-09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Голосование → ночь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S-10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Пауза сохраняется в состоянии комнаты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S-11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Ведущий завершает партию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S-12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История получает запись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Пройдено</w:t>
            </w:r>
          </w:p>
        </w:tc>
      </w:tr>
      <w:tr w:rsidR="00322C9E" w:rsidRPr="00B0028C">
        <w:trPr>
          <w:jc w:val="center"/>
        </w:trPr>
        <w:tc>
          <w:tcPr>
            <w:tcW w:w="68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S-13</w:t>
            </w:r>
          </w:p>
        </w:tc>
        <w:tc>
          <w:tcPr>
            <w:tcW w:w="59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Загрузка без JavaScript-ошибок</w:t>
            </w:r>
          </w:p>
        </w:tc>
        <w:tc>
          <w:tcPr>
            <w:tcW w:w="243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 пройдено: BUG-01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Проверка </w:t>
      </w:r>
      <w:r w:rsidRPr="00B0028C">
        <w:rPr>
          <w:rFonts w:cs="Times New Roman"/>
          <w:sz w:val="24"/>
          <w:szCs w:val="24"/>
        </w:rPr>
        <w:t>S</w:t>
      </w:r>
      <w:r w:rsidRPr="00B0028C">
        <w:rPr>
          <w:rFonts w:cs="Times New Roman"/>
          <w:sz w:val="24"/>
          <w:szCs w:val="24"/>
          <w:lang w:val="ru-RU"/>
        </w:rPr>
        <w:t>-01…</w:t>
      </w:r>
      <w:r w:rsidRPr="00B0028C">
        <w:rPr>
          <w:rFonts w:cs="Times New Roman"/>
          <w:sz w:val="24"/>
          <w:szCs w:val="24"/>
        </w:rPr>
        <w:t>S</w:t>
      </w:r>
      <w:r w:rsidRPr="00B0028C">
        <w:rPr>
          <w:rFonts w:cs="Times New Roman"/>
          <w:sz w:val="24"/>
          <w:szCs w:val="24"/>
          <w:lang w:val="ru-RU"/>
        </w:rPr>
        <w:t xml:space="preserve">-12 выполнена в изолированной </w:t>
      </w:r>
      <w:r w:rsidRPr="00B0028C">
        <w:rPr>
          <w:rFonts w:cs="Times New Roman"/>
          <w:sz w:val="24"/>
          <w:szCs w:val="24"/>
        </w:rPr>
        <w:t>DOM</w:t>
      </w:r>
      <w:r w:rsidRPr="00B0028C">
        <w:rPr>
          <w:rFonts w:cs="Times New Roman"/>
          <w:sz w:val="24"/>
          <w:szCs w:val="24"/>
          <w:lang w:val="ru-RU"/>
        </w:rPr>
        <w:t xml:space="preserve">-среде </w:t>
      </w:r>
      <w:r w:rsidRPr="00B0028C">
        <w:rPr>
          <w:rFonts w:cs="Times New Roman"/>
          <w:sz w:val="24"/>
          <w:szCs w:val="24"/>
        </w:rPr>
        <w:t>JavaScript</w:t>
      </w:r>
      <w:r w:rsidRPr="00B0028C">
        <w:rPr>
          <w:rFonts w:cs="Times New Roman"/>
          <w:sz w:val="24"/>
          <w:szCs w:val="24"/>
          <w:lang w:val="ru-RU"/>
        </w:rPr>
        <w:t xml:space="preserve">. При загрузке также зарегистрирована ошибка </w:t>
      </w:r>
      <w:r w:rsidRPr="00B0028C">
        <w:rPr>
          <w:rFonts w:cs="Times New Roman"/>
          <w:sz w:val="24"/>
          <w:szCs w:val="24"/>
        </w:rPr>
        <w:t>TypeError</w:t>
      </w:r>
      <w:r w:rsidRPr="00B0028C">
        <w:rPr>
          <w:rFonts w:cs="Times New Roman"/>
          <w:sz w:val="24"/>
          <w:szCs w:val="24"/>
          <w:lang w:val="ru-RU"/>
        </w:rPr>
        <w:t xml:space="preserve"> при обращении к отсутствующим элементам управления настройками. Поэтому результат положительных проверок не отменяет дефект, а подтверждает только обработчики, зарегистрированные до точки сбоя.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74" w:name="_Toc24296804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9.5 Журнал дефектов</w:t>
      </w:r>
      <w:bookmarkEnd w:id="7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1814"/>
        <w:gridCol w:w="1814"/>
        <w:gridCol w:w="2551"/>
        <w:gridCol w:w="907"/>
        <w:gridCol w:w="793"/>
      </w:tblGrid>
      <w:tr w:rsidR="00322C9E" w:rsidRPr="00B0028C">
        <w:trPr>
          <w:tblHeader/>
          <w:jc w:val="center"/>
        </w:trPr>
        <w:tc>
          <w:tcPr>
            <w:tcW w:w="62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81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Описание</w:t>
            </w:r>
          </w:p>
        </w:tc>
        <w:tc>
          <w:tcPr>
            <w:tcW w:w="181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Шаги воспроизведения</w:t>
            </w:r>
          </w:p>
        </w:tc>
        <w:tc>
          <w:tcPr>
            <w:tcW w:w="255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Ожидание / факт</w:t>
            </w:r>
          </w:p>
        </w:tc>
        <w:tc>
          <w:tcPr>
            <w:tcW w:w="907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Приоритет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BUG-01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Отсутствуют #soundSetting и #motionSetting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Открыть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, выполнить инициализацию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script</w:t>
            </w:r>
          </w:p>
        </w:tc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Ожидание: без ошибок; факт: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TypeError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, часть обработчиков не регистрируется</w:t>
            </w:r>
          </w:p>
        </w:tc>
        <w:tc>
          <w:tcPr>
            <w:tcW w:w="90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BUG-02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сервера WebSocket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Включить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network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и указать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URL</w:t>
            </w:r>
          </w:p>
        </w:tc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Ожидание: сетевой контур; факт: исходный сервер отсутствует</w:t>
            </w:r>
          </w:p>
        </w:tc>
        <w:tc>
          <w:tcPr>
            <w:tcW w:w="90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Блокирующий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BUG-03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Секреты ролей в клиентском состоянии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Открыть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localStorage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при локальной партии</w:t>
            </w:r>
          </w:p>
        </w:tc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Ожидание: роль скрыта; факт: объект игроков содержит роли</w:t>
            </w:r>
          </w:p>
        </w:tc>
        <w:tc>
          <w:tcPr>
            <w:tcW w:w="90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BUG-04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 реконнекта/нагрузочного теста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Прервать связь/смоделировать 20 клиентов</w:t>
            </w:r>
          </w:p>
        </w:tc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Ожидание: восстановление; факт: не подтверждено</w:t>
            </w:r>
          </w:p>
        </w:tc>
        <w:tc>
          <w:tcPr>
            <w:tcW w:w="90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</w:tr>
      <w:tr w:rsidR="00322C9E" w:rsidRPr="00B0028C">
        <w:trPr>
          <w:jc w:val="center"/>
        </w:trPr>
        <w:tc>
          <w:tcPr>
            <w:tcW w:w="62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BUG-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05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Пустой README</w:t>
            </w:r>
          </w:p>
        </w:tc>
        <w:tc>
          <w:tcPr>
            <w:tcW w:w="181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Открыть README.md</w:t>
            </w:r>
          </w:p>
        </w:tc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 xml:space="preserve">Ожидание: инструкция; факт: 1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байт</w:t>
            </w:r>
          </w:p>
        </w:tc>
        <w:tc>
          <w:tcPr>
            <w:tcW w:w="907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lastRenderedPageBreak/>
              <w:t>Низкий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Открыт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75" w:name="_Toc24296804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9.6 Соответствие критериям приёмки ТЗ</w:t>
      </w:r>
      <w:bookmarkEnd w:id="7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04"/>
        <w:gridCol w:w="5386"/>
      </w:tblGrid>
      <w:tr w:rsidR="00322C9E" w:rsidRPr="00B0028C">
        <w:trPr>
          <w:tblHeader/>
          <w:jc w:val="center"/>
        </w:trPr>
        <w:tc>
          <w:tcPr>
            <w:tcW w:w="294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Критерий</w:t>
            </w:r>
          </w:p>
        </w:tc>
        <w:tc>
          <w:tcPr>
            <w:tcW w:w="130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5386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Подтверждение</w:t>
            </w:r>
          </w:p>
        </w:tc>
      </w:tr>
      <w:tr w:rsidR="00322C9E" w:rsidRPr="00B0028C">
        <w:trPr>
          <w:jc w:val="center"/>
        </w:trPr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Семь модулей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538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Интерфейсы/локальная логика есть; серверный контур отсутствует.</w:t>
            </w:r>
          </w:p>
        </w:tc>
      </w:tr>
      <w:tr w:rsidR="00322C9E" w:rsidRPr="00B0028C">
        <w:trPr>
          <w:jc w:val="center"/>
        </w:trPr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Полный цикл без вмешательства в код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538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Переходы локального цикла проверены, но 10 полных партий не проведено.</w:t>
            </w:r>
          </w:p>
        </w:tc>
      </w:tr>
      <w:tr w:rsidR="00322C9E" w:rsidRPr="00B0028C">
        <w:trPr>
          <w:jc w:val="center"/>
        </w:trPr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20 одновременных подключений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538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Нет сервера и нагрузочного испытания.</w:t>
            </w:r>
          </w:p>
        </w:tc>
      </w:tr>
      <w:tr w:rsidR="00322C9E" w:rsidRPr="00B0028C">
        <w:trPr>
          <w:jc w:val="center"/>
        </w:trPr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Восстановление партии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538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Нет серверного состояния/проверки реконнекта.</w:t>
            </w:r>
          </w:p>
        </w:tc>
      </w:tr>
      <w:tr w:rsidR="00322C9E" w:rsidRPr="00B0028C">
        <w:trPr>
          <w:jc w:val="center"/>
        </w:trPr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Документация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538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Создан комплект моделей и инструкций; исходный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README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неполный.</w:t>
            </w:r>
          </w:p>
        </w:tc>
      </w:tr>
      <w:tr w:rsidR="00322C9E" w:rsidRPr="00B0028C">
        <w:trPr>
          <w:jc w:val="center"/>
        </w:trPr>
        <w:tc>
          <w:tcPr>
            <w:tcW w:w="294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Дистрибутив устанавливается по инструкции</w:t>
            </w:r>
          </w:p>
        </w:tc>
        <w:tc>
          <w:tcPr>
            <w:tcW w:w="130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5386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Есть переносимый статический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ZIP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; нет установщика и сетевой поставки.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6" w:name="_Toc24296804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9.7 Итоговое заключение о готовности</w:t>
      </w:r>
      <w:bookmarkEnd w:id="76"/>
    </w:p>
    <w:p w:rsidR="00322C9E" w:rsidRPr="00B0028C" w:rsidRDefault="00000488" w:rsidP="00B0028C">
      <w:pPr>
        <w:spacing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Текущая ревизия условно пригодна для локальной демонстрации базового сценария после исправления </w:t>
      </w:r>
      <w:r w:rsidRPr="00B0028C">
        <w:rPr>
          <w:rFonts w:cs="Times New Roman"/>
          <w:sz w:val="24"/>
          <w:szCs w:val="24"/>
        </w:rPr>
        <w:t>BUG</w:t>
      </w:r>
      <w:r w:rsidRPr="00B0028C">
        <w:rPr>
          <w:rFonts w:cs="Times New Roman"/>
          <w:sz w:val="24"/>
          <w:szCs w:val="24"/>
          <w:lang w:val="ru-RU"/>
        </w:rPr>
        <w:t>-01. Для приёмки продукта по техническому заданию как системы реального времени решение не готово: отсутствуют сервер и централизованное хранение, не подтверждены восстановление и нагрузка, не проведены десять полных партий. Решение о приёмке в настоящей версии: «не принимать до устранения блокирующих/высоких дефектов и выполнения ПМИ».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77" w:name="_Toc24296804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Чек-лист приёмки</w:t>
      </w:r>
      <w:bookmarkEnd w:id="7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7824"/>
        <w:gridCol w:w="793"/>
      </w:tblGrid>
      <w:tr w:rsidR="00322C9E" w:rsidRPr="00B0028C">
        <w:trPr>
          <w:tblHeader/>
          <w:jc w:val="center"/>
        </w:trPr>
        <w:tc>
          <w:tcPr>
            <w:tcW w:w="45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24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Проверяемый результат</w:t>
            </w:r>
          </w:p>
        </w:tc>
        <w:tc>
          <w:tcPr>
            <w:tcW w:w="793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Отм.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ПМИ оформлена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Указаны пункты ТЗ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План 10 партий составлен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Минимальный/максимальный состав включены в план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Ничья, разрыв, перезапуск включены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Журнал дефектов составлен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Приоритеты указаны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Критерии приёмки сопоставлены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Протокол смоук-проверки приложен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322C9E" w:rsidRPr="00B0028C">
        <w:trPr>
          <w:jc w:val="center"/>
        </w:trPr>
        <w:tc>
          <w:tcPr>
            <w:tcW w:w="45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24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Полный комплект требует доработки</w:t>
            </w:r>
          </w:p>
        </w:tc>
        <w:tc>
          <w:tcPr>
            <w:tcW w:w="793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8" w:name="_Toc242968045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 xml:space="preserve">Приложение А (обязательное). Полный 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DDL</w:t>
      </w:r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-скрипт</w:t>
      </w:r>
      <w:bookmarkEnd w:id="78"/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Ниже приведён текст файла </w:t>
      </w:r>
      <w:r w:rsidRPr="00B0028C">
        <w:rPr>
          <w:rFonts w:cs="Times New Roman"/>
          <w:sz w:val="24"/>
          <w:szCs w:val="24"/>
        </w:rPr>
        <w:t>create</w:t>
      </w:r>
      <w:r w:rsidRPr="00B0028C">
        <w:rPr>
          <w:rFonts w:cs="Times New Roman"/>
          <w:sz w:val="24"/>
          <w:szCs w:val="24"/>
          <w:lang w:val="ru-RU"/>
        </w:rPr>
        <w:t>_</w:t>
      </w:r>
      <w:r w:rsidRPr="00B0028C">
        <w:rPr>
          <w:rFonts w:cs="Times New Roman"/>
          <w:sz w:val="24"/>
          <w:szCs w:val="24"/>
        </w:rPr>
        <w:t>db</w:t>
      </w:r>
      <w:r w:rsidRPr="00B0028C">
        <w:rPr>
          <w:rFonts w:cs="Times New Roman"/>
          <w:sz w:val="24"/>
          <w:szCs w:val="24"/>
          <w:lang w:val="ru-RU"/>
        </w:rPr>
        <w:t>.</w:t>
      </w:r>
      <w:r w:rsidRPr="00B0028C">
        <w:rPr>
          <w:rFonts w:cs="Times New Roman"/>
          <w:sz w:val="24"/>
          <w:szCs w:val="24"/>
        </w:rPr>
        <w:t>sql</w:t>
      </w:r>
      <w:r w:rsidRPr="00B0028C">
        <w:rPr>
          <w:rFonts w:cs="Times New Roman"/>
          <w:sz w:val="24"/>
          <w:szCs w:val="24"/>
          <w:lang w:val="ru-RU"/>
        </w:rPr>
        <w:t xml:space="preserve">. Скрипт проверен выполнением в </w:t>
      </w:r>
      <w:r w:rsidRPr="00B0028C">
        <w:rPr>
          <w:rFonts w:cs="Times New Roman"/>
          <w:sz w:val="24"/>
          <w:szCs w:val="24"/>
        </w:rPr>
        <w:t>SQLite</w:t>
      </w:r>
      <w:r w:rsidRPr="00B0028C">
        <w:rPr>
          <w:rFonts w:cs="Times New Roman"/>
          <w:sz w:val="24"/>
          <w:szCs w:val="24"/>
          <w:lang w:val="ru-RU"/>
        </w:rPr>
        <w:t>; служит для целевой серверной модели данных.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322C9E" w:rsidRPr="00B0028C">
        <w:tc>
          <w:tcPr>
            <w:tcW w:w="9072" w:type="dxa"/>
            <w:shd w:val="clear" w:color="auto" w:fill="F3F5F7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eastAsia="Courier New" w:cs="Times New Roman"/>
                <w:sz w:val="24"/>
                <w:szCs w:val="24"/>
              </w:rPr>
              <w:t>-- Логическая БД проекта «Мафия» (SQLite 3)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-- Документ: ИТС-31.09.02.07.МАФИЯ.ЛР2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PRAGMA foreign_keys = ON;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players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player_id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nickname        TEXT NOT NULL UNIQUE CHECK(length(nickname) BETWEEN 1 AND 32),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registered_at   TEXT NOT NULL DEFAULT CURRENT_TIMESTAMP,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status          TEXT NOT NULL DEFAULT 'active' CHECK(status IN ('active','blocked','deleted'))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rooms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room_id  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invite_code     TEXT NOT NULL UNIQUE,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room_name       TEXT NOT NULL,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mode            TEXT NOT NULL,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capacity         INTEGER NOT NULL CHECK(capacity BETWEEN 4 AND 20),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privacy         TEXT NOT NULL CHECK(privacy IN ('public','private')),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host_player_id  INTEGER NOT NULL REFERENCES players(player_id),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created_at      TEXT NOT NULL DEFAULT CURRENT_TIMESTAMP,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status          TEXT NOT NULL DEFAULT 'waiting' CHECK(status IN ('waiting','running','finished','closed'))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roles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role_id  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role_name       TEXT NOT NULL UNIQUE,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team            TEXT NOT NULL CHECK(team IN ('city','mafia','neutral')),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description     TEXT NOT NULL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games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game_id  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room_id         INTEGER NOT NULL REFERENCES rooms(room_id),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started_at      TEXT,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finished_at     TEXT,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status          TEXT NOT NULL DEFAULT 'created' CHECK(status IN ('created','running','paused','finished')),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result          TEXT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game_participants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participant_id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game_id         INTEGER NOT NULL REFERENCES games(game_id) ON DELETE </w:t>
            </w:r>
            <w:r w:rsidRPr="00B0028C">
              <w:rPr>
                <w:rFonts w:eastAsia="Courier New" w:cs="Times New Roman"/>
                <w:sz w:val="24"/>
                <w:szCs w:val="24"/>
              </w:rPr>
              <w:lastRenderedPageBreak/>
              <w:t>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player_id       INTEGER NOT NULL REFERENCES players(player_id),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role_id         INTEGER REFERENCES roles(role_id),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seat_no         INTEGER NOT NULL,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is_alive        INTEGER NOT NULL DEFAULT 1 CHECK(is_alive IN (0,1)),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UNIQUE(game_id, player_id),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UNIQUE(game_id, seat_no)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rounds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round_id 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game_id         INTEGER NOT NULL REFERENCES games(game_id) ON DELETE 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number          INTEGER NOT NULL CHECK(number &gt; 0),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phase           TEXT NOT NULL CHECK(phase IN ('night','day','vote')),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started_at      TEXT NOT NULL DEFAULT CURRENT_TIMESTAMP,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finished_at     TEXT,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UNIQUE(game_id, number, phase)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votes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vote_id      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round_id            INTEGER NOT NULL REFERENCES rounds(round_id) ON DELETE 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voter_participant_id INTEGER NOT NULL REFERENCES game_participants(participant_id),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target_participant_id INTEGER REFERENCES game_participants(participant_id),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voted_at            TEXT NOT NULL DEFAULT CURRENT_TIMESTAMP,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UNIQUE(round_id, voter_participant_id)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events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event_id  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game_id         INTEGER NOT NULL REFERENCES games(game_id) ON DELETE 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round_id        INTEGER REFERENCES rounds(round_id),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event_type      TEXT NOT NULL,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description     TEXT NOT NULL,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occurred_at     TEXT NOT NULL DEFAULT CURRENT_TIMESTAMP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TABLE messages (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message_id      INTEGER PRIMARY KEY,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room_id         INTEGER NOT NULL REFERENCES rooms(room_id) ON DELETE 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game_id         INTEGER REFERENCES games(game_id) ON DELETE CASCADE,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player_id       INTEGER NOT NULL REFERENCES players(player_id),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 xml:space="preserve">    message_text    TEXT NOT NULL CHECK(length(message_text) BETWEEN 1 AND 300),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lastRenderedPageBreak/>
              <w:t xml:space="preserve">    sent_at         TEXT NOT NULL DEFAULT CURRENT_TIMESTAMP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INDEX ix_game_participants_game ON game_participants(game_id);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INDEX ix_rounds_game ON rounds(game_id);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INDEX ix_votes_round ON votes(round_id);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INDEX ix_events_game ON events(game_id);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  <w:t>CREATE INDEX ix_messages_room ON messages(room_id);</w:t>
            </w:r>
            <w:r w:rsidRPr="00B0028C">
              <w:rPr>
                <w:rFonts w:eastAsia="Courier New" w:cs="Times New Roman"/>
                <w:sz w:val="24"/>
                <w:szCs w:val="24"/>
              </w:rPr>
              <w:br/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</w:rPr>
      </w:pP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79" w:name="_Toc242968046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lastRenderedPageBreak/>
        <w:t>Приложение Б (обязательное). Инструкция для переносимой поставки</w:t>
      </w:r>
      <w:bookmarkEnd w:id="79"/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80" w:name="_Toc242968047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Мафия 2026 — инструкция по запуску</w:t>
      </w:r>
      <w:bookmarkEnd w:id="80"/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 xml:space="preserve">Версия: 0.1.0-prototype  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Тип поставки: переносимый статический веб-клиент (HTML/CSS/JavaScript).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81" w:name="_Toc242968048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Требования</w:t>
      </w:r>
      <w:bookmarkEnd w:id="81"/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современный браузер: Chromium / Edge / Firefox / Safari;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включённый JavaScript;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для локального демонстрационного режима сеть не требуется;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для сетевого режима необходим совместимый WebSocket-сервер протокола `Mafia-2026`. Сервер в состав данной поставки не входит.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82" w:name="_Toc242968049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Установка и первый запуск</w:t>
      </w:r>
      <w:bookmarkEnd w:id="82"/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1. Распакуйте архив `Mafia-2026-v0.1.0-prototype.zip` в любую доступную папку.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</w:rPr>
        <w:t>2. Откройте файл `Mafia-2026-Adaptive.html` в браузере.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3. Нажмите «Создать лобби», задайте параметры комнаты.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4. Для локальной демонстрации используйте один браузер. Сетевой режим включается в разделе «Настройки» после указания </w:t>
      </w:r>
      <w:r w:rsidRPr="00B0028C">
        <w:rPr>
          <w:rFonts w:cs="Times New Roman"/>
          <w:sz w:val="24"/>
          <w:szCs w:val="24"/>
        </w:rPr>
        <w:t>WebSocket</w:t>
      </w:r>
      <w:r w:rsidRPr="00B0028C">
        <w:rPr>
          <w:rFonts w:cs="Times New Roman"/>
          <w:sz w:val="24"/>
          <w:szCs w:val="24"/>
          <w:lang w:val="ru-RU"/>
        </w:rPr>
        <w:t xml:space="preserve"> </w:t>
      </w:r>
      <w:r w:rsidRPr="00B0028C">
        <w:rPr>
          <w:rFonts w:cs="Times New Roman"/>
          <w:sz w:val="24"/>
          <w:szCs w:val="24"/>
        </w:rPr>
        <w:t>URL</w:t>
      </w:r>
      <w:r w:rsidRPr="00B0028C">
        <w:rPr>
          <w:rFonts w:cs="Times New Roman"/>
          <w:sz w:val="24"/>
          <w:szCs w:val="24"/>
          <w:lang w:val="ru-RU"/>
        </w:rPr>
        <w:t>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83" w:name="_Toc242968050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Удаление</w:t>
      </w:r>
      <w:bookmarkEnd w:id="83"/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Закройте браузер и удалите папку с распакованной поставкой. При необходимости очистите данные сайта в настройках браузера: они хранятся в `</w:t>
      </w:r>
      <w:r w:rsidRPr="00B0028C">
        <w:rPr>
          <w:rFonts w:cs="Times New Roman"/>
          <w:sz w:val="24"/>
          <w:szCs w:val="24"/>
        </w:rPr>
        <w:t>localStorage</w:t>
      </w:r>
      <w:r w:rsidRPr="00B0028C">
        <w:rPr>
          <w:rFonts w:cs="Times New Roman"/>
          <w:sz w:val="24"/>
          <w:szCs w:val="24"/>
          <w:lang w:val="ru-RU"/>
        </w:rPr>
        <w:t>` с ключами `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>26.*`.</w:t>
      </w:r>
    </w:p>
    <w:p w:rsidR="00322C9E" w:rsidRPr="00B0028C" w:rsidRDefault="00000488" w:rsidP="00B0028C">
      <w:pPr>
        <w:pStyle w:val="2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84" w:name="_Toc242968051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Известные ограничения ревизии</w:t>
      </w:r>
      <w:bookmarkEnd w:id="84"/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В репозитории отсутствует сервер </w:t>
      </w:r>
      <w:r w:rsidRPr="00B0028C">
        <w:rPr>
          <w:rFonts w:cs="Times New Roman"/>
          <w:sz w:val="24"/>
          <w:szCs w:val="24"/>
        </w:rPr>
        <w:t>WebSocket</w:t>
      </w:r>
      <w:r w:rsidRPr="00B0028C">
        <w:rPr>
          <w:rFonts w:cs="Times New Roman"/>
          <w:sz w:val="24"/>
          <w:szCs w:val="24"/>
          <w:lang w:val="ru-RU"/>
        </w:rPr>
        <w:t>, поэтому совместная сетевая игра не подтверждена.</w:t>
      </w:r>
    </w:p>
    <w:p w:rsidR="00322C9E" w:rsidRPr="00B0028C" w:rsidRDefault="00000488" w:rsidP="00B0028C">
      <w:pPr>
        <w:pStyle w:val="a0"/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В текущем </w:t>
      </w:r>
      <w:r w:rsidRPr="00B0028C">
        <w:rPr>
          <w:rFonts w:cs="Times New Roman"/>
          <w:sz w:val="24"/>
          <w:szCs w:val="24"/>
        </w:rPr>
        <w:t>HTML</w:t>
      </w:r>
      <w:r w:rsidRPr="00B0028C">
        <w:rPr>
          <w:rFonts w:cs="Times New Roman"/>
          <w:sz w:val="24"/>
          <w:szCs w:val="24"/>
          <w:lang w:val="ru-RU"/>
        </w:rPr>
        <w:t>-файле обработчики для отсутствующих элементов `#</w:t>
      </w:r>
      <w:r w:rsidRPr="00B0028C">
        <w:rPr>
          <w:rFonts w:cs="Times New Roman"/>
          <w:sz w:val="24"/>
          <w:szCs w:val="24"/>
        </w:rPr>
        <w:t>soundSetting</w:t>
      </w:r>
      <w:r w:rsidRPr="00B0028C">
        <w:rPr>
          <w:rFonts w:cs="Times New Roman"/>
          <w:sz w:val="24"/>
          <w:szCs w:val="24"/>
          <w:lang w:val="ru-RU"/>
        </w:rPr>
        <w:t>` и `#</w:t>
      </w:r>
      <w:r w:rsidRPr="00B0028C">
        <w:rPr>
          <w:rFonts w:cs="Times New Roman"/>
          <w:sz w:val="24"/>
          <w:szCs w:val="24"/>
        </w:rPr>
        <w:t>motionSetting</w:t>
      </w:r>
      <w:r w:rsidRPr="00B0028C">
        <w:rPr>
          <w:rFonts w:cs="Times New Roman"/>
          <w:sz w:val="24"/>
          <w:szCs w:val="24"/>
          <w:lang w:val="ru-RU"/>
        </w:rPr>
        <w:t xml:space="preserve">` вызывают </w:t>
      </w:r>
      <w:r w:rsidRPr="00B0028C">
        <w:rPr>
          <w:rFonts w:cs="Times New Roman"/>
          <w:sz w:val="24"/>
          <w:szCs w:val="24"/>
        </w:rPr>
        <w:t>JavaScript</w:t>
      </w:r>
      <w:r w:rsidRPr="00B0028C">
        <w:rPr>
          <w:rFonts w:cs="Times New Roman"/>
          <w:sz w:val="24"/>
          <w:szCs w:val="24"/>
          <w:lang w:val="ru-RU"/>
        </w:rPr>
        <w:t>-ошибку при загрузке. Основной локальный контур, зарегистрированный до этой строки, запускается; дополнительные обработчики тестовых ботов и аватаров не активируются. Перед учебной приёмкой требуется исправление.</w:t>
      </w:r>
    </w:p>
    <w:p w:rsidR="00322C9E" w:rsidRPr="00B0028C" w:rsidRDefault="00000488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br w:type="page"/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85" w:name="_Toc242968052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lastRenderedPageBreak/>
        <w:t>Приложение В (справочное). Реестр проектной документации</w:t>
      </w:r>
      <w:bookmarkEnd w:id="8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969"/>
        <w:gridCol w:w="2268"/>
      </w:tblGrid>
      <w:tr w:rsidR="00322C9E" w:rsidRPr="00B0028C">
        <w:trPr>
          <w:tblHeader/>
          <w:jc w:val="center"/>
        </w:trPr>
        <w:tc>
          <w:tcPr>
            <w:tcW w:w="255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Обозначение</w:t>
            </w:r>
          </w:p>
        </w:tc>
        <w:tc>
          <w:tcPr>
            <w:tcW w:w="3969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Наименование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Статус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ИТС-31.09.02.07.МАФИЯ.ТЗ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Техническое задание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Есть в репозитории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ИТС-31.09.02.07.МАФИЯ.ЛР1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DFD-модель и отчёт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Включено в настоящий документ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ИТС-31.09.02.07.МАФИЯ.ЛР2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ER-модель и DDL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Включено; DDL — отдельный файл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ИТС-31.09.02.07.МАФИЯ.ЛР3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UML-модели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Включено в настоящий документ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ИТС-31.09.02.07.МАФИЯ.ЛР4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Тест-кейсы/регресс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Включено в настоящий документ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ИТС-31.09.02.07.МАФИЯ.ЛР5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Прототип интерфейса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HTML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в репозитории; карта/схемы включены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ИТС-31.09.02.07.МАФИЯ.ЛР6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Протокол интеграции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Включено в настоящий документ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ИТС-31.09.02.07.МАФИЯ.ЛР7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Отчёт СКВ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Включено; </w:t>
            </w:r>
            <w:r w:rsidRPr="00B0028C">
              <w:rPr>
                <w:rFonts w:cs="Times New Roman"/>
                <w:color w:val="000000"/>
                <w:sz w:val="24"/>
                <w:szCs w:val="24"/>
              </w:rPr>
              <w:t>PR</w:t>
            </w: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/ревью требуют дополнения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ИТС-31.09.02.07.МАФИЯ.ЛР8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Дистрибутив / инструкция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Есть учебный ZIP и README_install</w:t>
            </w:r>
          </w:p>
        </w:tc>
      </w:tr>
      <w:tr w:rsidR="00322C9E" w:rsidRPr="00B0028C">
        <w:trPr>
          <w:jc w:val="center"/>
        </w:trPr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ИТС-31.09.02.07.МАФИЯ.ЛР9</w:t>
            </w:r>
          </w:p>
        </w:tc>
        <w:tc>
          <w:tcPr>
            <w:tcW w:w="3969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ПМИ / журнал дефектов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  <w:lang w:val="ru-RU"/>
              </w:rPr>
              <w:t>Включено; очные испытания не завершены</w:t>
            </w:r>
          </w:p>
        </w:tc>
      </w:tr>
    </w:tbl>
    <w:p w:rsidR="00322C9E" w:rsidRPr="00B0028C" w:rsidRDefault="00322C9E" w:rsidP="00B0028C">
      <w:pPr>
        <w:spacing w:after="0" w:line="240" w:lineRule="auto"/>
        <w:rPr>
          <w:rFonts w:cs="Times New Roman"/>
          <w:sz w:val="24"/>
          <w:szCs w:val="24"/>
          <w:lang w:val="ru-RU"/>
        </w:rPr>
      </w:pP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86" w:name="_Toc242968053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  <w:lang w:val="ru-RU"/>
        </w:rPr>
        <w:t>Список использованных источников</w:t>
      </w:r>
      <w:bookmarkEnd w:id="86"/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1. ГОСТ 19.101-77. Единая система программной документации. Виды программ и программных документов.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2. ГОСТ 19.104-78. Единая система программной документации. Основные надписи.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3. ГОСТ 19.105-78. Единая система программной документации. Общие требования к программным документам.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4. ГОСТ 19.201-78. Единая система программной документации. Техническое задание. Требования к содержанию и оформлению.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5. ГОСТ 19.301-79. Единая система программной документации. Программа и методика испытаний. Требования к содержанию и оформлению.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6. ГОСТ 19.404-79. Единая система программной документации. Пояснительная записка. Требования к содержанию и оформлению.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7. ГОСТ 19.505-79. Единая система программной документации. Руководство оператора. Требования к содержанию и оформлению.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</w:rPr>
      </w:pPr>
      <w:r w:rsidRPr="00B0028C">
        <w:rPr>
          <w:rFonts w:cs="Times New Roman"/>
          <w:sz w:val="24"/>
          <w:szCs w:val="24"/>
          <w:lang w:val="ru-RU"/>
        </w:rPr>
        <w:lastRenderedPageBreak/>
        <w:t xml:space="preserve">8. Рудаков А.В., Федорова Г.Н. Технология разработки программных продуктов. </w:t>
      </w:r>
      <w:r w:rsidRPr="00B0028C">
        <w:rPr>
          <w:rFonts w:cs="Times New Roman"/>
          <w:sz w:val="24"/>
          <w:szCs w:val="24"/>
        </w:rPr>
        <w:t>Практикум. 4-е изд. М.: Академия, 2014.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9. Репозиторий проекта «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 xml:space="preserve">». </w:t>
      </w:r>
      <w:r w:rsidRPr="00B0028C">
        <w:rPr>
          <w:rFonts w:cs="Times New Roman"/>
          <w:sz w:val="24"/>
          <w:szCs w:val="24"/>
        </w:rPr>
        <w:t>URL</w:t>
      </w:r>
      <w:r w:rsidRPr="00B0028C">
        <w:rPr>
          <w:rFonts w:cs="Times New Roman"/>
          <w:sz w:val="24"/>
          <w:szCs w:val="24"/>
          <w:lang w:val="ru-RU"/>
        </w:rPr>
        <w:t xml:space="preserve">: </w:t>
      </w:r>
      <w:r w:rsidRPr="00B0028C">
        <w:rPr>
          <w:rFonts w:cs="Times New Roman"/>
          <w:sz w:val="24"/>
          <w:szCs w:val="24"/>
        </w:rPr>
        <w:t>https</w:t>
      </w:r>
      <w:r w:rsidRPr="00B0028C">
        <w:rPr>
          <w:rFonts w:cs="Times New Roman"/>
          <w:sz w:val="24"/>
          <w:szCs w:val="24"/>
          <w:lang w:val="ru-RU"/>
        </w:rPr>
        <w:t>://</w:t>
      </w:r>
      <w:r w:rsidRPr="00B0028C">
        <w:rPr>
          <w:rFonts w:cs="Times New Roman"/>
          <w:sz w:val="24"/>
          <w:szCs w:val="24"/>
        </w:rPr>
        <w:t>github</w:t>
      </w:r>
      <w:r w:rsidRPr="00B0028C">
        <w:rPr>
          <w:rFonts w:cs="Times New Roman"/>
          <w:sz w:val="24"/>
          <w:szCs w:val="24"/>
          <w:lang w:val="ru-RU"/>
        </w:rPr>
        <w:t>.</w:t>
      </w:r>
      <w:r w:rsidRPr="00B0028C">
        <w:rPr>
          <w:rFonts w:cs="Times New Roman"/>
          <w:sz w:val="24"/>
          <w:szCs w:val="24"/>
        </w:rPr>
        <w:t>com</w:t>
      </w:r>
      <w:r w:rsidRPr="00B0028C">
        <w:rPr>
          <w:rFonts w:cs="Times New Roman"/>
          <w:sz w:val="24"/>
          <w:szCs w:val="24"/>
          <w:lang w:val="ru-RU"/>
        </w:rPr>
        <w:t>/</w:t>
      </w:r>
      <w:r w:rsidRPr="00B0028C">
        <w:rPr>
          <w:rFonts w:cs="Times New Roman"/>
          <w:sz w:val="24"/>
          <w:szCs w:val="24"/>
        </w:rPr>
        <w:t>Bossburgeoff</w:t>
      </w:r>
      <w:r w:rsidRPr="00B0028C">
        <w:rPr>
          <w:rFonts w:cs="Times New Roman"/>
          <w:sz w:val="24"/>
          <w:szCs w:val="24"/>
          <w:lang w:val="ru-RU"/>
        </w:rPr>
        <w:t>/</w:t>
      </w:r>
      <w:r w:rsidRPr="00B0028C">
        <w:rPr>
          <w:rFonts w:cs="Times New Roman"/>
          <w:sz w:val="24"/>
          <w:szCs w:val="24"/>
        </w:rPr>
        <w:t>Mafia</w:t>
      </w:r>
      <w:r w:rsidRPr="00B0028C">
        <w:rPr>
          <w:rFonts w:cs="Times New Roman"/>
          <w:sz w:val="24"/>
          <w:szCs w:val="24"/>
          <w:lang w:val="ru-RU"/>
        </w:rPr>
        <w:t xml:space="preserve"> (дата обращения: 15.10.2026; анализировалась ревизия </w:t>
      </w:r>
      <w:r w:rsidRPr="00B0028C">
        <w:rPr>
          <w:rFonts w:cs="Times New Roman"/>
          <w:sz w:val="24"/>
          <w:szCs w:val="24"/>
        </w:rPr>
        <w:t>main</w:t>
      </w:r>
      <w:r w:rsidRPr="00B0028C">
        <w:rPr>
          <w:rFonts w:cs="Times New Roman"/>
          <w:sz w:val="24"/>
          <w:szCs w:val="24"/>
          <w:lang w:val="ru-RU"/>
        </w:rPr>
        <w:t xml:space="preserve"> 2</w:t>
      </w:r>
      <w:r w:rsidRPr="00B0028C">
        <w:rPr>
          <w:rFonts w:cs="Times New Roman"/>
          <w:sz w:val="24"/>
          <w:szCs w:val="24"/>
        </w:rPr>
        <w:t>b</w:t>
      </w:r>
      <w:r w:rsidRPr="00B0028C">
        <w:rPr>
          <w:rFonts w:cs="Times New Roman"/>
          <w:sz w:val="24"/>
          <w:szCs w:val="24"/>
          <w:lang w:val="ru-RU"/>
        </w:rPr>
        <w:t>150</w:t>
      </w:r>
      <w:r w:rsidRPr="00B0028C">
        <w:rPr>
          <w:rFonts w:cs="Times New Roman"/>
          <w:sz w:val="24"/>
          <w:szCs w:val="24"/>
        </w:rPr>
        <w:t>f</w:t>
      </w:r>
      <w:r w:rsidRPr="00B0028C">
        <w:rPr>
          <w:rFonts w:cs="Times New Roman"/>
          <w:sz w:val="24"/>
          <w:szCs w:val="24"/>
          <w:lang w:val="ru-RU"/>
        </w:rPr>
        <w:t>2).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 xml:space="preserve">10. Техническое задание проекта «Автоматизированная система проведения игры „Мафия“», файл </w:t>
      </w:r>
      <w:r w:rsidRPr="00B0028C">
        <w:rPr>
          <w:rFonts w:cs="Times New Roman"/>
          <w:sz w:val="24"/>
          <w:szCs w:val="24"/>
        </w:rPr>
        <w:t>Technical</w:t>
      </w:r>
      <w:r w:rsidRPr="00B0028C">
        <w:rPr>
          <w:rFonts w:cs="Times New Roman"/>
          <w:sz w:val="24"/>
          <w:szCs w:val="24"/>
          <w:lang w:val="ru-RU"/>
        </w:rPr>
        <w:t xml:space="preserve"> </w:t>
      </w:r>
      <w:r w:rsidRPr="00B0028C">
        <w:rPr>
          <w:rFonts w:cs="Times New Roman"/>
          <w:sz w:val="24"/>
          <w:szCs w:val="24"/>
        </w:rPr>
        <w:t>Specification</w:t>
      </w:r>
      <w:r w:rsidRPr="00B0028C">
        <w:rPr>
          <w:rFonts w:cs="Times New Roman"/>
          <w:sz w:val="24"/>
          <w:szCs w:val="24"/>
          <w:lang w:val="ru-RU"/>
        </w:rPr>
        <w:t xml:space="preserve"> из репозитория.</w:t>
      </w:r>
    </w:p>
    <w:p w:rsidR="00322C9E" w:rsidRPr="00B0028C" w:rsidRDefault="00000488" w:rsidP="00B0028C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  <w:r w:rsidRPr="00B0028C">
        <w:rPr>
          <w:rFonts w:cs="Times New Roman"/>
          <w:sz w:val="24"/>
          <w:szCs w:val="24"/>
          <w:lang w:val="ru-RU"/>
        </w:rPr>
        <w:t>11. Методические указания к лабораторным работам № 1–9 по МДК 02.01 «Моделирование и анализ ПО», предоставленные с заданием.</w:t>
      </w:r>
    </w:p>
    <w:p w:rsidR="00322C9E" w:rsidRPr="00B0028C" w:rsidRDefault="00000488" w:rsidP="00B0028C">
      <w:pPr>
        <w:pStyle w:val="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87" w:name="_Toc242968054"/>
      <w:r w:rsidRPr="00B0028C">
        <w:rPr>
          <w:rFonts w:ascii="Times New Roman" w:eastAsia="Times New Roman" w:hAnsi="Times New Roman" w:cs="Times New Roman"/>
          <w:color w:val="1F4E78"/>
          <w:sz w:val="24"/>
          <w:szCs w:val="24"/>
        </w:rPr>
        <w:t>Лист регистрации изменений</w:t>
      </w:r>
      <w:bookmarkEnd w:id="8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1701"/>
        <w:gridCol w:w="1701"/>
        <w:gridCol w:w="2551"/>
      </w:tblGrid>
      <w:tr w:rsidR="00322C9E" w:rsidRPr="00B0028C">
        <w:trPr>
          <w:tblHeader/>
          <w:jc w:val="center"/>
        </w:trPr>
        <w:tc>
          <w:tcPr>
            <w:tcW w:w="850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Изм.</w:t>
            </w:r>
          </w:p>
        </w:tc>
        <w:tc>
          <w:tcPr>
            <w:tcW w:w="2268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Номера листов</w:t>
            </w:r>
          </w:p>
        </w:tc>
        <w:tc>
          <w:tcPr>
            <w:tcW w:w="170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Всего листов</w:t>
            </w:r>
          </w:p>
        </w:tc>
        <w:tc>
          <w:tcPr>
            <w:tcW w:w="170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Дата</w:t>
            </w:r>
          </w:p>
        </w:tc>
        <w:tc>
          <w:tcPr>
            <w:tcW w:w="2551" w:type="dxa"/>
            <w:shd w:val="clear" w:color="auto" w:fill="1F4E78"/>
            <w:vAlign w:val="center"/>
          </w:tcPr>
          <w:p w:rsidR="00322C9E" w:rsidRPr="00B0028C" w:rsidRDefault="00000488" w:rsidP="00B0028C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b/>
                <w:color w:val="FFFFFF"/>
                <w:sz w:val="24"/>
                <w:szCs w:val="24"/>
              </w:rPr>
              <w:t>Подпись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268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70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551" w:type="dxa"/>
            <w:vAlign w:val="center"/>
          </w:tcPr>
          <w:p w:rsidR="00322C9E" w:rsidRPr="00B0028C" w:rsidRDefault="00000488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0028C">
              <w:rPr>
                <w:rFonts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322C9E" w:rsidRPr="00B0028C">
        <w:trPr>
          <w:jc w:val="center"/>
        </w:trPr>
        <w:tc>
          <w:tcPr>
            <w:tcW w:w="850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322C9E" w:rsidRPr="00B0028C" w:rsidRDefault="00322C9E" w:rsidP="00B0028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322C9E" w:rsidRDefault="00322C9E">
      <w:pPr>
        <w:spacing w:after="0"/>
      </w:pPr>
    </w:p>
    <w:sectPr w:rsidR="00322C9E" w:rsidSect="00034616">
      <w:headerReference w:type="default" r:id="rId21"/>
      <w:footerReference w:type="default" r:id="rId22"/>
      <w:pgSz w:w="12240" w:h="15840"/>
      <w:pgMar w:top="1134" w:right="850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FE9" w:rsidRDefault="00595FE9">
      <w:pPr>
        <w:spacing w:after="0" w:line="240" w:lineRule="auto"/>
      </w:pPr>
      <w:r>
        <w:separator/>
      </w:r>
    </w:p>
  </w:endnote>
  <w:endnote w:type="continuationSeparator" w:id="0">
    <w:p w:rsidR="00595FE9" w:rsidRDefault="00595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488" w:rsidRPr="00000488" w:rsidRDefault="00000488">
    <w:pPr>
      <w:pStyle w:val="a7"/>
      <w:jc w:val="center"/>
      <w:rPr>
        <w:lang w:val="ru-RU"/>
      </w:rPr>
    </w:pPr>
    <w:r w:rsidRPr="00000488">
      <w:rPr>
        <w:sz w:val="18"/>
        <w:lang w:val="ru-RU"/>
      </w:rPr>
      <w:t xml:space="preserve">Лист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B0028C">
      <w:rPr>
        <w:noProof/>
        <w:sz w:val="18"/>
      </w:rPr>
      <w:t>1</w:t>
    </w:r>
    <w:r>
      <w:rPr>
        <w:sz w:val="18"/>
      </w:rPr>
      <w:fldChar w:fldCharType="end"/>
    </w:r>
    <w:r w:rsidRPr="00000488">
      <w:rPr>
        <w:sz w:val="18"/>
        <w:lang w:val="ru-RU"/>
      </w:rPr>
      <w:t xml:space="preserve">  |  Отчёт по лабораторным работам, «Мафия»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FE9" w:rsidRDefault="00595FE9">
      <w:pPr>
        <w:spacing w:after="0" w:line="240" w:lineRule="auto"/>
      </w:pPr>
      <w:r>
        <w:separator/>
      </w:r>
    </w:p>
  </w:footnote>
  <w:footnote w:type="continuationSeparator" w:id="0">
    <w:p w:rsidR="00595FE9" w:rsidRDefault="00595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488" w:rsidRDefault="00000488">
    <w:pPr>
      <w:pStyle w:val="a5"/>
      <w:jc w:val="right"/>
    </w:pPr>
    <w:r>
      <w:rPr>
        <w:color w:val="595959"/>
        <w:sz w:val="18"/>
      </w:rPr>
      <w:t>ИТС-31.09.02.07.МАФИЯ.ЛР.01–09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488"/>
    <w:rsid w:val="00034616"/>
    <w:rsid w:val="0006063C"/>
    <w:rsid w:val="0015074B"/>
    <w:rsid w:val="0029639D"/>
    <w:rsid w:val="00322C9E"/>
    <w:rsid w:val="00326F90"/>
    <w:rsid w:val="00595FE9"/>
    <w:rsid w:val="00640270"/>
    <w:rsid w:val="00AA1D8D"/>
    <w:rsid w:val="00B002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35A026"/>
  <w14:defaultImageDpi w14:val="300"/>
  <w15:docId w15:val="{EB931BEE-F65E-4A2F-B5DF-EC62F468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0048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0048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00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2EC13C-7BC1-43BD-B6D8-192AE7FFE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42</Pages>
  <Words>7988</Words>
  <Characters>45533</Characters>
  <Application>Microsoft Office Word</Application>
  <DocSecurity>0</DocSecurity>
  <Lines>379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лабораторным работам № 1–9. Проект «Мафия»</vt:lpstr>
      <vt:lpstr/>
    </vt:vector>
  </TitlesOfParts>
  <Manager/>
  <Company/>
  <LinksUpToDate>false</LinksUpToDate>
  <CharactersWithSpaces>53415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лабораторным работам № 1–9. Проект «Мафия»</dc:title>
  <dc:subject>МДК 02.01 «Моделирование и анализ ПО»</dc:subject>
  <dc:creator>[Фамилия Имя Отчество]</dc:creator>
  <cp:keywords/>
  <dc:description>Подготовлено по доступной ревизии GitHub-репозитория Bossburgeoff/Mafia</dc:description>
  <cp:lastModifiedBy>user</cp:lastModifiedBy>
  <cp:revision>2</cp:revision>
  <dcterms:created xsi:type="dcterms:W3CDTF">2013-12-23T23:15:00Z</dcterms:created>
  <dcterms:modified xsi:type="dcterms:W3CDTF">2026-10-15T11:34:00Z</dcterms:modified>
  <cp:category/>
</cp:coreProperties>
</file>