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50050" w14:textId="77777777" w:rsidR="00F94E53" w:rsidRPr="00C364E2" w:rsidRDefault="004637A2" w:rsidP="007B1911">
      <w:pPr>
        <w:spacing w:line="240" w:lineRule="auto"/>
        <w:jc w:val="center"/>
        <w:rPr>
          <w:rFonts w:ascii="Times New Roman" w:hAnsi="Times New Roman" w:cs="Times New Roman"/>
          <w:sz w:val="36"/>
        </w:rPr>
      </w:pPr>
      <w:r w:rsidRPr="00C364E2">
        <w:rPr>
          <w:rFonts w:ascii="Times New Roman" w:hAnsi="Times New Roman" w:cs="Times New Roman"/>
          <w:sz w:val="36"/>
        </w:rPr>
        <w:t>МИНИСТЕРСТВО ОБРАЗОВАНИЯ САРАТОВСКОЙ ОБЛАСТИ ГОСУДАРСТВЕННОЕ АВТОНОМНОЕ ПРОФЕССИОНАЛЬНОЕ ОБРАЗОВАТЕЛЬНОЕ УЧРЕЖДЕНИЕ САРАТОВСКОЙ ОБЛАСТИ «ВОЛЬСКИЙ ТЕХНОЛОГИЧЕСКИЙ КОЛЛЕДЖ»</w:t>
      </w:r>
    </w:p>
    <w:p w14:paraId="5D09CB96" w14:textId="77777777" w:rsidR="004637A2" w:rsidRPr="00C364E2" w:rsidRDefault="004637A2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14:paraId="5BD4211E" w14:textId="77777777" w:rsidR="00AC05C5" w:rsidRPr="00C364E2" w:rsidRDefault="00AC05C5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14:paraId="74075DC0" w14:textId="77777777" w:rsidR="004637A2" w:rsidRPr="00C364E2" w:rsidRDefault="004637A2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Специальность 09.02.07 «Информационные системы и програм</w:t>
      </w:r>
      <w:r w:rsidR="00CB1191" w:rsidRPr="00C364E2">
        <w:rPr>
          <w:rFonts w:ascii="Times New Roman" w:hAnsi="Times New Roman" w:cs="Times New Roman"/>
          <w:sz w:val="32"/>
        </w:rPr>
        <w:t>м</w:t>
      </w:r>
      <w:r w:rsidRPr="00C364E2">
        <w:rPr>
          <w:rFonts w:ascii="Times New Roman" w:hAnsi="Times New Roman" w:cs="Times New Roman"/>
          <w:sz w:val="32"/>
        </w:rPr>
        <w:t>ирование»</w:t>
      </w:r>
    </w:p>
    <w:p w14:paraId="59A4977E" w14:textId="77777777" w:rsidR="004637A2" w:rsidRPr="00C364E2" w:rsidRDefault="004637A2" w:rsidP="007B1911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1A54A9A6" w14:textId="77777777" w:rsidR="00AC05C5" w:rsidRPr="00C364E2" w:rsidRDefault="00AC05C5" w:rsidP="007B1911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3CFCF5DC" w14:textId="081B4C1E" w:rsidR="004637A2" w:rsidRPr="00C364E2" w:rsidRDefault="004637A2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ОЧЁТ ПО</w:t>
      </w:r>
      <w:r w:rsidR="00AA53D9">
        <w:rPr>
          <w:rFonts w:ascii="Times New Roman" w:hAnsi="Times New Roman" w:cs="Times New Roman"/>
          <w:sz w:val="32"/>
        </w:rPr>
        <w:t xml:space="preserve"> ПРАКТИЧЕСКИМ</w:t>
      </w:r>
      <w:r w:rsidRPr="0057751D">
        <w:rPr>
          <w:rFonts w:ascii="Times New Roman" w:hAnsi="Times New Roman" w:cs="Times New Roman"/>
          <w:sz w:val="40"/>
          <w:szCs w:val="28"/>
        </w:rPr>
        <w:t xml:space="preserve"> </w:t>
      </w:r>
      <w:r w:rsidRPr="00C364E2">
        <w:rPr>
          <w:rFonts w:ascii="Times New Roman" w:hAnsi="Times New Roman" w:cs="Times New Roman"/>
          <w:sz w:val="32"/>
        </w:rPr>
        <w:t>РАБОТАМ</w:t>
      </w:r>
    </w:p>
    <w:p w14:paraId="4F70C75F" w14:textId="3B5F8177" w:rsidR="004637A2" w:rsidRPr="00C364E2" w:rsidRDefault="004637A2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«</w:t>
      </w:r>
      <w:r w:rsidR="00A00EB7">
        <w:rPr>
          <w:rFonts w:ascii="Times New Roman" w:hAnsi="Times New Roman" w:cs="Times New Roman"/>
          <w:sz w:val="32"/>
        </w:rPr>
        <w:t>Управление проектами</w:t>
      </w:r>
      <w:r w:rsidRPr="00C364E2">
        <w:rPr>
          <w:rFonts w:ascii="Times New Roman" w:hAnsi="Times New Roman" w:cs="Times New Roman"/>
          <w:sz w:val="32"/>
        </w:rPr>
        <w:t>»</w:t>
      </w:r>
    </w:p>
    <w:p w14:paraId="349D682C" w14:textId="77777777" w:rsidR="004637A2" w:rsidRPr="00C364E2" w:rsidRDefault="004637A2" w:rsidP="007B1911">
      <w:pPr>
        <w:spacing w:line="240" w:lineRule="auto"/>
        <w:rPr>
          <w:rFonts w:ascii="Times New Roman" w:hAnsi="Times New Roman" w:cs="Times New Roman"/>
          <w:sz w:val="28"/>
        </w:rPr>
      </w:pPr>
    </w:p>
    <w:p w14:paraId="15B21F9A" w14:textId="77777777" w:rsidR="00AC05C5" w:rsidRPr="00C364E2" w:rsidRDefault="00AC05C5" w:rsidP="007B1911">
      <w:pPr>
        <w:spacing w:line="240" w:lineRule="auto"/>
        <w:rPr>
          <w:rFonts w:ascii="Times New Roman" w:hAnsi="Times New Roman" w:cs="Times New Roman"/>
          <w:sz w:val="28"/>
        </w:rPr>
      </w:pPr>
    </w:p>
    <w:p w14:paraId="6D731296" w14:textId="77777777" w:rsidR="004637A2" w:rsidRPr="00C364E2" w:rsidRDefault="004637A2" w:rsidP="007B1911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729CF4CF" w14:textId="77777777" w:rsidR="00AC05C5" w:rsidRPr="00C364E2" w:rsidRDefault="00AC05C5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14:paraId="0A688DD5" w14:textId="77777777" w:rsidR="004637A2" w:rsidRPr="00C364E2" w:rsidRDefault="004637A2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14:paraId="6815D5C1" w14:textId="77777777" w:rsidR="00AC05C5" w:rsidRPr="00C364E2" w:rsidRDefault="00AC05C5" w:rsidP="007B1911">
      <w:pPr>
        <w:spacing w:line="240" w:lineRule="auto"/>
        <w:jc w:val="right"/>
        <w:rPr>
          <w:rFonts w:ascii="Times New Roman" w:hAnsi="Times New Roman" w:cs="Times New Roman"/>
          <w:sz w:val="32"/>
        </w:rPr>
        <w:sectPr w:rsidR="00AC05C5" w:rsidRPr="00C364E2" w:rsidSect="00F76B1E">
          <w:footerReference w:type="default" r:id="rId8"/>
          <w:pgSz w:w="11906" w:h="16838"/>
          <w:pgMar w:top="1134" w:right="850" w:bottom="1134" w:left="1701" w:header="708" w:footer="708" w:gutter="0"/>
          <w:pgBorders w:display="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 w:chapStyle="4"/>
          <w:cols w:space="708"/>
          <w:titlePg/>
          <w:docGrid w:linePitch="360"/>
        </w:sectPr>
      </w:pPr>
    </w:p>
    <w:p w14:paraId="28B641DA" w14:textId="77777777" w:rsidR="004637A2" w:rsidRPr="00C364E2" w:rsidRDefault="00AC05C5" w:rsidP="007B1911">
      <w:pPr>
        <w:spacing w:line="240" w:lineRule="auto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Проверил</w:t>
      </w:r>
    </w:p>
    <w:p w14:paraId="730921E2" w14:textId="77777777" w:rsidR="004637A2" w:rsidRPr="00C364E2" w:rsidRDefault="00EC0DB5" w:rsidP="007B1911">
      <w:pPr>
        <w:spacing w:line="240" w:lineRule="auto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Преподаватель</w:t>
      </w:r>
    </w:p>
    <w:p w14:paraId="4065C533" w14:textId="4C530055" w:rsidR="00AC05C5" w:rsidRPr="00C364E2" w:rsidRDefault="00CB1191" w:rsidP="007B1911">
      <w:pPr>
        <w:spacing w:line="240" w:lineRule="auto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_________</w:t>
      </w:r>
      <w:r w:rsidR="0097576F">
        <w:rPr>
          <w:rFonts w:ascii="Times New Roman" w:hAnsi="Times New Roman" w:cs="Times New Roman"/>
          <w:sz w:val="32"/>
        </w:rPr>
        <w:t>Мифтахов</w:t>
      </w:r>
      <w:r w:rsidR="00AC05C5" w:rsidRPr="00C364E2">
        <w:rPr>
          <w:rFonts w:ascii="Times New Roman" w:hAnsi="Times New Roman" w:cs="Times New Roman"/>
          <w:sz w:val="32"/>
        </w:rPr>
        <w:t xml:space="preserve"> </w:t>
      </w:r>
      <w:r w:rsidR="0097576F">
        <w:rPr>
          <w:rFonts w:ascii="Times New Roman" w:hAnsi="Times New Roman" w:cs="Times New Roman"/>
          <w:sz w:val="32"/>
        </w:rPr>
        <w:t>Н</w:t>
      </w:r>
      <w:r w:rsidR="00AC05C5" w:rsidRPr="00C364E2">
        <w:rPr>
          <w:rFonts w:ascii="Times New Roman" w:hAnsi="Times New Roman" w:cs="Times New Roman"/>
          <w:sz w:val="32"/>
        </w:rPr>
        <w:t>.</w:t>
      </w:r>
      <w:r w:rsidR="0097576F">
        <w:rPr>
          <w:rFonts w:ascii="Times New Roman" w:hAnsi="Times New Roman" w:cs="Times New Roman"/>
          <w:sz w:val="32"/>
        </w:rPr>
        <w:t>И</w:t>
      </w:r>
      <w:r w:rsidR="0057751D">
        <w:rPr>
          <w:rFonts w:ascii="Times New Roman" w:hAnsi="Times New Roman" w:cs="Times New Roman"/>
          <w:sz w:val="32"/>
        </w:rPr>
        <w:t>.</w:t>
      </w:r>
    </w:p>
    <w:p w14:paraId="1B4B1729" w14:textId="6E36BBCA" w:rsidR="00AC05C5" w:rsidRPr="00C364E2" w:rsidRDefault="00CB1191" w:rsidP="007B1911">
      <w:pPr>
        <w:spacing w:line="240" w:lineRule="auto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«__»______</w:t>
      </w:r>
      <w:r w:rsidR="00AC05C5" w:rsidRPr="00C364E2">
        <w:rPr>
          <w:rFonts w:ascii="Times New Roman" w:hAnsi="Times New Roman" w:cs="Times New Roman"/>
          <w:sz w:val="32"/>
        </w:rPr>
        <w:t>202</w:t>
      </w:r>
      <w:r w:rsidR="0057751D">
        <w:rPr>
          <w:rFonts w:ascii="Times New Roman" w:hAnsi="Times New Roman" w:cs="Times New Roman"/>
          <w:sz w:val="32"/>
        </w:rPr>
        <w:t>6</w:t>
      </w:r>
      <w:r w:rsidR="00AC05C5" w:rsidRPr="00C364E2">
        <w:rPr>
          <w:rFonts w:ascii="Times New Roman" w:hAnsi="Times New Roman" w:cs="Times New Roman"/>
          <w:sz w:val="32"/>
        </w:rPr>
        <w:t>г.</w:t>
      </w:r>
    </w:p>
    <w:p w14:paraId="2AC44D5F" w14:textId="77777777" w:rsidR="00AC05C5" w:rsidRPr="00C364E2" w:rsidRDefault="00AC05C5" w:rsidP="007B1911">
      <w:pPr>
        <w:spacing w:line="240" w:lineRule="auto"/>
        <w:rPr>
          <w:rFonts w:ascii="Times New Roman" w:hAnsi="Times New Roman" w:cs="Times New Roman"/>
          <w:sz w:val="32"/>
        </w:rPr>
      </w:pPr>
    </w:p>
    <w:p w14:paraId="47D9084F" w14:textId="77777777" w:rsidR="00AC05C5" w:rsidRPr="00C364E2" w:rsidRDefault="00AC05C5" w:rsidP="007B1911">
      <w:pPr>
        <w:spacing w:line="240" w:lineRule="auto"/>
        <w:jc w:val="right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Выполнил</w:t>
      </w:r>
    </w:p>
    <w:p w14:paraId="6C208D85" w14:textId="339D19F1" w:rsidR="00AC05C5" w:rsidRPr="00C364E2" w:rsidRDefault="00AC05C5" w:rsidP="007B1911">
      <w:pPr>
        <w:spacing w:line="240" w:lineRule="auto"/>
        <w:jc w:val="right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Студент группы ИТС-</w:t>
      </w:r>
      <w:r w:rsidR="0097576F">
        <w:rPr>
          <w:rFonts w:ascii="Times New Roman" w:hAnsi="Times New Roman" w:cs="Times New Roman"/>
          <w:sz w:val="32"/>
        </w:rPr>
        <w:t>3</w:t>
      </w:r>
      <w:r w:rsidRPr="00C364E2">
        <w:rPr>
          <w:rFonts w:ascii="Times New Roman" w:hAnsi="Times New Roman" w:cs="Times New Roman"/>
          <w:sz w:val="32"/>
        </w:rPr>
        <w:t>1</w:t>
      </w:r>
    </w:p>
    <w:p w14:paraId="37E22AD1" w14:textId="2740917A" w:rsidR="004637A2" w:rsidRPr="00C364E2" w:rsidRDefault="00CB1191" w:rsidP="007B1911">
      <w:pPr>
        <w:spacing w:line="240" w:lineRule="auto"/>
        <w:jc w:val="right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_________</w:t>
      </w:r>
      <w:r w:rsidR="0097576F">
        <w:rPr>
          <w:rFonts w:ascii="Times New Roman" w:hAnsi="Times New Roman" w:cs="Times New Roman"/>
          <w:sz w:val="32"/>
        </w:rPr>
        <w:t>Герасимов</w:t>
      </w:r>
      <w:r w:rsidR="004637A2" w:rsidRPr="00C364E2">
        <w:rPr>
          <w:rFonts w:ascii="Times New Roman" w:hAnsi="Times New Roman" w:cs="Times New Roman"/>
          <w:sz w:val="32"/>
        </w:rPr>
        <w:t xml:space="preserve"> </w:t>
      </w:r>
      <w:r w:rsidR="0097576F">
        <w:rPr>
          <w:rFonts w:ascii="Times New Roman" w:hAnsi="Times New Roman" w:cs="Times New Roman"/>
          <w:sz w:val="32"/>
        </w:rPr>
        <w:t>Э</w:t>
      </w:r>
      <w:r w:rsidR="004637A2" w:rsidRPr="00C364E2">
        <w:rPr>
          <w:rFonts w:ascii="Times New Roman" w:hAnsi="Times New Roman" w:cs="Times New Roman"/>
          <w:sz w:val="32"/>
        </w:rPr>
        <w:t>.</w:t>
      </w:r>
      <w:r w:rsidR="0097576F">
        <w:rPr>
          <w:rFonts w:ascii="Times New Roman" w:hAnsi="Times New Roman" w:cs="Times New Roman"/>
          <w:sz w:val="32"/>
        </w:rPr>
        <w:t>И</w:t>
      </w:r>
      <w:r w:rsidR="0057751D">
        <w:rPr>
          <w:rFonts w:ascii="Times New Roman" w:hAnsi="Times New Roman" w:cs="Times New Roman"/>
          <w:sz w:val="32"/>
        </w:rPr>
        <w:t>.</w:t>
      </w:r>
    </w:p>
    <w:p w14:paraId="7A91655F" w14:textId="02F9FF14" w:rsidR="004637A2" w:rsidRPr="00C364E2" w:rsidRDefault="00CB1191" w:rsidP="007B1911">
      <w:pPr>
        <w:spacing w:line="240" w:lineRule="auto"/>
        <w:jc w:val="right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«__»______</w:t>
      </w:r>
      <w:r w:rsidR="004637A2" w:rsidRPr="00C364E2">
        <w:rPr>
          <w:rFonts w:ascii="Times New Roman" w:hAnsi="Times New Roman" w:cs="Times New Roman"/>
          <w:sz w:val="32"/>
        </w:rPr>
        <w:t>202</w:t>
      </w:r>
      <w:r w:rsidR="0057751D">
        <w:rPr>
          <w:rFonts w:ascii="Times New Roman" w:hAnsi="Times New Roman" w:cs="Times New Roman"/>
          <w:sz w:val="32"/>
        </w:rPr>
        <w:t>6</w:t>
      </w:r>
      <w:r w:rsidR="00AC05C5" w:rsidRPr="00C364E2">
        <w:rPr>
          <w:rFonts w:ascii="Times New Roman" w:hAnsi="Times New Roman" w:cs="Times New Roman"/>
          <w:sz w:val="32"/>
        </w:rPr>
        <w:t>.</w:t>
      </w:r>
    </w:p>
    <w:p w14:paraId="36EAD85C" w14:textId="77777777" w:rsidR="00AC05C5" w:rsidRPr="00C364E2" w:rsidRDefault="00AC05C5" w:rsidP="007B1911">
      <w:pPr>
        <w:spacing w:line="240" w:lineRule="auto"/>
        <w:jc w:val="center"/>
        <w:rPr>
          <w:rFonts w:ascii="Times New Roman" w:hAnsi="Times New Roman" w:cs="Times New Roman"/>
          <w:sz w:val="36"/>
        </w:rPr>
        <w:sectPr w:rsidR="00AC05C5" w:rsidRPr="00C364E2" w:rsidSect="00AC05C5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6A7B1C02" w14:textId="77777777" w:rsidR="004637A2" w:rsidRPr="00C364E2" w:rsidRDefault="004637A2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14:paraId="0FEE69B9" w14:textId="77777777" w:rsidR="00292B7D" w:rsidRPr="00C364E2" w:rsidRDefault="00292B7D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14:paraId="485A8E63" w14:textId="77777777" w:rsidR="00292B7D" w:rsidRPr="00C364E2" w:rsidRDefault="00292B7D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14:paraId="55153DEF" w14:textId="675D8105" w:rsidR="00AC05C5" w:rsidRPr="00C364E2" w:rsidRDefault="00AC05C5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Вольск 202</w:t>
      </w:r>
      <w:r w:rsidR="0097576F">
        <w:rPr>
          <w:rFonts w:ascii="Times New Roman" w:hAnsi="Times New Roman" w:cs="Times New Roman"/>
          <w:sz w:val="32"/>
        </w:rPr>
        <w:t>6</w:t>
      </w:r>
      <w:r w:rsidRPr="00C364E2">
        <w:rPr>
          <w:rFonts w:ascii="Times New Roman" w:hAnsi="Times New Roman" w:cs="Times New Roman"/>
          <w:sz w:val="32"/>
        </w:rPr>
        <w:t>г.</w:t>
      </w:r>
    </w:p>
    <w:p w14:paraId="080744CB" w14:textId="77777777" w:rsidR="00A00EB7" w:rsidRPr="0057101E" w:rsidRDefault="00A00EB7" w:rsidP="00A00EB7">
      <w:pPr>
        <w:jc w:val="center"/>
        <w:rPr>
          <w:bCs/>
        </w:rPr>
      </w:pPr>
      <w:r w:rsidRPr="0057101E">
        <w:rPr>
          <w:rFonts w:ascii="Times New Roman" w:eastAsia="Times New Roman" w:hAnsi="Times New Roman" w:cs="Times New Roman"/>
          <w:bCs/>
          <w:sz w:val="28"/>
        </w:rPr>
        <w:t>СОДЕРЖАНИЕ</w:t>
      </w:r>
    </w:p>
    <w:p w14:paraId="19E6D77F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b/>
          <w:sz w:val="26"/>
        </w:rPr>
        <w:t>ПРАКТИЧЕСКАЯ РАБОТА № 1. Создание проекта в системе управления проектами</w:t>
      </w:r>
      <w:r w:rsidRPr="00002B35">
        <w:rPr>
          <w:rFonts w:ascii="Times New Roman" w:eastAsia="Times New Roman" w:hAnsi="Times New Roman" w:cs="Times New Roman"/>
          <w:sz w:val="26"/>
        </w:rPr>
        <w:tab/>
        <w:t>5–9</w:t>
      </w:r>
    </w:p>
    <w:p w14:paraId="47E5DC02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Выбор и обоснование системы управления проектами</w:t>
      </w:r>
      <w:r w:rsidRPr="00002B35">
        <w:rPr>
          <w:rFonts w:ascii="Times New Roman" w:eastAsia="Times New Roman" w:hAnsi="Times New Roman" w:cs="Times New Roman"/>
          <w:sz w:val="26"/>
        </w:rPr>
        <w:tab/>
        <w:t>5</w:t>
      </w:r>
    </w:p>
    <w:p w14:paraId="58360D65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Создание проекта в системе</w:t>
      </w:r>
      <w:r w:rsidRPr="00002B35">
        <w:rPr>
          <w:rFonts w:ascii="Times New Roman" w:eastAsia="Times New Roman" w:hAnsi="Times New Roman" w:cs="Times New Roman"/>
          <w:sz w:val="26"/>
        </w:rPr>
        <w:tab/>
        <w:t>5</w:t>
      </w:r>
    </w:p>
    <w:p w14:paraId="2CACBF46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Описание целей и задач проекта</w:t>
      </w:r>
      <w:r w:rsidRPr="00002B35">
        <w:rPr>
          <w:rFonts w:ascii="Times New Roman" w:eastAsia="Times New Roman" w:hAnsi="Times New Roman" w:cs="Times New Roman"/>
          <w:sz w:val="26"/>
        </w:rPr>
        <w:tab/>
        <w:t>6</w:t>
      </w:r>
    </w:p>
    <w:p w14:paraId="7A32A343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Типы задач проекта</w:t>
      </w:r>
      <w:r w:rsidRPr="00002B35">
        <w:rPr>
          <w:rFonts w:ascii="Times New Roman" w:eastAsia="Times New Roman" w:hAnsi="Times New Roman" w:cs="Times New Roman"/>
          <w:sz w:val="26"/>
        </w:rPr>
        <w:tab/>
        <w:t>6</w:t>
      </w:r>
    </w:p>
    <w:p w14:paraId="03AE4272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Построение канбан-доски</w:t>
      </w:r>
      <w:r w:rsidRPr="00002B35">
        <w:rPr>
          <w:rFonts w:ascii="Times New Roman" w:eastAsia="Times New Roman" w:hAnsi="Times New Roman" w:cs="Times New Roman"/>
          <w:sz w:val="26"/>
        </w:rPr>
        <w:tab/>
        <w:t>7</w:t>
      </w:r>
    </w:p>
    <w:p w14:paraId="4F37C1B1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Участники проекта</w:t>
      </w:r>
      <w:r w:rsidRPr="00002B35">
        <w:rPr>
          <w:rFonts w:ascii="Times New Roman" w:eastAsia="Times New Roman" w:hAnsi="Times New Roman" w:cs="Times New Roman"/>
          <w:sz w:val="26"/>
        </w:rPr>
        <w:tab/>
        <w:t>7</w:t>
      </w:r>
    </w:p>
    <w:p w14:paraId="290E7892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Задачи проекта</w:t>
      </w:r>
      <w:r w:rsidRPr="00002B35">
        <w:rPr>
          <w:rFonts w:ascii="Times New Roman" w:eastAsia="Times New Roman" w:hAnsi="Times New Roman" w:cs="Times New Roman"/>
          <w:sz w:val="26"/>
        </w:rPr>
        <w:tab/>
        <w:t>8</w:t>
      </w:r>
    </w:p>
    <w:p w14:paraId="2B3447A4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Чек-лист приёмки</w:t>
      </w:r>
      <w:r w:rsidRPr="00002B35">
        <w:rPr>
          <w:rFonts w:ascii="Times New Roman" w:eastAsia="Times New Roman" w:hAnsi="Times New Roman" w:cs="Times New Roman"/>
          <w:sz w:val="26"/>
        </w:rPr>
        <w:tab/>
        <w:t>9</w:t>
      </w:r>
    </w:p>
    <w:p w14:paraId="0FAD26D0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b/>
          <w:sz w:val="26"/>
        </w:rPr>
        <w:t>ПРАКТИЧЕСКАЯ РАБОТА № 2. Создание документа «Техническое задание на ИС»</w:t>
      </w:r>
      <w:r w:rsidRPr="00002B35">
        <w:rPr>
          <w:rFonts w:ascii="Times New Roman" w:eastAsia="Times New Roman" w:hAnsi="Times New Roman" w:cs="Times New Roman"/>
          <w:sz w:val="26"/>
        </w:rPr>
        <w:tab/>
        <w:t>10–12</w:t>
      </w:r>
    </w:p>
    <w:p w14:paraId="00B6B0F0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Требования к назначению и функционированию</w:t>
      </w:r>
      <w:r w:rsidRPr="00002B35">
        <w:rPr>
          <w:rFonts w:ascii="Times New Roman" w:eastAsia="Times New Roman" w:hAnsi="Times New Roman" w:cs="Times New Roman"/>
          <w:sz w:val="26"/>
        </w:rPr>
        <w:tab/>
        <w:t>10</w:t>
      </w:r>
    </w:p>
    <w:p w14:paraId="7BAEA394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Состав и содержание работ</w:t>
      </w:r>
      <w:r w:rsidRPr="00002B35">
        <w:rPr>
          <w:rFonts w:ascii="Times New Roman" w:eastAsia="Times New Roman" w:hAnsi="Times New Roman" w:cs="Times New Roman"/>
          <w:sz w:val="26"/>
        </w:rPr>
        <w:tab/>
        <w:t>10</w:t>
      </w:r>
    </w:p>
    <w:p w14:paraId="75C64E0A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Технические и программные требования</w:t>
      </w:r>
      <w:r w:rsidRPr="00002B35">
        <w:rPr>
          <w:rFonts w:ascii="Times New Roman" w:eastAsia="Times New Roman" w:hAnsi="Times New Roman" w:cs="Times New Roman"/>
          <w:sz w:val="26"/>
        </w:rPr>
        <w:tab/>
        <w:t>11</w:t>
      </w:r>
    </w:p>
    <w:p w14:paraId="53ACC2F4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Порядок контроля и приёмки</w:t>
      </w:r>
      <w:r w:rsidRPr="00002B35">
        <w:rPr>
          <w:rFonts w:ascii="Times New Roman" w:eastAsia="Times New Roman" w:hAnsi="Times New Roman" w:cs="Times New Roman"/>
          <w:sz w:val="26"/>
        </w:rPr>
        <w:tab/>
        <w:t>11</w:t>
      </w:r>
    </w:p>
    <w:p w14:paraId="25BFE515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Чек-лист приёмки</w:t>
      </w:r>
      <w:r w:rsidRPr="00002B35">
        <w:rPr>
          <w:rFonts w:ascii="Times New Roman" w:eastAsia="Times New Roman" w:hAnsi="Times New Roman" w:cs="Times New Roman"/>
          <w:sz w:val="26"/>
        </w:rPr>
        <w:tab/>
        <w:t>12</w:t>
      </w:r>
    </w:p>
    <w:p w14:paraId="4DC41352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b/>
          <w:sz w:val="26"/>
        </w:rPr>
        <w:t>ПРАКТИЧЕСКАЯ РАБОТА № 3. Разработка и обоснование плана проекта</w:t>
      </w:r>
      <w:r w:rsidRPr="00002B35">
        <w:rPr>
          <w:rFonts w:ascii="Times New Roman" w:eastAsia="Times New Roman" w:hAnsi="Times New Roman" w:cs="Times New Roman"/>
          <w:sz w:val="26"/>
        </w:rPr>
        <w:tab/>
        <w:t>13–17</w:t>
      </w:r>
    </w:p>
    <w:p w14:paraId="76260F92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Декомпозиция работ</w:t>
      </w:r>
      <w:r w:rsidRPr="00002B35">
        <w:rPr>
          <w:rFonts w:ascii="Times New Roman" w:eastAsia="Times New Roman" w:hAnsi="Times New Roman" w:cs="Times New Roman"/>
          <w:sz w:val="26"/>
        </w:rPr>
        <w:tab/>
        <w:t>13</w:t>
      </w:r>
    </w:p>
    <w:p w14:paraId="2D304BA0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Оценка трудозатрат</w:t>
      </w:r>
      <w:r w:rsidRPr="00002B35">
        <w:rPr>
          <w:rFonts w:ascii="Times New Roman" w:eastAsia="Times New Roman" w:hAnsi="Times New Roman" w:cs="Times New Roman"/>
          <w:sz w:val="26"/>
        </w:rPr>
        <w:tab/>
        <w:t>14</w:t>
      </w:r>
    </w:p>
    <w:p w14:paraId="30D20F12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Календарный план и диаграмма Ганта</w:t>
      </w:r>
      <w:r w:rsidRPr="00002B35">
        <w:rPr>
          <w:rFonts w:ascii="Times New Roman" w:eastAsia="Times New Roman" w:hAnsi="Times New Roman" w:cs="Times New Roman"/>
          <w:sz w:val="26"/>
        </w:rPr>
        <w:tab/>
        <w:t>14</w:t>
      </w:r>
    </w:p>
    <w:p w14:paraId="0598E622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Ведомость ресурсов</w:t>
      </w:r>
      <w:r w:rsidRPr="00002B35">
        <w:rPr>
          <w:rFonts w:ascii="Times New Roman" w:eastAsia="Times New Roman" w:hAnsi="Times New Roman" w:cs="Times New Roman"/>
          <w:sz w:val="26"/>
        </w:rPr>
        <w:tab/>
        <w:t>15</w:t>
      </w:r>
    </w:p>
    <w:p w14:paraId="55C1497E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Вехи проекта</w:t>
      </w:r>
      <w:r w:rsidRPr="00002B35">
        <w:rPr>
          <w:rFonts w:ascii="Times New Roman" w:eastAsia="Times New Roman" w:hAnsi="Times New Roman" w:cs="Times New Roman"/>
          <w:sz w:val="26"/>
        </w:rPr>
        <w:tab/>
        <w:t>16</w:t>
      </w:r>
    </w:p>
    <w:p w14:paraId="732D47E1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Сетевой график</w:t>
      </w:r>
      <w:r w:rsidRPr="00002B35">
        <w:rPr>
          <w:rFonts w:ascii="Times New Roman" w:eastAsia="Times New Roman" w:hAnsi="Times New Roman" w:cs="Times New Roman"/>
          <w:sz w:val="26"/>
        </w:rPr>
        <w:tab/>
        <w:t>16</w:t>
      </w:r>
    </w:p>
    <w:p w14:paraId="2B2B6C2A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Чек-лист приёмки</w:t>
      </w:r>
      <w:r w:rsidRPr="00002B35">
        <w:rPr>
          <w:rFonts w:ascii="Times New Roman" w:eastAsia="Times New Roman" w:hAnsi="Times New Roman" w:cs="Times New Roman"/>
          <w:sz w:val="26"/>
        </w:rPr>
        <w:tab/>
        <w:t>16</w:t>
      </w:r>
    </w:p>
    <w:p w14:paraId="3BE1509D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b/>
          <w:sz w:val="26"/>
        </w:rPr>
        <w:t>ПРАКТИЧЕСКАЯ РАБОТА № 4. Мониторинг выполнения проекта</w:t>
      </w:r>
      <w:r w:rsidRPr="00002B35">
        <w:rPr>
          <w:rFonts w:ascii="Times New Roman" w:eastAsia="Times New Roman" w:hAnsi="Times New Roman" w:cs="Times New Roman"/>
          <w:sz w:val="26"/>
        </w:rPr>
        <w:tab/>
        <w:t>18–20</w:t>
      </w:r>
    </w:p>
    <w:p w14:paraId="4DDE6A34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Статус-встречи команды</w:t>
      </w:r>
      <w:r w:rsidRPr="00002B35">
        <w:rPr>
          <w:rFonts w:ascii="Times New Roman" w:eastAsia="Times New Roman" w:hAnsi="Times New Roman" w:cs="Times New Roman"/>
          <w:sz w:val="26"/>
        </w:rPr>
        <w:tab/>
        <w:t>18</w:t>
      </w:r>
    </w:p>
    <w:p w14:paraId="689D3E8E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Сбор фактических данных о ходе работ</w:t>
      </w:r>
      <w:r w:rsidRPr="00002B35">
        <w:rPr>
          <w:rFonts w:ascii="Times New Roman" w:eastAsia="Times New Roman" w:hAnsi="Times New Roman" w:cs="Times New Roman"/>
          <w:sz w:val="26"/>
        </w:rPr>
        <w:tab/>
        <w:t>19</w:t>
      </w:r>
    </w:p>
    <w:p w14:paraId="7375BC7A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Анализ отклонений плана от факта</w:t>
      </w:r>
      <w:r w:rsidRPr="00002B35">
        <w:rPr>
          <w:rFonts w:ascii="Times New Roman" w:eastAsia="Times New Roman" w:hAnsi="Times New Roman" w:cs="Times New Roman"/>
          <w:sz w:val="26"/>
        </w:rPr>
        <w:tab/>
        <w:t>19</w:t>
      </w:r>
    </w:p>
    <w:p w14:paraId="06CC8DEF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Выявление рисков</w:t>
      </w:r>
      <w:r w:rsidRPr="00002B35">
        <w:rPr>
          <w:rFonts w:ascii="Times New Roman" w:eastAsia="Times New Roman" w:hAnsi="Times New Roman" w:cs="Times New Roman"/>
          <w:sz w:val="26"/>
        </w:rPr>
        <w:tab/>
        <w:t>19</w:t>
      </w:r>
    </w:p>
    <w:p w14:paraId="706DB5CE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Корректирующие мероприятия</w:t>
      </w:r>
      <w:r w:rsidRPr="00002B35">
        <w:rPr>
          <w:rFonts w:ascii="Times New Roman" w:eastAsia="Times New Roman" w:hAnsi="Times New Roman" w:cs="Times New Roman"/>
          <w:sz w:val="26"/>
        </w:rPr>
        <w:tab/>
        <w:t>20</w:t>
      </w:r>
    </w:p>
    <w:p w14:paraId="3BE49194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Чек-лист приёмки</w:t>
      </w:r>
      <w:r w:rsidRPr="00002B35">
        <w:rPr>
          <w:rFonts w:ascii="Times New Roman" w:eastAsia="Times New Roman" w:hAnsi="Times New Roman" w:cs="Times New Roman"/>
          <w:sz w:val="26"/>
        </w:rPr>
        <w:tab/>
        <w:t>20</w:t>
      </w:r>
    </w:p>
    <w:p w14:paraId="4AB1AA6A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b/>
          <w:sz w:val="26"/>
        </w:rPr>
        <w:t>ПРАКТИЧЕСКАЯ РАБОТА № 5. Управление качеством</w:t>
      </w:r>
      <w:r w:rsidRPr="00002B35">
        <w:rPr>
          <w:rFonts w:ascii="Times New Roman" w:eastAsia="Times New Roman" w:hAnsi="Times New Roman" w:cs="Times New Roman"/>
          <w:sz w:val="26"/>
        </w:rPr>
        <w:tab/>
        <w:t>21–24</w:t>
      </w:r>
    </w:p>
    <w:p w14:paraId="1CE38192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Анализ рисков</w:t>
      </w:r>
      <w:r w:rsidRPr="00002B35">
        <w:rPr>
          <w:rFonts w:ascii="Times New Roman" w:eastAsia="Times New Roman" w:hAnsi="Times New Roman" w:cs="Times New Roman"/>
          <w:sz w:val="26"/>
        </w:rPr>
        <w:tab/>
        <w:t>21</w:t>
      </w:r>
    </w:p>
    <w:p w14:paraId="5EEE8871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Тестирование</w:t>
      </w:r>
      <w:r w:rsidRPr="00002B35">
        <w:rPr>
          <w:rFonts w:ascii="Times New Roman" w:eastAsia="Times New Roman" w:hAnsi="Times New Roman" w:cs="Times New Roman"/>
          <w:sz w:val="26"/>
        </w:rPr>
        <w:tab/>
        <w:t>22</w:t>
      </w:r>
    </w:p>
    <w:p w14:paraId="7FF53F0C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Управление ошибками</w:t>
      </w:r>
      <w:r w:rsidRPr="00002B35">
        <w:rPr>
          <w:rFonts w:ascii="Times New Roman" w:eastAsia="Times New Roman" w:hAnsi="Times New Roman" w:cs="Times New Roman"/>
          <w:sz w:val="26"/>
        </w:rPr>
        <w:tab/>
        <w:t>23</w:t>
      </w:r>
    </w:p>
    <w:p w14:paraId="7E80B40E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Аудит качества и комплектности</w:t>
      </w:r>
      <w:r w:rsidRPr="00002B35">
        <w:rPr>
          <w:rFonts w:ascii="Times New Roman" w:eastAsia="Times New Roman" w:hAnsi="Times New Roman" w:cs="Times New Roman"/>
          <w:sz w:val="26"/>
        </w:rPr>
        <w:tab/>
        <w:t>23</w:t>
      </w:r>
    </w:p>
    <w:p w14:paraId="2A88714D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Мероприятия по повышению качества</w:t>
      </w:r>
      <w:r w:rsidRPr="00002B35">
        <w:rPr>
          <w:rFonts w:ascii="Times New Roman" w:eastAsia="Times New Roman" w:hAnsi="Times New Roman" w:cs="Times New Roman"/>
          <w:sz w:val="26"/>
        </w:rPr>
        <w:tab/>
        <w:t>23</w:t>
      </w:r>
    </w:p>
    <w:p w14:paraId="4F6F6652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Чек-лист приёмки</w:t>
      </w:r>
      <w:r w:rsidRPr="00002B35">
        <w:rPr>
          <w:rFonts w:ascii="Times New Roman" w:eastAsia="Times New Roman" w:hAnsi="Times New Roman" w:cs="Times New Roman"/>
          <w:sz w:val="26"/>
        </w:rPr>
        <w:tab/>
        <w:t>23</w:t>
      </w:r>
    </w:p>
    <w:p w14:paraId="7FB53F56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b/>
          <w:sz w:val="26"/>
        </w:rPr>
        <w:t>ПРАКТИЧЕСКАЯ РАБОТА № 6. Управление инструментами</w:t>
      </w:r>
      <w:r w:rsidRPr="00002B35">
        <w:rPr>
          <w:rFonts w:ascii="Times New Roman" w:eastAsia="Times New Roman" w:hAnsi="Times New Roman" w:cs="Times New Roman"/>
          <w:sz w:val="26"/>
        </w:rPr>
        <w:tab/>
        <w:t>25–27</w:t>
      </w:r>
    </w:p>
    <w:p w14:paraId="674BC77E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Выбор инструментов управления проектами</w:t>
      </w:r>
      <w:r w:rsidRPr="00002B35">
        <w:rPr>
          <w:rFonts w:ascii="Times New Roman" w:eastAsia="Times New Roman" w:hAnsi="Times New Roman" w:cs="Times New Roman"/>
          <w:sz w:val="26"/>
        </w:rPr>
        <w:tab/>
        <w:t>25</w:t>
      </w:r>
    </w:p>
    <w:p w14:paraId="61311359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Совместное редактирование и версионирование</w:t>
      </w:r>
      <w:r w:rsidRPr="00002B35">
        <w:rPr>
          <w:rFonts w:ascii="Times New Roman" w:eastAsia="Times New Roman" w:hAnsi="Times New Roman" w:cs="Times New Roman"/>
          <w:sz w:val="26"/>
        </w:rPr>
        <w:tab/>
        <w:t>26</w:t>
      </w:r>
    </w:p>
    <w:p w14:paraId="32C030B9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Управление изменениями</w:t>
      </w:r>
      <w:r w:rsidRPr="00002B35">
        <w:rPr>
          <w:rFonts w:ascii="Times New Roman" w:eastAsia="Times New Roman" w:hAnsi="Times New Roman" w:cs="Times New Roman"/>
          <w:sz w:val="26"/>
        </w:rPr>
        <w:tab/>
        <w:t>27</w:t>
      </w:r>
    </w:p>
    <w:p w14:paraId="1219F88F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Чек-лист приёмки</w:t>
      </w:r>
      <w:r w:rsidRPr="00002B35">
        <w:rPr>
          <w:rFonts w:ascii="Times New Roman" w:eastAsia="Times New Roman" w:hAnsi="Times New Roman" w:cs="Times New Roman"/>
          <w:sz w:val="26"/>
        </w:rPr>
        <w:tab/>
        <w:t>27</w:t>
      </w:r>
    </w:p>
    <w:p w14:paraId="09614724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b/>
          <w:sz w:val="26"/>
        </w:rPr>
        <w:t>ПРАКТИЧЕСКАЯ РАБОТА № 7. Управление командой</w:t>
      </w:r>
      <w:r w:rsidRPr="00002B35">
        <w:rPr>
          <w:rFonts w:ascii="Times New Roman" w:eastAsia="Times New Roman" w:hAnsi="Times New Roman" w:cs="Times New Roman"/>
          <w:sz w:val="26"/>
        </w:rPr>
        <w:tab/>
        <w:t>28–30</w:t>
      </w:r>
    </w:p>
    <w:p w14:paraId="73F2E49A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Формирование команды</w:t>
      </w:r>
      <w:r w:rsidRPr="00002B35">
        <w:rPr>
          <w:rFonts w:ascii="Times New Roman" w:eastAsia="Times New Roman" w:hAnsi="Times New Roman" w:cs="Times New Roman"/>
          <w:sz w:val="26"/>
        </w:rPr>
        <w:tab/>
        <w:t>28</w:t>
      </w:r>
    </w:p>
    <w:p w14:paraId="4838CE72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Распределение ролей и задач</w:t>
      </w:r>
      <w:r w:rsidRPr="00002B35">
        <w:rPr>
          <w:rFonts w:ascii="Times New Roman" w:eastAsia="Times New Roman" w:hAnsi="Times New Roman" w:cs="Times New Roman"/>
          <w:sz w:val="26"/>
        </w:rPr>
        <w:tab/>
        <w:t>28</w:t>
      </w:r>
    </w:p>
    <w:p w14:paraId="4654D7D6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Мотивация участников</w:t>
      </w:r>
      <w:r w:rsidRPr="00002B35">
        <w:rPr>
          <w:rFonts w:ascii="Times New Roman" w:eastAsia="Times New Roman" w:hAnsi="Times New Roman" w:cs="Times New Roman"/>
          <w:sz w:val="26"/>
        </w:rPr>
        <w:tab/>
        <w:t>29</w:t>
      </w:r>
    </w:p>
    <w:p w14:paraId="3FE90036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Разрешение конфликтов</w:t>
      </w:r>
      <w:r w:rsidRPr="00002B35">
        <w:rPr>
          <w:rFonts w:ascii="Times New Roman" w:eastAsia="Times New Roman" w:hAnsi="Times New Roman" w:cs="Times New Roman"/>
          <w:sz w:val="26"/>
        </w:rPr>
        <w:tab/>
        <w:t>29</w:t>
      </w:r>
    </w:p>
    <w:p w14:paraId="68B9FECB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Развитие команды</w:t>
      </w:r>
      <w:r w:rsidRPr="00002B35">
        <w:rPr>
          <w:rFonts w:ascii="Times New Roman" w:eastAsia="Times New Roman" w:hAnsi="Times New Roman" w:cs="Times New Roman"/>
          <w:sz w:val="26"/>
        </w:rPr>
        <w:tab/>
        <w:t>29</w:t>
      </w:r>
    </w:p>
    <w:p w14:paraId="42709028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Чек-лист приёмки</w:t>
      </w:r>
      <w:r w:rsidRPr="00002B35">
        <w:rPr>
          <w:rFonts w:ascii="Times New Roman" w:eastAsia="Times New Roman" w:hAnsi="Times New Roman" w:cs="Times New Roman"/>
          <w:sz w:val="26"/>
        </w:rPr>
        <w:tab/>
        <w:t>30</w:t>
      </w:r>
    </w:p>
    <w:p w14:paraId="73572346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b/>
          <w:sz w:val="26"/>
        </w:rPr>
        <w:t>ПРАКТИЧЕСКАЯ РАБОТА № 8. Управление рисками</w:t>
      </w:r>
      <w:r w:rsidRPr="00002B35">
        <w:rPr>
          <w:rFonts w:ascii="Times New Roman" w:eastAsia="Times New Roman" w:hAnsi="Times New Roman" w:cs="Times New Roman"/>
          <w:sz w:val="26"/>
        </w:rPr>
        <w:tab/>
        <w:t>31–33</w:t>
      </w:r>
    </w:p>
    <w:p w14:paraId="70F11EFA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Выявление рисков</w:t>
      </w:r>
      <w:r w:rsidRPr="00002B35">
        <w:rPr>
          <w:rFonts w:ascii="Times New Roman" w:eastAsia="Times New Roman" w:hAnsi="Times New Roman" w:cs="Times New Roman"/>
          <w:sz w:val="26"/>
        </w:rPr>
        <w:tab/>
        <w:t>31</w:t>
      </w:r>
    </w:p>
    <w:p w14:paraId="6D3E420C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Оценка рисков</w:t>
      </w:r>
      <w:r w:rsidRPr="00002B35">
        <w:rPr>
          <w:rFonts w:ascii="Times New Roman" w:eastAsia="Times New Roman" w:hAnsi="Times New Roman" w:cs="Times New Roman"/>
          <w:sz w:val="26"/>
        </w:rPr>
        <w:tab/>
        <w:t>31</w:t>
      </w:r>
    </w:p>
    <w:p w14:paraId="0878AF7D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Планирование реагирования</w:t>
      </w:r>
      <w:r w:rsidRPr="00002B35">
        <w:rPr>
          <w:rFonts w:ascii="Times New Roman" w:eastAsia="Times New Roman" w:hAnsi="Times New Roman" w:cs="Times New Roman"/>
          <w:sz w:val="26"/>
        </w:rPr>
        <w:tab/>
        <w:t>32</w:t>
      </w:r>
    </w:p>
    <w:p w14:paraId="18F0FBE5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Мониторинг рисков</w:t>
      </w:r>
      <w:r w:rsidRPr="00002B35">
        <w:rPr>
          <w:rFonts w:ascii="Times New Roman" w:eastAsia="Times New Roman" w:hAnsi="Times New Roman" w:cs="Times New Roman"/>
          <w:sz w:val="26"/>
        </w:rPr>
        <w:tab/>
        <w:t>32</w:t>
      </w:r>
    </w:p>
    <w:p w14:paraId="6FFC3D7B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Чек-лист приёмки</w:t>
      </w:r>
      <w:r w:rsidRPr="00002B35">
        <w:rPr>
          <w:rFonts w:ascii="Times New Roman" w:eastAsia="Times New Roman" w:hAnsi="Times New Roman" w:cs="Times New Roman"/>
          <w:sz w:val="26"/>
        </w:rPr>
        <w:tab/>
        <w:t>32</w:t>
      </w:r>
    </w:p>
    <w:p w14:paraId="3ACF87DA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b/>
          <w:sz w:val="26"/>
        </w:rPr>
        <w:t>ПРАКТИЧЕСКАЯ РАБОТА № 9. Управление стоимостью</w:t>
      </w:r>
      <w:r w:rsidRPr="00002B35">
        <w:rPr>
          <w:rFonts w:ascii="Times New Roman" w:eastAsia="Times New Roman" w:hAnsi="Times New Roman" w:cs="Times New Roman"/>
          <w:sz w:val="26"/>
        </w:rPr>
        <w:tab/>
        <w:t>34–35</w:t>
      </w:r>
    </w:p>
    <w:p w14:paraId="469B8CE3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Оценка стоимости работ</w:t>
      </w:r>
      <w:r w:rsidRPr="00002B35">
        <w:rPr>
          <w:rFonts w:ascii="Times New Roman" w:eastAsia="Times New Roman" w:hAnsi="Times New Roman" w:cs="Times New Roman"/>
          <w:sz w:val="26"/>
        </w:rPr>
        <w:tab/>
        <w:t>34</w:t>
      </w:r>
    </w:p>
    <w:p w14:paraId="5878C05F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Формирование бюджета</w:t>
      </w:r>
      <w:r w:rsidRPr="00002B35">
        <w:rPr>
          <w:rFonts w:ascii="Times New Roman" w:eastAsia="Times New Roman" w:hAnsi="Times New Roman" w:cs="Times New Roman"/>
          <w:sz w:val="26"/>
        </w:rPr>
        <w:tab/>
        <w:t>34</w:t>
      </w:r>
    </w:p>
    <w:p w14:paraId="2B78E989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Контроль затрат</w:t>
      </w:r>
      <w:r w:rsidRPr="00002B35">
        <w:rPr>
          <w:rFonts w:ascii="Times New Roman" w:eastAsia="Times New Roman" w:hAnsi="Times New Roman" w:cs="Times New Roman"/>
          <w:sz w:val="26"/>
        </w:rPr>
        <w:tab/>
        <w:t>35</w:t>
      </w:r>
    </w:p>
    <w:p w14:paraId="58A3EB42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Управление отклонениями</w:t>
      </w:r>
      <w:r w:rsidRPr="00002B35">
        <w:rPr>
          <w:rFonts w:ascii="Times New Roman" w:eastAsia="Times New Roman" w:hAnsi="Times New Roman" w:cs="Times New Roman"/>
          <w:sz w:val="26"/>
        </w:rPr>
        <w:tab/>
        <w:t>35</w:t>
      </w:r>
    </w:p>
    <w:p w14:paraId="23852F8D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Чек-лист приёмки</w:t>
      </w:r>
      <w:r w:rsidRPr="00002B35">
        <w:rPr>
          <w:rFonts w:ascii="Times New Roman" w:eastAsia="Times New Roman" w:hAnsi="Times New Roman" w:cs="Times New Roman"/>
          <w:sz w:val="26"/>
        </w:rPr>
        <w:tab/>
        <w:t>35</w:t>
      </w:r>
    </w:p>
    <w:p w14:paraId="477DEF44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b/>
          <w:sz w:val="26"/>
        </w:rPr>
        <w:t>ПРАКТИЧЕСКАЯ РАБОТА № 10. Отчёт о выполнении проекта</w:t>
      </w:r>
      <w:r w:rsidRPr="00002B35">
        <w:rPr>
          <w:rFonts w:ascii="Times New Roman" w:eastAsia="Times New Roman" w:hAnsi="Times New Roman" w:cs="Times New Roman"/>
          <w:sz w:val="26"/>
        </w:rPr>
        <w:tab/>
        <w:t>36–38</w:t>
      </w:r>
    </w:p>
    <w:p w14:paraId="4550E2A3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Сбор данных о ходе работ</w:t>
      </w:r>
      <w:r w:rsidRPr="00002B35">
        <w:rPr>
          <w:rFonts w:ascii="Times New Roman" w:eastAsia="Times New Roman" w:hAnsi="Times New Roman" w:cs="Times New Roman"/>
          <w:sz w:val="26"/>
        </w:rPr>
        <w:tab/>
        <w:t>36</w:t>
      </w:r>
    </w:p>
    <w:p w14:paraId="4B136660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Анализ результатов</w:t>
      </w:r>
      <w:r w:rsidRPr="00002B35">
        <w:rPr>
          <w:rFonts w:ascii="Times New Roman" w:eastAsia="Times New Roman" w:hAnsi="Times New Roman" w:cs="Times New Roman"/>
          <w:sz w:val="26"/>
        </w:rPr>
        <w:tab/>
        <w:t>37</w:t>
      </w:r>
    </w:p>
    <w:p w14:paraId="424B3E93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Оформление отчёта</w:t>
      </w:r>
      <w:r w:rsidRPr="00002B35">
        <w:rPr>
          <w:rFonts w:ascii="Times New Roman" w:eastAsia="Times New Roman" w:hAnsi="Times New Roman" w:cs="Times New Roman"/>
          <w:sz w:val="26"/>
        </w:rPr>
        <w:tab/>
        <w:t>37</w:t>
      </w:r>
    </w:p>
    <w:p w14:paraId="5BAC751A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Представление результатов</w:t>
      </w:r>
      <w:r w:rsidRPr="00002B35">
        <w:rPr>
          <w:rFonts w:ascii="Times New Roman" w:eastAsia="Times New Roman" w:hAnsi="Times New Roman" w:cs="Times New Roman"/>
          <w:sz w:val="26"/>
        </w:rPr>
        <w:tab/>
        <w:t>37</w:t>
      </w:r>
    </w:p>
    <w:p w14:paraId="02154F46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Чек-лист приёмки</w:t>
      </w:r>
      <w:r w:rsidRPr="00002B35">
        <w:rPr>
          <w:rFonts w:ascii="Times New Roman" w:eastAsia="Times New Roman" w:hAnsi="Times New Roman" w:cs="Times New Roman"/>
          <w:sz w:val="26"/>
        </w:rPr>
        <w:tab/>
        <w:t>37</w:t>
      </w:r>
    </w:p>
    <w:p w14:paraId="068EE854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b/>
          <w:sz w:val="26"/>
        </w:rPr>
        <w:t>ПРАКТИЧЕСКАЯ РАБОТА № 11. Внедрение проекта</w:t>
      </w:r>
      <w:r w:rsidRPr="00002B35">
        <w:rPr>
          <w:rFonts w:ascii="Times New Roman" w:eastAsia="Times New Roman" w:hAnsi="Times New Roman" w:cs="Times New Roman"/>
          <w:sz w:val="26"/>
        </w:rPr>
        <w:tab/>
        <w:t>39–41</w:t>
      </w:r>
    </w:p>
    <w:p w14:paraId="3373A554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План внедрения</w:t>
      </w:r>
      <w:r w:rsidRPr="00002B35">
        <w:rPr>
          <w:rFonts w:ascii="Times New Roman" w:eastAsia="Times New Roman" w:hAnsi="Times New Roman" w:cs="Times New Roman"/>
          <w:sz w:val="26"/>
        </w:rPr>
        <w:tab/>
        <w:t>39</w:t>
      </w:r>
    </w:p>
    <w:p w14:paraId="769A4492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Подготовка среды</w:t>
      </w:r>
      <w:r w:rsidRPr="00002B35">
        <w:rPr>
          <w:rFonts w:ascii="Times New Roman" w:eastAsia="Times New Roman" w:hAnsi="Times New Roman" w:cs="Times New Roman"/>
          <w:sz w:val="26"/>
        </w:rPr>
        <w:tab/>
        <w:t>39</w:t>
      </w:r>
    </w:p>
    <w:p w14:paraId="1745876B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Миграция данных</w:t>
      </w:r>
      <w:r w:rsidRPr="00002B35">
        <w:rPr>
          <w:rFonts w:ascii="Times New Roman" w:eastAsia="Times New Roman" w:hAnsi="Times New Roman" w:cs="Times New Roman"/>
          <w:sz w:val="26"/>
        </w:rPr>
        <w:tab/>
        <w:t>40</w:t>
      </w:r>
    </w:p>
    <w:p w14:paraId="6168E52B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Обучение пользователей</w:t>
      </w:r>
      <w:r w:rsidRPr="00002B35">
        <w:rPr>
          <w:rFonts w:ascii="Times New Roman" w:eastAsia="Times New Roman" w:hAnsi="Times New Roman" w:cs="Times New Roman"/>
          <w:sz w:val="26"/>
        </w:rPr>
        <w:tab/>
        <w:t>40</w:t>
      </w:r>
    </w:p>
    <w:p w14:paraId="102C7F89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Техническая поддержка</w:t>
      </w:r>
      <w:r w:rsidRPr="00002B35">
        <w:rPr>
          <w:rFonts w:ascii="Times New Roman" w:eastAsia="Times New Roman" w:hAnsi="Times New Roman" w:cs="Times New Roman"/>
          <w:sz w:val="26"/>
        </w:rPr>
        <w:tab/>
        <w:t>40</w:t>
      </w:r>
    </w:p>
    <w:p w14:paraId="1625673D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Чек-лист приёмки</w:t>
      </w:r>
      <w:r w:rsidRPr="00002B35">
        <w:rPr>
          <w:rFonts w:ascii="Times New Roman" w:eastAsia="Times New Roman" w:hAnsi="Times New Roman" w:cs="Times New Roman"/>
          <w:sz w:val="26"/>
        </w:rPr>
        <w:tab/>
        <w:t>40</w:t>
      </w:r>
    </w:p>
    <w:p w14:paraId="33F6590A" w14:textId="652320AC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b/>
          <w:sz w:val="26"/>
        </w:rPr>
        <w:t>ПРАКТИЧЕСКАЯ РАБОТА № 12. Презентация проекта и подготовка к защите</w:t>
      </w:r>
      <w:r w:rsidRPr="00002B35">
        <w:rPr>
          <w:rFonts w:ascii="Times New Roman" w:eastAsia="Times New Roman" w:hAnsi="Times New Roman" w:cs="Times New Roman"/>
          <w:sz w:val="26"/>
        </w:rPr>
        <w:tab/>
        <w:t>4</w:t>
      </w:r>
      <w:r w:rsidR="00AA4393">
        <w:rPr>
          <w:rFonts w:ascii="Times New Roman" w:eastAsia="Times New Roman" w:hAnsi="Times New Roman" w:cs="Times New Roman"/>
          <w:sz w:val="26"/>
        </w:rPr>
        <w:t>1</w:t>
      </w:r>
      <w:r w:rsidRPr="00002B35">
        <w:rPr>
          <w:rFonts w:ascii="Times New Roman" w:eastAsia="Times New Roman" w:hAnsi="Times New Roman" w:cs="Times New Roman"/>
          <w:sz w:val="26"/>
        </w:rPr>
        <w:t>–4</w:t>
      </w:r>
      <w:r w:rsidR="00AA4393">
        <w:rPr>
          <w:rFonts w:ascii="Times New Roman" w:eastAsia="Times New Roman" w:hAnsi="Times New Roman" w:cs="Times New Roman"/>
          <w:sz w:val="26"/>
        </w:rPr>
        <w:t>3</w:t>
      </w:r>
    </w:p>
    <w:p w14:paraId="0CC2B239" w14:textId="492CE0FE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Разработка презентации</w:t>
      </w:r>
      <w:r w:rsidRPr="00002B35">
        <w:rPr>
          <w:rFonts w:ascii="Times New Roman" w:eastAsia="Times New Roman" w:hAnsi="Times New Roman" w:cs="Times New Roman"/>
          <w:sz w:val="26"/>
        </w:rPr>
        <w:tab/>
        <w:t>4</w:t>
      </w:r>
      <w:r w:rsidR="00AA4393">
        <w:rPr>
          <w:rFonts w:ascii="Times New Roman" w:eastAsia="Times New Roman" w:hAnsi="Times New Roman" w:cs="Times New Roman"/>
          <w:sz w:val="26"/>
        </w:rPr>
        <w:t>1</w:t>
      </w:r>
    </w:p>
    <w:p w14:paraId="243BE32A" w14:textId="6201F059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Подготовка материалов</w:t>
      </w:r>
      <w:r w:rsidRPr="00002B35">
        <w:rPr>
          <w:rFonts w:ascii="Times New Roman" w:eastAsia="Times New Roman" w:hAnsi="Times New Roman" w:cs="Times New Roman"/>
          <w:sz w:val="26"/>
        </w:rPr>
        <w:tab/>
        <w:t>4</w:t>
      </w:r>
      <w:r w:rsidR="00AA4393">
        <w:rPr>
          <w:rFonts w:ascii="Times New Roman" w:eastAsia="Times New Roman" w:hAnsi="Times New Roman" w:cs="Times New Roman"/>
          <w:sz w:val="26"/>
        </w:rPr>
        <w:t>1</w:t>
      </w:r>
    </w:p>
    <w:p w14:paraId="28868D6A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Репетиция</w:t>
      </w:r>
      <w:r w:rsidRPr="00002B35">
        <w:rPr>
          <w:rFonts w:ascii="Times New Roman" w:eastAsia="Times New Roman" w:hAnsi="Times New Roman" w:cs="Times New Roman"/>
          <w:sz w:val="26"/>
        </w:rPr>
        <w:tab/>
        <w:t>43</w:t>
      </w:r>
    </w:p>
    <w:p w14:paraId="4CEBD61A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Защита проекта</w:t>
      </w:r>
      <w:r w:rsidRPr="00002B35">
        <w:rPr>
          <w:rFonts w:ascii="Times New Roman" w:eastAsia="Times New Roman" w:hAnsi="Times New Roman" w:cs="Times New Roman"/>
          <w:sz w:val="26"/>
        </w:rPr>
        <w:tab/>
        <w:t>43</w:t>
      </w:r>
    </w:p>
    <w:p w14:paraId="0E817EF0" w14:textId="7777777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Чек-лист приёмки</w:t>
      </w:r>
      <w:r w:rsidRPr="00002B35">
        <w:rPr>
          <w:rFonts w:ascii="Times New Roman" w:eastAsia="Times New Roman" w:hAnsi="Times New Roman" w:cs="Times New Roman"/>
          <w:sz w:val="26"/>
        </w:rPr>
        <w:tab/>
        <w:t>43</w:t>
      </w:r>
    </w:p>
    <w:p w14:paraId="18EF6859" w14:textId="5DD219B7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b/>
          <w:sz w:val="26"/>
        </w:rPr>
        <w:t>ПРАКТИЧЕСКАЯ РАБОТА № 13. Комплектование и оформление материалов проекта</w:t>
      </w:r>
      <w:r w:rsidRPr="00002B35">
        <w:rPr>
          <w:rFonts w:ascii="Times New Roman" w:eastAsia="Times New Roman" w:hAnsi="Times New Roman" w:cs="Times New Roman"/>
          <w:sz w:val="26"/>
        </w:rPr>
        <w:tab/>
        <w:t>4</w:t>
      </w:r>
      <w:r w:rsidR="0057101E">
        <w:rPr>
          <w:rFonts w:ascii="Times New Roman" w:eastAsia="Times New Roman" w:hAnsi="Times New Roman" w:cs="Times New Roman"/>
          <w:sz w:val="26"/>
        </w:rPr>
        <w:t>3</w:t>
      </w:r>
      <w:r w:rsidRPr="00002B35">
        <w:rPr>
          <w:rFonts w:ascii="Times New Roman" w:eastAsia="Times New Roman" w:hAnsi="Times New Roman" w:cs="Times New Roman"/>
          <w:sz w:val="26"/>
        </w:rPr>
        <w:t>–4</w:t>
      </w:r>
      <w:r w:rsidR="0057101E">
        <w:rPr>
          <w:rFonts w:ascii="Times New Roman" w:eastAsia="Times New Roman" w:hAnsi="Times New Roman" w:cs="Times New Roman"/>
          <w:sz w:val="26"/>
        </w:rPr>
        <w:t>4</w:t>
      </w:r>
    </w:p>
    <w:p w14:paraId="3382E9C9" w14:textId="4183C4C1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Состав материалов проекта</w:t>
      </w:r>
      <w:r w:rsidRPr="00002B35">
        <w:rPr>
          <w:rFonts w:ascii="Times New Roman" w:eastAsia="Times New Roman" w:hAnsi="Times New Roman" w:cs="Times New Roman"/>
          <w:sz w:val="26"/>
        </w:rPr>
        <w:tab/>
        <w:t>4</w:t>
      </w:r>
      <w:r w:rsidR="0057101E">
        <w:rPr>
          <w:rFonts w:ascii="Times New Roman" w:eastAsia="Times New Roman" w:hAnsi="Times New Roman" w:cs="Times New Roman"/>
          <w:sz w:val="26"/>
        </w:rPr>
        <w:t>3</w:t>
      </w:r>
    </w:p>
    <w:p w14:paraId="404F9A7D" w14:textId="306828CF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Оформление документации</w:t>
      </w:r>
      <w:r w:rsidRPr="00002B35">
        <w:rPr>
          <w:rFonts w:ascii="Times New Roman" w:eastAsia="Times New Roman" w:hAnsi="Times New Roman" w:cs="Times New Roman"/>
          <w:sz w:val="26"/>
        </w:rPr>
        <w:tab/>
        <w:t>4</w:t>
      </w:r>
      <w:r w:rsidR="0057101E">
        <w:rPr>
          <w:rFonts w:ascii="Times New Roman" w:eastAsia="Times New Roman" w:hAnsi="Times New Roman" w:cs="Times New Roman"/>
          <w:sz w:val="26"/>
        </w:rPr>
        <w:t>4</w:t>
      </w:r>
    </w:p>
    <w:p w14:paraId="48E6786A" w14:textId="37CD3154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Проверка комплектности</w:t>
      </w:r>
      <w:r w:rsidRPr="00002B35">
        <w:rPr>
          <w:rFonts w:ascii="Times New Roman" w:eastAsia="Times New Roman" w:hAnsi="Times New Roman" w:cs="Times New Roman"/>
          <w:sz w:val="26"/>
        </w:rPr>
        <w:tab/>
        <w:t>4</w:t>
      </w:r>
      <w:r w:rsidR="0057101E">
        <w:rPr>
          <w:rFonts w:ascii="Times New Roman" w:eastAsia="Times New Roman" w:hAnsi="Times New Roman" w:cs="Times New Roman"/>
          <w:sz w:val="26"/>
        </w:rPr>
        <w:t>4</w:t>
      </w:r>
    </w:p>
    <w:p w14:paraId="4CA64D87" w14:textId="166E9BAA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Архивация и хранение</w:t>
      </w:r>
      <w:r w:rsidRPr="00002B35">
        <w:rPr>
          <w:rFonts w:ascii="Times New Roman" w:eastAsia="Times New Roman" w:hAnsi="Times New Roman" w:cs="Times New Roman"/>
          <w:sz w:val="26"/>
        </w:rPr>
        <w:tab/>
        <w:t>4</w:t>
      </w:r>
      <w:r w:rsidR="0057101E">
        <w:rPr>
          <w:rFonts w:ascii="Times New Roman" w:eastAsia="Times New Roman" w:hAnsi="Times New Roman" w:cs="Times New Roman"/>
          <w:sz w:val="26"/>
        </w:rPr>
        <w:t>4</w:t>
      </w:r>
    </w:p>
    <w:p w14:paraId="22F917C6" w14:textId="0E7589A0" w:rsidR="00A00EB7" w:rsidRPr="00002B35" w:rsidRDefault="00A00EB7" w:rsidP="00A00EB7">
      <w:pPr>
        <w:tabs>
          <w:tab w:val="right" w:leader="dot" w:pos="9751"/>
        </w:tabs>
      </w:pPr>
      <w:r w:rsidRPr="00002B35">
        <w:rPr>
          <w:rFonts w:ascii="Times New Roman" w:eastAsia="Times New Roman" w:hAnsi="Times New Roman" w:cs="Times New Roman"/>
          <w:sz w:val="26"/>
        </w:rPr>
        <w:t>Чек-лист приёмки</w:t>
      </w:r>
      <w:r w:rsidRPr="00002B35">
        <w:rPr>
          <w:rFonts w:ascii="Times New Roman" w:eastAsia="Times New Roman" w:hAnsi="Times New Roman" w:cs="Times New Roman"/>
          <w:sz w:val="26"/>
        </w:rPr>
        <w:tab/>
        <w:t>4</w:t>
      </w:r>
      <w:r w:rsidR="0057101E">
        <w:rPr>
          <w:rFonts w:ascii="Times New Roman" w:eastAsia="Times New Roman" w:hAnsi="Times New Roman" w:cs="Times New Roman"/>
          <w:sz w:val="26"/>
        </w:rPr>
        <w:t>4</w:t>
      </w:r>
    </w:p>
    <w:p w14:paraId="4911D7B4" w14:textId="77777777" w:rsidR="00A00EB7" w:rsidRPr="00002B35" w:rsidRDefault="00A00EB7" w:rsidP="00A00EB7">
      <w:r w:rsidRPr="00002B35">
        <w:br w:type="page"/>
      </w:r>
    </w:p>
    <w:p w14:paraId="4C8CE6E3" w14:textId="77777777" w:rsidR="00A00EB7" w:rsidRPr="00002B35" w:rsidRDefault="00A00EB7" w:rsidP="00A00EB7">
      <w:pPr>
        <w:spacing w:before="200" w:after="40"/>
        <w:jc w:val="center"/>
      </w:pPr>
      <w:r w:rsidRPr="00002B35">
        <w:rPr>
          <w:rFonts w:ascii="Times New Roman" w:eastAsia="Times New Roman" w:hAnsi="Times New Roman" w:cs="Times New Roman"/>
          <w:b/>
          <w:sz w:val="32"/>
        </w:rPr>
        <w:t>ПРАКТИЧЕСКАЯ РАБОТА № 1</w:t>
      </w:r>
    </w:p>
    <w:p w14:paraId="54826BC7" w14:textId="77777777" w:rsidR="00A00EB7" w:rsidRPr="00002B35" w:rsidRDefault="00A00EB7" w:rsidP="00A00EB7">
      <w:pPr>
        <w:spacing w:after="160"/>
        <w:jc w:val="center"/>
      </w:pPr>
      <w:r w:rsidRPr="00002B35">
        <w:rPr>
          <w:rFonts w:ascii="Times New Roman" w:eastAsia="Times New Roman" w:hAnsi="Times New Roman" w:cs="Times New Roman"/>
          <w:b/>
          <w:sz w:val="28"/>
        </w:rPr>
        <w:t>Создание проекта в системе управления проектами</w:t>
      </w:r>
    </w:p>
    <w:p w14:paraId="2A6D9EEA" w14:textId="77777777" w:rsidR="00A00EB7" w:rsidRPr="00002B35" w:rsidRDefault="00A00EB7" w:rsidP="00A00EB7">
      <w:pPr>
        <w:ind w:firstLine="709"/>
        <w:jc w:val="both"/>
      </w:pPr>
      <w:r w:rsidRPr="00002B35">
        <w:rPr>
          <w:rFonts w:ascii="Times New Roman" w:eastAsia="Times New Roman" w:hAnsi="Times New Roman" w:cs="Times New Roman"/>
          <w:b/>
          <w:sz w:val="28"/>
        </w:rPr>
        <w:t xml:space="preserve">Цель: </w:t>
      </w:r>
      <w:r w:rsidRPr="00002B35">
        <w:rPr>
          <w:rFonts w:ascii="Times New Roman" w:eastAsia="Times New Roman" w:hAnsi="Times New Roman" w:cs="Times New Roman"/>
          <w:sz w:val="28"/>
        </w:rPr>
        <w:t>сформировать проект ПС «Мафия» в системе управления проектами, разработать и обосновать краткое описание проекта. Работа выполнена по техническому заданию проекта и методическим указаниям к ПР 1.</w:t>
      </w:r>
    </w:p>
    <w:p w14:paraId="4A7646E2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 xml:space="preserve">Для автоматизации календарно-сетевого планирования и управления проектами используются системы класса </w:t>
      </w:r>
      <w:r>
        <w:rPr>
          <w:rFonts w:ascii="Times New Roman" w:eastAsia="Times New Roman" w:hAnsi="Times New Roman" w:cs="Times New Roman"/>
          <w:sz w:val="28"/>
        </w:rPr>
        <w:t>Project</w:t>
      </w:r>
      <w:r w:rsidRPr="00002B35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Management</w:t>
      </w:r>
      <w:r w:rsidRPr="00002B35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Information</w:t>
      </w:r>
      <w:r w:rsidRPr="00002B35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System</w:t>
      </w:r>
      <w:r w:rsidRPr="00002B35">
        <w:rPr>
          <w:rFonts w:ascii="Times New Roman" w:eastAsia="Times New Roman" w:hAnsi="Times New Roman" w:cs="Times New Roman"/>
          <w:sz w:val="28"/>
        </w:rPr>
        <w:t xml:space="preserve"> (</w:t>
      </w:r>
      <w:r>
        <w:rPr>
          <w:rFonts w:ascii="Times New Roman" w:eastAsia="Times New Roman" w:hAnsi="Times New Roman" w:cs="Times New Roman"/>
          <w:sz w:val="28"/>
        </w:rPr>
        <w:t>PMIS</w:t>
      </w:r>
      <w:r w:rsidRPr="00002B35">
        <w:rPr>
          <w:rFonts w:ascii="Times New Roman" w:eastAsia="Times New Roman" w:hAnsi="Times New Roman" w:cs="Times New Roman"/>
          <w:sz w:val="28"/>
        </w:rPr>
        <w:t xml:space="preserve">): </w:t>
      </w:r>
      <w:r>
        <w:rPr>
          <w:rFonts w:ascii="Times New Roman" w:eastAsia="Times New Roman" w:hAnsi="Times New Roman" w:cs="Times New Roman"/>
          <w:sz w:val="28"/>
        </w:rPr>
        <w:t>Atlassian</w:t>
      </w:r>
      <w:r w:rsidRPr="00002B35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Jira</w:t>
      </w:r>
      <w:r w:rsidRPr="00002B35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Asana</w:t>
      </w:r>
      <w:r w:rsidRPr="00002B35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MS</w:t>
      </w:r>
      <w:r w:rsidRPr="00002B35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Project</w:t>
      </w:r>
      <w:r w:rsidRPr="00002B35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OpenProject</w:t>
      </w:r>
      <w:r w:rsidRPr="00002B35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MyWork</w:t>
      </w:r>
      <w:r w:rsidRPr="00002B35">
        <w:rPr>
          <w:rFonts w:ascii="Times New Roman" w:eastAsia="Times New Roman" w:hAnsi="Times New Roman" w:cs="Times New Roman"/>
          <w:sz w:val="28"/>
        </w:rPr>
        <w:t>. Планирование охватывает работы, этапы и вехи, участников, бюджет, сроки и риски; выбор инструмента определяется требованиями заказчика, размером команды и бюджетом. Система управления служит единой средой общения, распределения ролей и мониторинга выполнения работ.</w:t>
      </w:r>
    </w:p>
    <w:p w14:paraId="368A17B5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Объект работ — сквозной учебный проект группы ИТС-31: ПС «Мафия» — автоматизированная система проведения одноимённой игры (</w:t>
      </w:r>
      <w:r>
        <w:rPr>
          <w:rFonts w:ascii="Times New Roman" w:eastAsia="Times New Roman" w:hAnsi="Times New Roman" w:cs="Times New Roman"/>
          <w:sz w:val="28"/>
        </w:rPr>
        <w:t>I</w:t>
      </w:r>
      <w:r w:rsidRPr="00002B35">
        <w:rPr>
          <w:rFonts w:ascii="Times New Roman" w:eastAsia="Times New Roman" w:hAnsi="Times New Roman" w:cs="Times New Roman"/>
          <w:sz w:val="28"/>
        </w:rPr>
        <w:t xml:space="preserve"> семестр 2026/2027, 11 обучающихся, руководитель — Мифтахов Н. И.). Фактические данные взяты из системы управления проектами, репозитория </w:t>
      </w:r>
      <w:r>
        <w:rPr>
          <w:rFonts w:ascii="Times New Roman" w:eastAsia="Times New Roman" w:hAnsi="Times New Roman" w:cs="Times New Roman"/>
          <w:sz w:val="28"/>
        </w:rPr>
        <w:t>https</w:t>
      </w:r>
      <w:r w:rsidRPr="00002B35">
        <w:rPr>
          <w:rFonts w:ascii="Times New Roman" w:eastAsia="Times New Roman" w:hAnsi="Times New Roman" w:cs="Times New Roman"/>
          <w:sz w:val="28"/>
        </w:rPr>
        <w:t>://</w:t>
      </w:r>
      <w:r>
        <w:rPr>
          <w:rFonts w:ascii="Times New Roman" w:eastAsia="Times New Roman" w:hAnsi="Times New Roman" w:cs="Times New Roman"/>
          <w:sz w:val="28"/>
        </w:rPr>
        <w:t>github</w:t>
      </w:r>
      <w:r w:rsidRPr="00002B35"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>com</w:t>
      </w:r>
      <w:r w:rsidRPr="00002B35">
        <w:rPr>
          <w:rFonts w:ascii="Times New Roman" w:eastAsia="Times New Roman" w:hAnsi="Times New Roman" w:cs="Times New Roman"/>
          <w:sz w:val="28"/>
        </w:rPr>
        <w:t>/</w:t>
      </w:r>
      <w:r>
        <w:rPr>
          <w:rFonts w:ascii="Times New Roman" w:eastAsia="Times New Roman" w:hAnsi="Times New Roman" w:cs="Times New Roman"/>
          <w:sz w:val="28"/>
        </w:rPr>
        <w:t>Bossburgeoff</w:t>
      </w:r>
      <w:r w:rsidRPr="00002B35">
        <w:rPr>
          <w:rFonts w:ascii="Times New Roman" w:eastAsia="Times New Roman" w:hAnsi="Times New Roman" w:cs="Times New Roman"/>
          <w:sz w:val="28"/>
        </w:rPr>
        <w:t>/</w:t>
      </w:r>
      <w:r>
        <w:rPr>
          <w:rFonts w:ascii="Times New Roman" w:eastAsia="Times New Roman" w:hAnsi="Times New Roman" w:cs="Times New Roman"/>
          <w:sz w:val="28"/>
        </w:rPr>
        <w:t>Mafia</w:t>
      </w:r>
      <w:r w:rsidRPr="00002B35">
        <w:rPr>
          <w:rFonts w:ascii="Times New Roman" w:eastAsia="Times New Roman" w:hAnsi="Times New Roman" w:cs="Times New Roman"/>
          <w:sz w:val="28"/>
        </w:rPr>
        <w:t xml:space="preserve"> и сдаточного комплекта артефактов проекта.</w:t>
      </w:r>
    </w:p>
    <w:p w14:paraId="6ABC38CB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ВЫБОР И ОБОСНОВАНИЕ СИСТЕМЫ УПРАВЛЕНИЯ ПРОЕКТАМИ</w:t>
      </w:r>
    </w:p>
    <w:p w14:paraId="51DBACDF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 xml:space="preserve">Выбор инструмента проводился по требованиям заказчика и удобству работы в команде: доступность, стоимость, интеграция с инструментами разработки, гибкая настройка (доски, задачи, шаблоны, отчёты), мобильность и понятный интерфейс. Рассмотрены альтернативы: </w:t>
      </w:r>
      <w:r>
        <w:rPr>
          <w:rFonts w:ascii="Times New Roman" w:eastAsia="Times New Roman" w:hAnsi="Times New Roman" w:cs="Times New Roman"/>
          <w:sz w:val="28"/>
        </w:rPr>
        <w:t>Atlassian</w:t>
      </w:r>
      <w:r w:rsidRPr="00002B35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Jira</w:t>
      </w:r>
      <w:r w:rsidRPr="00002B35">
        <w:rPr>
          <w:rFonts w:ascii="Times New Roman" w:eastAsia="Times New Roman" w:hAnsi="Times New Roman" w:cs="Times New Roman"/>
          <w:sz w:val="28"/>
        </w:rPr>
        <w:t xml:space="preserve"> (требует оплаты), </w:t>
      </w:r>
      <w:r>
        <w:rPr>
          <w:rFonts w:ascii="Times New Roman" w:eastAsia="Times New Roman" w:hAnsi="Times New Roman" w:cs="Times New Roman"/>
          <w:sz w:val="28"/>
        </w:rPr>
        <w:t>OpenProject</w:t>
      </w:r>
      <w:r w:rsidRPr="00002B35">
        <w:rPr>
          <w:rFonts w:ascii="Times New Roman" w:eastAsia="Times New Roman" w:hAnsi="Times New Roman" w:cs="Times New Roman"/>
          <w:sz w:val="28"/>
        </w:rPr>
        <w:t xml:space="preserve"> (сложный интерфейс), </w:t>
      </w:r>
      <w:r>
        <w:rPr>
          <w:rFonts w:ascii="Times New Roman" w:eastAsia="Times New Roman" w:hAnsi="Times New Roman" w:cs="Times New Roman"/>
          <w:sz w:val="28"/>
        </w:rPr>
        <w:t>MyWork</w:t>
      </w:r>
      <w:r w:rsidRPr="00002B35">
        <w:rPr>
          <w:rFonts w:ascii="Times New Roman" w:eastAsia="Times New Roman" w:hAnsi="Times New Roman" w:cs="Times New Roman"/>
          <w:sz w:val="28"/>
        </w:rPr>
        <w:t xml:space="preserve"> и </w:t>
      </w:r>
      <w:r>
        <w:rPr>
          <w:rFonts w:ascii="Times New Roman" w:eastAsia="Times New Roman" w:hAnsi="Times New Roman" w:cs="Times New Roman"/>
          <w:sz w:val="28"/>
        </w:rPr>
        <w:t>Asana</w:t>
      </w:r>
      <w:r w:rsidRPr="00002B35">
        <w:rPr>
          <w:rFonts w:ascii="Times New Roman" w:eastAsia="Times New Roman" w:hAnsi="Times New Roman" w:cs="Times New Roman"/>
          <w:sz w:val="28"/>
        </w:rPr>
        <w:t xml:space="preserve"> (ограничения бесплатных версий), </w:t>
      </w:r>
      <w:r>
        <w:rPr>
          <w:rFonts w:ascii="Times New Roman" w:eastAsia="Times New Roman" w:hAnsi="Times New Roman" w:cs="Times New Roman"/>
          <w:sz w:val="28"/>
        </w:rPr>
        <w:t>MS</w:t>
      </w:r>
      <w:r w:rsidRPr="00002B35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Project</w:t>
      </w:r>
      <w:r w:rsidRPr="00002B35">
        <w:rPr>
          <w:rFonts w:ascii="Times New Roman" w:eastAsia="Times New Roman" w:hAnsi="Times New Roman" w:cs="Times New Roman"/>
          <w:sz w:val="28"/>
        </w:rPr>
        <w:t xml:space="preserve"> (обмен данными затруднён). Принято решение использовать 1С:Управление проектами (КСУП 3.0): программа доступна бесплатно из общего каталога колледжа, позволяет разрабатывать и отслеживать план, управлять задачами и командой, прогнозировать и анализировать результаты, вести отчётность; доступны «Диаграмма Ганта», «Сетевой график» и «Задачи-календарь».</w:t>
      </w:r>
    </w:p>
    <w:p w14:paraId="7383BAC7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СОЗДАНИЕ ПРОЕКТА В СИСТЕМЕ</w:t>
      </w:r>
    </w:p>
    <w:p w14:paraId="1FA16758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В системе 1С:Управление проектами создан проект «Мафия» (идентификатор МАФИЯ-2026): наименование, краткое описание, цели и задачи, позиции плана, бюджет, участники, сроки (08.09–24.12.2026) и привязанные документы.</w:t>
      </w:r>
    </w:p>
    <w:p w14:paraId="0E0668F9" w14:textId="77777777" w:rsidR="00A00EB7" w:rsidRPr="00002B35" w:rsidRDefault="00A00EB7" w:rsidP="00A00EB7">
      <w:pPr>
        <w:keepNext/>
        <w:spacing w:before="120" w:after="40"/>
      </w:pPr>
      <w:r w:rsidRPr="00002B35">
        <w:rPr>
          <w:rFonts w:ascii="Times New Roman" w:eastAsia="Times New Roman" w:hAnsi="Times New Roman" w:cs="Times New Roman"/>
          <w:sz w:val="24"/>
        </w:rPr>
        <w:t>Таблица 1 — Метаданные проекта «Мафия» в системе управления проектами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2948"/>
        <w:gridCol w:w="1928"/>
        <w:gridCol w:w="2891"/>
      </w:tblGrid>
      <w:tr w:rsidR="00A00EB7" w14:paraId="5BB2D16C" w14:textId="77777777" w:rsidTr="00DC7C2B">
        <w:trPr>
          <w:jc w:val="center"/>
        </w:trPr>
        <w:tc>
          <w:tcPr>
            <w:tcW w:w="2154" w:type="dxa"/>
            <w:vAlign w:val="center"/>
          </w:tcPr>
          <w:p w14:paraId="26F5CF4E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Поле</w:t>
            </w:r>
          </w:p>
        </w:tc>
        <w:tc>
          <w:tcPr>
            <w:tcW w:w="2948" w:type="dxa"/>
            <w:vAlign w:val="center"/>
          </w:tcPr>
          <w:p w14:paraId="3F1EBBAD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Значение</w:t>
            </w:r>
          </w:p>
        </w:tc>
        <w:tc>
          <w:tcPr>
            <w:tcW w:w="1928" w:type="dxa"/>
            <w:vAlign w:val="center"/>
          </w:tcPr>
          <w:p w14:paraId="1912BB9C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Поле</w:t>
            </w:r>
          </w:p>
        </w:tc>
        <w:tc>
          <w:tcPr>
            <w:tcW w:w="2891" w:type="dxa"/>
            <w:vAlign w:val="center"/>
          </w:tcPr>
          <w:p w14:paraId="7EB40864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Значение</w:t>
            </w:r>
          </w:p>
        </w:tc>
      </w:tr>
      <w:tr w:rsidR="00A00EB7" w14:paraId="3CED958D" w14:textId="77777777" w:rsidTr="00DC7C2B">
        <w:trPr>
          <w:jc w:val="center"/>
        </w:trPr>
        <w:tc>
          <w:tcPr>
            <w:tcW w:w="2154" w:type="dxa"/>
            <w:vAlign w:val="center"/>
          </w:tcPr>
          <w:p w14:paraId="7619080E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Наименование проекта</w:t>
            </w:r>
          </w:p>
        </w:tc>
        <w:tc>
          <w:tcPr>
            <w:tcW w:w="2948" w:type="dxa"/>
            <w:vAlign w:val="center"/>
          </w:tcPr>
          <w:p w14:paraId="3956E989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Мафия</w:t>
            </w:r>
          </w:p>
        </w:tc>
        <w:tc>
          <w:tcPr>
            <w:tcW w:w="1928" w:type="dxa"/>
            <w:vAlign w:val="center"/>
          </w:tcPr>
          <w:p w14:paraId="564A0EB3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Срок начала</w:t>
            </w:r>
          </w:p>
        </w:tc>
        <w:tc>
          <w:tcPr>
            <w:tcW w:w="2891" w:type="dxa"/>
            <w:vAlign w:val="center"/>
          </w:tcPr>
          <w:p w14:paraId="7222D260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08.09.2026</w:t>
            </w:r>
          </w:p>
        </w:tc>
      </w:tr>
      <w:tr w:rsidR="00A00EB7" w14:paraId="4302737B" w14:textId="77777777" w:rsidTr="00DC7C2B">
        <w:trPr>
          <w:jc w:val="center"/>
        </w:trPr>
        <w:tc>
          <w:tcPr>
            <w:tcW w:w="2154" w:type="dxa"/>
            <w:vAlign w:val="center"/>
          </w:tcPr>
          <w:p w14:paraId="018F12A0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Тип проекта</w:t>
            </w:r>
          </w:p>
        </w:tc>
        <w:tc>
          <w:tcPr>
            <w:tcW w:w="2948" w:type="dxa"/>
            <w:vAlign w:val="center"/>
          </w:tcPr>
          <w:p w14:paraId="68CA33C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Информационная система, веб/мобильная</w:t>
            </w:r>
          </w:p>
        </w:tc>
        <w:tc>
          <w:tcPr>
            <w:tcW w:w="1928" w:type="dxa"/>
            <w:vAlign w:val="center"/>
          </w:tcPr>
          <w:p w14:paraId="3031473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Срок окончания</w:t>
            </w:r>
          </w:p>
        </w:tc>
        <w:tc>
          <w:tcPr>
            <w:tcW w:w="2891" w:type="dxa"/>
            <w:vAlign w:val="center"/>
          </w:tcPr>
          <w:p w14:paraId="6D85D9D3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24.12.2026</w:t>
            </w:r>
          </w:p>
        </w:tc>
      </w:tr>
      <w:tr w:rsidR="00A00EB7" w14:paraId="30D26AF5" w14:textId="77777777" w:rsidTr="00DC7C2B">
        <w:trPr>
          <w:jc w:val="center"/>
        </w:trPr>
        <w:tc>
          <w:tcPr>
            <w:tcW w:w="2154" w:type="dxa"/>
            <w:vAlign w:val="center"/>
          </w:tcPr>
          <w:p w14:paraId="50150B07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Начало планирования</w:t>
            </w:r>
          </w:p>
        </w:tc>
        <w:tc>
          <w:tcPr>
            <w:tcW w:w="2948" w:type="dxa"/>
            <w:vAlign w:val="center"/>
          </w:tcPr>
          <w:p w14:paraId="5254E11C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08.09.2026</w:t>
            </w:r>
          </w:p>
        </w:tc>
        <w:tc>
          <w:tcPr>
            <w:tcW w:w="1928" w:type="dxa"/>
            <w:vAlign w:val="center"/>
          </w:tcPr>
          <w:p w14:paraId="1D4CD9A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Бюджет</w:t>
            </w:r>
          </w:p>
        </w:tc>
        <w:tc>
          <w:tcPr>
            <w:tcW w:w="2891" w:type="dxa"/>
            <w:vAlign w:val="center"/>
          </w:tcPr>
          <w:p w14:paraId="28466D0E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228 тыс. руб.</w:t>
            </w:r>
          </w:p>
        </w:tc>
      </w:tr>
      <w:tr w:rsidR="00A00EB7" w14:paraId="075C8C96" w14:textId="77777777" w:rsidTr="00DC7C2B">
        <w:trPr>
          <w:jc w:val="center"/>
        </w:trPr>
        <w:tc>
          <w:tcPr>
            <w:tcW w:w="2154" w:type="dxa"/>
            <w:vAlign w:val="center"/>
          </w:tcPr>
          <w:p w14:paraId="135E0DAD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Исполнители</w:t>
            </w:r>
          </w:p>
        </w:tc>
        <w:tc>
          <w:tcPr>
            <w:tcW w:w="2948" w:type="dxa"/>
            <w:vAlign w:val="center"/>
          </w:tcPr>
          <w:p w14:paraId="1A3F631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11 исполнителей (роли — в табл. 4)</w:t>
            </w:r>
          </w:p>
        </w:tc>
        <w:tc>
          <w:tcPr>
            <w:tcW w:w="1928" w:type="dxa"/>
            <w:vAlign w:val="center"/>
          </w:tcPr>
          <w:p w14:paraId="0CC84604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Приоритет</w:t>
            </w:r>
          </w:p>
        </w:tc>
        <w:tc>
          <w:tcPr>
            <w:tcW w:w="2891" w:type="dxa"/>
            <w:vAlign w:val="center"/>
          </w:tcPr>
          <w:p w14:paraId="7A32BBD3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Высокий</w:t>
            </w:r>
          </w:p>
        </w:tc>
      </w:tr>
      <w:tr w:rsidR="00A00EB7" w14:paraId="6A895A14" w14:textId="77777777" w:rsidTr="00DC7C2B">
        <w:trPr>
          <w:jc w:val="center"/>
        </w:trPr>
        <w:tc>
          <w:tcPr>
            <w:tcW w:w="2154" w:type="dxa"/>
            <w:vAlign w:val="center"/>
          </w:tcPr>
          <w:p w14:paraId="0489FE95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Компания-заказчик</w:t>
            </w:r>
          </w:p>
        </w:tc>
        <w:tc>
          <w:tcPr>
            <w:tcW w:w="2948" w:type="dxa"/>
            <w:vAlign w:val="center"/>
          </w:tcPr>
          <w:p w14:paraId="3CF8546C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ИТ-отдел компании «Банк «Меркурий»</w:t>
            </w:r>
          </w:p>
        </w:tc>
        <w:tc>
          <w:tcPr>
            <w:tcW w:w="1928" w:type="dxa"/>
            <w:vAlign w:val="center"/>
          </w:tcPr>
          <w:p w14:paraId="1DCB993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Статус проекта</w:t>
            </w:r>
          </w:p>
        </w:tc>
        <w:tc>
          <w:tcPr>
            <w:tcW w:w="2891" w:type="dxa"/>
            <w:vAlign w:val="center"/>
          </w:tcPr>
          <w:p w14:paraId="26C18EA0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 работе</w:t>
            </w:r>
          </w:p>
        </w:tc>
      </w:tr>
    </w:tbl>
    <w:p w14:paraId="325195D2" w14:textId="77777777" w:rsidR="00A00EB7" w:rsidRDefault="00A00EB7" w:rsidP="00A00EB7">
      <w:pPr>
        <w:spacing w:before="160" w:after="40"/>
      </w:pPr>
      <w:r>
        <w:rPr>
          <w:rFonts w:ascii="Times New Roman" w:eastAsia="Times New Roman" w:hAnsi="Times New Roman" w:cs="Times New Roman"/>
          <w:b/>
          <w:sz w:val="28"/>
        </w:rPr>
        <w:t>ОПИСАНИЕ ЦЕЛЕЙ И ЗАДАЧ ПРОЕКТА</w:t>
      </w:r>
    </w:p>
    <w:p w14:paraId="7EED69FC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Цель проекта: разработать ПС «Мафия» — автоматизированную систему проведения одноимённой игры, обеспечивающую централизованное управление игровыми сессиями и удобную работу ведущего. Основные задачи (10 позиций):</w:t>
      </w:r>
    </w:p>
    <w:p w14:paraId="7507DA6F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сформировать модель ролей и системы фракций игры «Мафия», разработать прототипы интерфейса;</w:t>
      </w:r>
    </w:p>
    <w:p w14:paraId="4953D81F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реализовать основные механики игры и обмен сообщениями между участниками;</w:t>
      </w:r>
    </w:p>
    <w:p w14:paraId="30970A95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реализовать адаптивную вёрстку интерфейса, спроектировать и оптимизировать структуру базы данных;</w:t>
      </w:r>
    </w:p>
    <w:p w14:paraId="2D7DD07E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подготовить учебные материалы и презентации для ролей, программу и методику испытаний;</w:t>
      </w:r>
    </w:p>
    <w:p w14:paraId="4EB44DDC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провести испытания, выявить и устранить ошибки, сформировать комплект документации.</w:t>
      </w:r>
    </w:p>
    <w:p w14:paraId="761BD3D3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ТИПЫ ЗАДАЧ ПРОЕКТА</w:t>
      </w:r>
    </w:p>
    <w:p w14:paraId="249A3CDE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В проекте применяются следующие типы задач (табл. 2):</w:t>
      </w:r>
    </w:p>
    <w:p w14:paraId="4C1DC3D3" w14:textId="77777777" w:rsidR="00A00EB7" w:rsidRPr="00002B35" w:rsidRDefault="00A00EB7" w:rsidP="00A00EB7">
      <w:pPr>
        <w:keepNext/>
        <w:spacing w:before="120" w:after="40"/>
      </w:pPr>
      <w:r w:rsidRPr="00002B35">
        <w:rPr>
          <w:rFonts w:ascii="Times New Roman" w:eastAsia="Times New Roman" w:hAnsi="Times New Roman" w:cs="Times New Roman"/>
          <w:sz w:val="24"/>
        </w:rPr>
        <w:t>Таблица 2 — Типы задач проекта «Мафия»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00EB7" w14:paraId="3806EF59" w14:textId="77777777" w:rsidTr="00DC7C2B">
        <w:trPr>
          <w:jc w:val="center"/>
        </w:trPr>
        <w:tc>
          <w:tcPr>
            <w:tcW w:w="3324" w:type="dxa"/>
            <w:vAlign w:val="center"/>
          </w:tcPr>
          <w:p w14:paraId="2CEE51D1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Тип задачи</w:t>
            </w:r>
          </w:p>
        </w:tc>
        <w:tc>
          <w:tcPr>
            <w:tcW w:w="3324" w:type="dxa"/>
            <w:vAlign w:val="center"/>
          </w:tcPr>
          <w:p w14:paraId="4DC58270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Назначение</w:t>
            </w:r>
          </w:p>
        </w:tc>
        <w:tc>
          <w:tcPr>
            <w:tcW w:w="3324" w:type="dxa"/>
            <w:vAlign w:val="center"/>
          </w:tcPr>
          <w:p w14:paraId="2D29CF6A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Ответственный</w:t>
            </w:r>
          </w:p>
        </w:tc>
      </w:tr>
      <w:tr w:rsidR="00A00EB7" w14:paraId="17ED653B" w14:textId="77777777" w:rsidTr="00DC7C2B">
        <w:trPr>
          <w:jc w:val="center"/>
        </w:trPr>
        <w:tc>
          <w:tcPr>
            <w:tcW w:w="3324" w:type="dxa"/>
            <w:vAlign w:val="center"/>
          </w:tcPr>
          <w:p w14:paraId="7D18FB00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Управление</w:t>
            </w:r>
          </w:p>
        </w:tc>
        <w:tc>
          <w:tcPr>
            <w:tcW w:w="3324" w:type="dxa"/>
            <w:vAlign w:val="center"/>
          </w:tcPr>
          <w:p w14:paraId="42622EC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Координация проекта, согласование решений</w:t>
            </w:r>
          </w:p>
        </w:tc>
        <w:tc>
          <w:tcPr>
            <w:tcW w:w="3324" w:type="dxa"/>
            <w:vAlign w:val="center"/>
          </w:tcPr>
          <w:p w14:paraId="4BA8706A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Руководитель</w:t>
            </w:r>
          </w:p>
        </w:tc>
      </w:tr>
      <w:tr w:rsidR="00A00EB7" w14:paraId="49B1A64E" w14:textId="77777777" w:rsidTr="00DC7C2B">
        <w:trPr>
          <w:jc w:val="center"/>
        </w:trPr>
        <w:tc>
          <w:tcPr>
            <w:tcW w:w="3324" w:type="dxa"/>
            <w:vAlign w:val="center"/>
          </w:tcPr>
          <w:p w14:paraId="0951504B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Анализ</w:t>
            </w:r>
          </w:p>
        </w:tc>
        <w:tc>
          <w:tcPr>
            <w:tcW w:w="3324" w:type="dxa"/>
            <w:vAlign w:val="center"/>
          </w:tcPr>
          <w:p w14:paraId="0F820825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Планирование, изучение требований</w:t>
            </w:r>
          </w:p>
        </w:tc>
        <w:tc>
          <w:tcPr>
            <w:tcW w:w="3324" w:type="dxa"/>
            <w:vAlign w:val="center"/>
          </w:tcPr>
          <w:p w14:paraId="0A7F1E14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Аналитик</w:t>
            </w:r>
          </w:p>
        </w:tc>
      </w:tr>
      <w:tr w:rsidR="00A00EB7" w14:paraId="353EB9AE" w14:textId="77777777" w:rsidTr="00DC7C2B">
        <w:trPr>
          <w:jc w:val="center"/>
        </w:trPr>
        <w:tc>
          <w:tcPr>
            <w:tcW w:w="3324" w:type="dxa"/>
            <w:vAlign w:val="center"/>
          </w:tcPr>
          <w:p w14:paraId="3F45CB4A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Дизайн</w:t>
            </w:r>
          </w:p>
        </w:tc>
        <w:tc>
          <w:tcPr>
            <w:tcW w:w="3324" w:type="dxa"/>
            <w:vAlign w:val="center"/>
          </w:tcPr>
          <w:p w14:paraId="73949E43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Проектирование интерфейса и графики</w:t>
            </w:r>
          </w:p>
        </w:tc>
        <w:tc>
          <w:tcPr>
            <w:tcW w:w="3324" w:type="dxa"/>
            <w:vAlign w:val="center"/>
          </w:tcPr>
          <w:p w14:paraId="27885C03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Дизайнер</w:t>
            </w:r>
          </w:p>
        </w:tc>
      </w:tr>
      <w:tr w:rsidR="00A00EB7" w14:paraId="7BF974B0" w14:textId="77777777" w:rsidTr="00DC7C2B">
        <w:trPr>
          <w:jc w:val="center"/>
        </w:trPr>
        <w:tc>
          <w:tcPr>
            <w:tcW w:w="3324" w:type="dxa"/>
            <w:vAlign w:val="center"/>
          </w:tcPr>
          <w:p w14:paraId="426612D7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Разработка</w:t>
            </w:r>
          </w:p>
        </w:tc>
        <w:tc>
          <w:tcPr>
            <w:tcW w:w="3324" w:type="dxa"/>
            <w:vAlign w:val="center"/>
          </w:tcPr>
          <w:p w14:paraId="60ED98A5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Программная реализация модулей</w:t>
            </w:r>
          </w:p>
        </w:tc>
        <w:tc>
          <w:tcPr>
            <w:tcW w:w="3324" w:type="dxa"/>
            <w:vAlign w:val="center"/>
          </w:tcPr>
          <w:p w14:paraId="1605EA4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Разработчик</w:t>
            </w:r>
          </w:p>
        </w:tc>
      </w:tr>
      <w:tr w:rsidR="00A00EB7" w14:paraId="66E4DC15" w14:textId="77777777" w:rsidTr="00DC7C2B">
        <w:trPr>
          <w:jc w:val="center"/>
        </w:trPr>
        <w:tc>
          <w:tcPr>
            <w:tcW w:w="3324" w:type="dxa"/>
            <w:vAlign w:val="center"/>
          </w:tcPr>
          <w:p w14:paraId="2BFE8E68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Вёрстка</w:t>
            </w:r>
          </w:p>
        </w:tc>
        <w:tc>
          <w:tcPr>
            <w:tcW w:w="3324" w:type="dxa"/>
            <w:vAlign w:val="center"/>
          </w:tcPr>
          <w:p w14:paraId="5FA9F908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Создание адаптивного интерфейса</w:t>
            </w:r>
          </w:p>
        </w:tc>
        <w:tc>
          <w:tcPr>
            <w:tcW w:w="3324" w:type="dxa"/>
            <w:vAlign w:val="center"/>
          </w:tcPr>
          <w:p w14:paraId="16C38C2A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Верстальщик</w:t>
            </w:r>
          </w:p>
        </w:tc>
      </w:tr>
      <w:tr w:rsidR="00A00EB7" w14:paraId="01FE8AB3" w14:textId="77777777" w:rsidTr="00DC7C2B">
        <w:trPr>
          <w:jc w:val="center"/>
        </w:trPr>
        <w:tc>
          <w:tcPr>
            <w:tcW w:w="3324" w:type="dxa"/>
            <w:vAlign w:val="center"/>
          </w:tcPr>
          <w:p w14:paraId="74DBEDA3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Тестирование</w:t>
            </w:r>
          </w:p>
        </w:tc>
        <w:tc>
          <w:tcPr>
            <w:tcW w:w="3324" w:type="dxa"/>
            <w:vAlign w:val="center"/>
          </w:tcPr>
          <w:p w14:paraId="34388884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Проверка качества и стабильности</w:t>
            </w:r>
          </w:p>
        </w:tc>
        <w:tc>
          <w:tcPr>
            <w:tcW w:w="3324" w:type="dxa"/>
            <w:vAlign w:val="center"/>
          </w:tcPr>
          <w:p w14:paraId="77DA04FE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Тестировщик</w:t>
            </w:r>
          </w:p>
        </w:tc>
      </w:tr>
      <w:tr w:rsidR="00A00EB7" w14:paraId="14DC78A2" w14:textId="77777777" w:rsidTr="00DC7C2B">
        <w:trPr>
          <w:jc w:val="center"/>
        </w:trPr>
        <w:tc>
          <w:tcPr>
            <w:tcW w:w="3324" w:type="dxa"/>
            <w:vAlign w:val="center"/>
          </w:tcPr>
          <w:p w14:paraId="1D1BA369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Документация</w:t>
            </w:r>
          </w:p>
        </w:tc>
        <w:tc>
          <w:tcPr>
            <w:tcW w:w="3324" w:type="dxa"/>
            <w:vAlign w:val="center"/>
          </w:tcPr>
          <w:p w14:paraId="4858B755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Подготовка технической и обучающей документации</w:t>
            </w:r>
          </w:p>
        </w:tc>
        <w:tc>
          <w:tcPr>
            <w:tcW w:w="3324" w:type="dxa"/>
            <w:vAlign w:val="center"/>
          </w:tcPr>
          <w:p w14:paraId="0E7E0D9A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Тех. писатель</w:t>
            </w:r>
          </w:p>
        </w:tc>
      </w:tr>
      <w:tr w:rsidR="00A00EB7" w14:paraId="122D1C7F" w14:textId="77777777" w:rsidTr="00DC7C2B">
        <w:trPr>
          <w:jc w:val="center"/>
        </w:trPr>
        <w:tc>
          <w:tcPr>
            <w:tcW w:w="3324" w:type="dxa"/>
            <w:vAlign w:val="center"/>
          </w:tcPr>
          <w:p w14:paraId="690C8E5B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Презентация</w:t>
            </w:r>
          </w:p>
        </w:tc>
        <w:tc>
          <w:tcPr>
            <w:tcW w:w="3324" w:type="dxa"/>
            <w:vAlign w:val="center"/>
          </w:tcPr>
          <w:p w14:paraId="21BE190B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Оформление материалов для защиты проекта</w:t>
            </w:r>
          </w:p>
        </w:tc>
        <w:tc>
          <w:tcPr>
            <w:tcW w:w="3324" w:type="dxa"/>
            <w:vAlign w:val="center"/>
          </w:tcPr>
          <w:p w14:paraId="14D388A0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Тех. писатель</w:t>
            </w:r>
          </w:p>
        </w:tc>
      </w:tr>
    </w:tbl>
    <w:p w14:paraId="67AAFAB8" w14:textId="77777777" w:rsidR="00A00EB7" w:rsidRDefault="00A00EB7" w:rsidP="00A00EB7">
      <w:pPr>
        <w:spacing w:before="160" w:after="40"/>
      </w:pPr>
      <w:r>
        <w:rPr>
          <w:rFonts w:ascii="Times New Roman" w:eastAsia="Times New Roman" w:hAnsi="Times New Roman" w:cs="Times New Roman"/>
          <w:b/>
          <w:sz w:val="28"/>
        </w:rPr>
        <w:t>ПОСТРОЕНИЕ КАНБАН-ДОСКИ</w:t>
      </w:r>
    </w:p>
    <w:p w14:paraId="256142BB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Для отслеживания задач проекта создана канбан-доска (табл. 3): карточки упорядочиваются по статусам, метки окрашивают карточку и добавляют цветной ярлык.</w:t>
      </w:r>
    </w:p>
    <w:p w14:paraId="1F49CA44" w14:textId="77777777" w:rsidR="00A00EB7" w:rsidRPr="00002B35" w:rsidRDefault="00A00EB7" w:rsidP="00A00EB7">
      <w:pPr>
        <w:keepNext/>
        <w:spacing w:before="120" w:after="40"/>
      </w:pPr>
      <w:r w:rsidRPr="00002B35">
        <w:rPr>
          <w:rFonts w:ascii="Times New Roman" w:eastAsia="Times New Roman" w:hAnsi="Times New Roman" w:cs="Times New Roman"/>
          <w:sz w:val="24"/>
        </w:rPr>
        <w:t>Таблица 3 — Канбан-доска проекта «Мафия»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A00EB7" w14:paraId="27A96D04" w14:textId="77777777" w:rsidTr="00DC7C2B">
        <w:trPr>
          <w:jc w:val="center"/>
        </w:trPr>
        <w:tc>
          <w:tcPr>
            <w:tcW w:w="1994" w:type="dxa"/>
            <w:vAlign w:val="center"/>
          </w:tcPr>
          <w:p w14:paraId="6CE14D5F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Задача</w:t>
            </w:r>
          </w:p>
        </w:tc>
        <w:tc>
          <w:tcPr>
            <w:tcW w:w="1994" w:type="dxa"/>
            <w:vAlign w:val="center"/>
          </w:tcPr>
          <w:p w14:paraId="1A6217F8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Назначение</w:t>
            </w:r>
          </w:p>
        </w:tc>
        <w:tc>
          <w:tcPr>
            <w:tcW w:w="1994" w:type="dxa"/>
            <w:vAlign w:val="center"/>
          </w:tcPr>
          <w:p w14:paraId="403E52A5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Ответственный</w:t>
            </w:r>
          </w:p>
        </w:tc>
        <w:tc>
          <w:tcPr>
            <w:tcW w:w="1994" w:type="dxa"/>
            <w:vAlign w:val="center"/>
          </w:tcPr>
          <w:p w14:paraId="31F55DB5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Срок</w:t>
            </w:r>
          </w:p>
        </w:tc>
        <w:tc>
          <w:tcPr>
            <w:tcW w:w="1994" w:type="dxa"/>
            <w:vAlign w:val="center"/>
          </w:tcPr>
          <w:p w14:paraId="2D18B375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Статус</w:t>
            </w:r>
          </w:p>
        </w:tc>
      </w:tr>
      <w:tr w:rsidR="00A00EB7" w14:paraId="08ED034D" w14:textId="77777777" w:rsidTr="00DC7C2B">
        <w:trPr>
          <w:jc w:val="center"/>
        </w:trPr>
        <w:tc>
          <w:tcPr>
            <w:tcW w:w="1994" w:type="dxa"/>
            <w:vAlign w:val="center"/>
          </w:tcPr>
          <w:p w14:paraId="29C8004E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Спроектировать интерфейс мобильной игры</w:t>
            </w:r>
          </w:p>
        </w:tc>
        <w:tc>
          <w:tcPr>
            <w:tcW w:w="1994" w:type="dxa"/>
            <w:vAlign w:val="center"/>
          </w:tcPr>
          <w:p w14:paraId="78C07F9B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Разработать визуальный стиль и пользовательский опыт</w:t>
            </w:r>
          </w:p>
        </w:tc>
        <w:tc>
          <w:tcPr>
            <w:tcW w:w="1994" w:type="dxa"/>
            <w:vAlign w:val="center"/>
          </w:tcPr>
          <w:p w14:paraId="0BEC6442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Дизайнер</w:t>
            </w:r>
          </w:p>
        </w:tc>
        <w:tc>
          <w:tcPr>
            <w:tcW w:w="1994" w:type="dxa"/>
            <w:vAlign w:val="center"/>
          </w:tcPr>
          <w:p w14:paraId="06CEF0B3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до 26.12.2026</w:t>
            </w:r>
          </w:p>
        </w:tc>
        <w:tc>
          <w:tcPr>
            <w:tcW w:w="1994" w:type="dxa"/>
            <w:vAlign w:val="center"/>
          </w:tcPr>
          <w:p w14:paraId="4BF4C9C2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 работе</w:t>
            </w:r>
          </w:p>
        </w:tc>
      </w:tr>
      <w:tr w:rsidR="00A00EB7" w14:paraId="5D918E39" w14:textId="77777777" w:rsidTr="00DC7C2B">
        <w:trPr>
          <w:jc w:val="center"/>
        </w:trPr>
        <w:tc>
          <w:tcPr>
            <w:tcW w:w="1994" w:type="dxa"/>
            <w:vAlign w:val="center"/>
          </w:tcPr>
          <w:p w14:paraId="07A46310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Настроить разрешения доступа</w:t>
            </w:r>
          </w:p>
        </w:tc>
        <w:tc>
          <w:tcPr>
            <w:tcW w:w="1994" w:type="dxa"/>
            <w:vAlign w:val="center"/>
          </w:tcPr>
          <w:p w14:paraId="4879183B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Обеспечить безопасность и конфиденциальность данных</w:t>
            </w:r>
          </w:p>
        </w:tc>
        <w:tc>
          <w:tcPr>
            <w:tcW w:w="1994" w:type="dxa"/>
            <w:vAlign w:val="center"/>
          </w:tcPr>
          <w:p w14:paraId="68A36AD8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Аналитик</w:t>
            </w:r>
          </w:p>
        </w:tc>
        <w:tc>
          <w:tcPr>
            <w:tcW w:w="1994" w:type="dxa"/>
            <w:vAlign w:val="center"/>
          </w:tcPr>
          <w:p w14:paraId="6046D162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 18.09.2026</w:t>
            </w:r>
          </w:p>
        </w:tc>
        <w:tc>
          <w:tcPr>
            <w:tcW w:w="1994" w:type="dxa"/>
            <w:vAlign w:val="center"/>
          </w:tcPr>
          <w:p w14:paraId="17DB928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 работе</w:t>
            </w:r>
          </w:p>
        </w:tc>
      </w:tr>
    </w:tbl>
    <w:p w14:paraId="340A1599" w14:textId="77777777" w:rsidR="00A00EB7" w:rsidRDefault="00A00EB7" w:rsidP="00A00EB7">
      <w:pPr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7F9B034B" wp14:editId="78DA520C">
            <wp:extent cx="4140000" cy="9894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us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98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4FD9" w14:textId="77777777" w:rsidR="00A00EB7" w:rsidRPr="00002B35" w:rsidRDefault="00A00EB7" w:rsidP="00A00EB7">
      <w:pPr>
        <w:keepNext/>
        <w:spacing w:before="40" w:after="120"/>
        <w:jc w:val="center"/>
      </w:pPr>
      <w:r w:rsidRPr="00002B35">
        <w:rPr>
          <w:rFonts w:ascii="Times New Roman" w:eastAsia="Times New Roman" w:hAnsi="Times New Roman" w:cs="Times New Roman"/>
          <w:sz w:val="24"/>
        </w:rPr>
        <w:t>Рисунок 1 — Жизненный цикл задачи в системе управления проектами.</w:t>
      </w:r>
    </w:p>
    <w:p w14:paraId="3B62F353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УЧАСТНИКИ ПРОЕКТА</w:t>
      </w:r>
    </w:p>
    <w:p w14:paraId="5E1D9989" w14:textId="77777777" w:rsidR="00A00EB7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 xml:space="preserve">Участники проекта, их роли и статусы приведены в табл. </w:t>
      </w:r>
      <w:r>
        <w:rPr>
          <w:rFonts w:ascii="Times New Roman" w:eastAsia="Times New Roman" w:hAnsi="Times New Roman" w:cs="Times New Roman"/>
          <w:sz w:val="28"/>
        </w:rPr>
        <w:t>4.</w:t>
      </w:r>
    </w:p>
    <w:p w14:paraId="3097FA35" w14:textId="77777777" w:rsidR="00A00EB7" w:rsidRDefault="00A00EB7" w:rsidP="00A00EB7">
      <w:pPr>
        <w:keepNext/>
        <w:spacing w:before="120" w:after="40"/>
      </w:pPr>
      <w:r>
        <w:rPr>
          <w:rFonts w:ascii="Times New Roman" w:eastAsia="Times New Roman" w:hAnsi="Times New Roman" w:cs="Times New Roman"/>
          <w:sz w:val="24"/>
        </w:rPr>
        <w:t>Таблица 4 — Участники проекта «Мафия»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A00EB7" w14:paraId="65F8E50B" w14:textId="77777777" w:rsidTr="00DC7C2B">
        <w:trPr>
          <w:jc w:val="center"/>
        </w:trPr>
        <w:tc>
          <w:tcPr>
            <w:tcW w:w="1994" w:type="dxa"/>
            <w:vAlign w:val="center"/>
          </w:tcPr>
          <w:p w14:paraId="51668A23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Участник</w:t>
            </w:r>
          </w:p>
        </w:tc>
        <w:tc>
          <w:tcPr>
            <w:tcW w:w="1994" w:type="dxa"/>
            <w:vAlign w:val="center"/>
          </w:tcPr>
          <w:p w14:paraId="65CE341C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Роль</w:t>
            </w:r>
          </w:p>
        </w:tc>
        <w:tc>
          <w:tcPr>
            <w:tcW w:w="1994" w:type="dxa"/>
            <w:vAlign w:val="center"/>
          </w:tcPr>
          <w:p w14:paraId="32B1F662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Полномочия</w:t>
            </w:r>
          </w:p>
        </w:tc>
        <w:tc>
          <w:tcPr>
            <w:tcW w:w="1994" w:type="dxa"/>
            <w:vAlign w:val="center"/>
          </w:tcPr>
          <w:p w14:paraId="7045C9C4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Статус</w:t>
            </w:r>
          </w:p>
        </w:tc>
        <w:tc>
          <w:tcPr>
            <w:tcW w:w="1994" w:type="dxa"/>
            <w:vAlign w:val="center"/>
          </w:tcPr>
          <w:p w14:paraId="405A5EF0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Дата</w:t>
            </w:r>
          </w:p>
        </w:tc>
      </w:tr>
      <w:tr w:rsidR="00A00EB7" w14:paraId="7107B2DB" w14:textId="77777777" w:rsidTr="00DC7C2B">
        <w:trPr>
          <w:jc w:val="center"/>
        </w:trPr>
        <w:tc>
          <w:tcPr>
            <w:tcW w:w="1994" w:type="dxa"/>
            <w:vAlign w:val="center"/>
          </w:tcPr>
          <w:p w14:paraId="1877B841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Руководитель</w:t>
            </w:r>
          </w:p>
        </w:tc>
        <w:tc>
          <w:tcPr>
            <w:tcW w:w="1994" w:type="dxa"/>
            <w:vAlign w:val="center"/>
          </w:tcPr>
          <w:p w14:paraId="43E4669C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Руководитель проекта</w:t>
            </w:r>
          </w:p>
        </w:tc>
        <w:tc>
          <w:tcPr>
            <w:tcW w:w="1994" w:type="dxa"/>
            <w:vAlign w:val="center"/>
          </w:tcPr>
          <w:p w14:paraId="2C415613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Создание задач, установка сроков, контроль</w:t>
            </w:r>
          </w:p>
        </w:tc>
        <w:tc>
          <w:tcPr>
            <w:tcW w:w="1994" w:type="dxa"/>
            <w:vAlign w:val="center"/>
          </w:tcPr>
          <w:p w14:paraId="618FE3DA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 работе</w:t>
            </w:r>
          </w:p>
        </w:tc>
        <w:tc>
          <w:tcPr>
            <w:tcW w:w="1994" w:type="dxa"/>
            <w:vAlign w:val="center"/>
          </w:tcPr>
          <w:p w14:paraId="682510F0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08.09.2026</w:t>
            </w:r>
          </w:p>
        </w:tc>
      </w:tr>
      <w:tr w:rsidR="00A00EB7" w14:paraId="125516B1" w14:textId="77777777" w:rsidTr="00DC7C2B">
        <w:trPr>
          <w:jc w:val="center"/>
        </w:trPr>
        <w:tc>
          <w:tcPr>
            <w:tcW w:w="1994" w:type="dxa"/>
            <w:vAlign w:val="center"/>
          </w:tcPr>
          <w:p w14:paraId="4F657C6F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Аналитик</w:t>
            </w:r>
          </w:p>
        </w:tc>
        <w:tc>
          <w:tcPr>
            <w:tcW w:w="1994" w:type="dxa"/>
            <w:vAlign w:val="center"/>
          </w:tcPr>
          <w:p w14:paraId="0363985A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Системный аналитик</w:t>
            </w:r>
          </w:p>
        </w:tc>
        <w:tc>
          <w:tcPr>
            <w:tcW w:w="1994" w:type="dxa"/>
            <w:vAlign w:val="center"/>
          </w:tcPr>
          <w:p w14:paraId="1ED868FF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Определение требований</w:t>
            </w:r>
          </w:p>
        </w:tc>
        <w:tc>
          <w:tcPr>
            <w:tcW w:w="1994" w:type="dxa"/>
            <w:vAlign w:val="center"/>
          </w:tcPr>
          <w:p w14:paraId="6F40D03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 работе</w:t>
            </w:r>
          </w:p>
        </w:tc>
        <w:tc>
          <w:tcPr>
            <w:tcW w:w="1994" w:type="dxa"/>
            <w:vAlign w:val="center"/>
          </w:tcPr>
          <w:p w14:paraId="24816038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 08.09.2026</w:t>
            </w:r>
          </w:p>
        </w:tc>
      </w:tr>
      <w:tr w:rsidR="00A00EB7" w14:paraId="2CFBFB43" w14:textId="77777777" w:rsidTr="00DC7C2B">
        <w:trPr>
          <w:jc w:val="center"/>
        </w:trPr>
        <w:tc>
          <w:tcPr>
            <w:tcW w:w="1994" w:type="dxa"/>
            <w:vAlign w:val="center"/>
          </w:tcPr>
          <w:p w14:paraId="65544FAD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Дизайнер</w:t>
            </w:r>
          </w:p>
        </w:tc>
        <w:tc>
          <w:tcPr>
            <w:tcW w:w="1994" w:type="dxa"/>
            <w:vAlign w:val="center"/>
          </w:tcPr>
          <w:p w14:paraId="6E8195B5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Дизайнер</w:t>
            </w:r>
          </w:p>
        </w:tc>
        <w:tc>
          <w:tcPr>
            <w:tcW w:w="1994" w:type="dxa"/>
            <w:vAlign w:val="center"/>
          </w:tcPr>
          <w:p w14:paraId="7C59363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Разработка дизайна интерфейса</w:t>
            </w:r>
          </w:p>
        </w:tc>
        <w:tc>
          <w:tcPr>
            <w:tcW w:w="1994" w:type="dxa"/>
            <w:vAlign w:val="center"/>
          </w:tcPr>
          <w:p w14:paraId="0582BB2C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 работе</w:t>
            </w:r>
          </w:p>
        </w:tc>
        <w:tc>
          <w:tcPr>
            <w:tcW w:w="1994" w:type="dxa"/>
            <w:vAlign w:val="center"/>
          </w:tcPr>
          <w:p w14:paraId="035347F4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 18.09.2026</w:t>
            </w:r>
          </w:p>
        </w:tc>
      </w:tr>
      <w:tr w:rsidR="00A00EB7" w14:paraId="06431350" w14:textId="77777777" w:rsidTr="00DC7C2B">
        <w:trPr>
          <w:jc w:val="center"/>
        </w:trPr>
        <w:tc>
          <w:tcPr>
            <w:tcW w:w="1994" w:type="dxa"/>
            <w:vAlign w:val="center"/>
          </w:tcPr>
          <w:p w14:paraId="59E305D8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Разработчик 1</w:t>
            </w:r>
          </w:p>
        </w:tc>
        <w:tc>
          <w:tcPr>
            <w:tcW w:w="1994" w:type="dxa"/>
            <w:vAlign w:val="center"/>
          </w:tcPr>
          <w:p w14:paraId="75640B6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Программист</w:t>
            </w:r>
          </w:p>
        </w:tc>
        <w:tc>
          <w:tcPr>
            <w:tcW w:w="1994" w:type="dxa"/>
            <w:vAlign w:val="center"/>
          </w:tcPr>
          <w:p w14:paraId="1A1669C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Реализация игровой логики</w:t>
            </w:r>
          </w:p>
        </w:tc>
        <w:tc>
          <w:tcPr>
            <w:tcW w:w="1994" w:type="dxa"/>
            <w:vAlign w:val="center"/>
          </w:tcPr>
          <w:p w14:paraId="68E3C3F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 работе</w:t>
            </w:r>
          </w:p>
        </w:tc>
        <w:tc>
          <w:tcPr>
            <w:tcW w:w="1994" w:type="dxa"/>
            <w:vAlign w:val="center"/>
          </w:tcPr>
          <w:p w14:paraId="04E2A79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 18.09.2026</w:t>
            </w:r>
          </w:p>
        </w:tc>
      </w:tr>
      <w:tr w:rsidR="00A00EB7" w14:paraId="71C380E0" w14:textId="77777777" w:rsidTr="00DC7C2B">
        <w:trPr>
          <w:jc w:val="center"/>
        </w:trPr>
        <w:tc>
          <w:tcPr>
            <w:tcW w:w="1994" w:type="dxa"/>
            <w:vAlign w:val="center"/>
          </w:tcPr>
          <w:p w14:paraId="564888ED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Разработчик 2</w:t>
            </w:r>
          </w:p>
        </w:tc>
        <w:tc>
          <w:tcPr>
            <w:tcW w:w="1994" w:type="dxa"/>
            <w:vAlign w:val="center"/>
          </w:tcPr>
          <w:p w14:paraId="37B9D40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Программист</w:t>
            </w:r>
          </w:p>
        </w:tc>
        <w:tc>
          <w:tcPr>
            <w:tcW w:w="1994" w:type="dxa"/>
            <w:vAlign w:val="center"/>
          </w:tcPr>
          <w:p w14:paraId="6F07C18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Реализация игровой логики</w:t>
            </w:r>
          </w:p>
        </w:tc>
        <w:tc>
          <w:tcPr>
            <w:tcW w:w="1994" w:type="dxa"/>
            <w:vAlign w:val="center"/>
          </w:tcPr>
          <w:p w14:paraId="1798E9C2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 работе</w:t>
            </w:r>
          </w:p>
        </w:tc>
        <w:tc>
          <w:tcPr>
            <w:tcW w:w="1994" w:type="dxa"/>
            <w:vAlign w:val="center"/>
          </w:tcPr>
          <w:p w14:paraId="604C7F7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 18.09.2026</w:t>
            </w:r>
          </w:p>
        </w:tc>
      </w:tr>
      <w:tr w:rsidR="00A00EB7" w14:paraId="43EA7BEC" w14:textId="77777777" w:rsidTr="00DC7C2B">
        <w:trPr>
          <w:jc w:val="center"/>
        </w:trPr>
        <w:tc>
          <w:tcPr>
            <w:tcW w:w="1994" w:type="dxa"/>
            <w:vAlign w:val="center"/>
          </w:tcPr>
          <w:p w14:paraId="7434007E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Разработчик 3</w:t>
            </w:r>
          </w:p>
        </w:tc>
        <w:tc>
          <w:tcPr>
            <w:tcW w:w="1994" w:type="dxa"/>
            <w:vAlign w:val="center"/>
          </w:tcPr>
          <w:p w14:paraId="0A03CA0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Программист</w:t>
            </w:r>
          </w:p>
        </w:tc>
        <w:tc>
          <w:tcPr>
            <w:tcW w:w="1994" w:type="dxa"/>
            <w:vAlign w:val="center"/>
          </w:tcPr>
          <w:p w14:paraId="4E692EF3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Реализация серверной части</w:t>
            </w:r>
          </w:p>
        </w:tc>
        <w:tc>
          <w:tcPr>
            <w:tcW w:w="1994" w:type="dxa"/>
            <w:vAlign w:val="center"/>
          </w:tcPr>
          <w:p w14:paraId="343B0F0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 работе</w:t>
            </w:r>
          </w:p>
        </w:tc>
        <w:tc>
          <w:tcPr>
            <w:tcW w:w="1994" w:type="dxa"/>
            <w:vAlign w:val="center"/>
          </w:tcPr>
          <w:p w14:paraId="58BC1E7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 18.09.2026</w:t>
            </w:r>
          </w:p>
        </w:tc>
      </w:tr>
      <w:tr w:rsidR="00A00EB7" w14:paraId="2DD7D2E3" w14:textId="77777777" w:rsidTr="00DC7C2B">
        <w:trPr>
          <w:jc w:val="center"/>
        </w:trPr>
        <w:tc>
          <w:tcPr>
            <w:tcW w:w="1994" w:type="dxa"/>
            <w:vAlign w:val="center"/>
          </w:tcPr>
          <w:p w14:paraId="15A0F6C3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Верстальщик</w:t>
            </w:r>
          </w:p>
        </w:tc>
        <w:tc>
          <w:tcPr>
            <w:tcW w:w="1994" w:type="dxa"/>
            <w:vAlign w:val="center"/>
          </w:tcPr>
          <w:p w14:paraId="5B274B23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Верстальщик</w:t>
            </w:r>
          </w:p>
        </w:tc>
        <w:tc>
          <w:tcPr>
            <w:tcW w:w="1994" w:type="dxa"/>
            <w:vAlign w:val="center"/>
          </w:tcPr>
          <w:p w14:paraId="0D7A75AE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Создание адаптивного интерфейса</w:t>
            </w:r>
          </w:p>
        </w:tc>
        <w:tc>
          <w:tcPr>
            <w:tcW w:w="1994" w:type="dxa"/>
            <w:vAlign w:val="center"/>
          </w:tcPr>
          <w:p w14:paraId="2E014045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 работе</w:t>
            </w:r>
          </w:p>
        </w:tc>
        <w:tc>
          <w:tcPr>
            <w:tcW w:w="1994" w:type="dxa"/>
            <w:vAlign w:val="center"/>
          </w:tcPr>
          <w:p w14:paraId="010B696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 18.09.2026</w:t>
            </w:r>
          </w:p>
        </w:tc>
      </w:tr>
      <w:tr w:rsidR="00A00EB7" w14:paraId="55F04AF2" w14:textId="77777777" w:rsidTr="00DC7C2B">
        <w:trPr>
          <w:jc w:val="center"/>
        </w:trPr>
        <w:tc>
          <w:tcPr>
            <w:tcW w:w="1994" w:type="dxa"/>
            <w:vAlign w:val="center"/>
          </w:tcPr>
          <w:p w14:paraId="4BC21DF7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Тестировщик</w:t>
            </w:r>
          </w:p>
        </w:tc>
        <w:tc>
          <w:tcPr>
            <w:tcW w:w="1994" w:type="dxa"/>
            <w:vAlign w:val="center"/>
          </w:tcPr>
          <w:p w14:paraId="7104675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Инженер по тестированию</w:t>
            </w:r>
          </w:p>
        </w:tc>
        <w:tc>
          <w:tcPr>
            <w:tcW w:w="1994" w:type="dxa"/>
            <w:vAlign w:val="center"/>
          </w:tcPr>
          <w:p w14:paraId="50FDEF5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Проверка качества и стабильности</w:t>
            </w:r>
          </w:p>
        </w:tc>
        <w:tc>
          <w:tcPr>
            <w:tcW w:w="1994" w:type="dxa"/>
            <w:vAlign w:val="center"/>
          </w:tcPr>
          <w:p w14:paraId="38D2C793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 работе</w:t>
            </w:r>
          </w:p>
        </w:tc>
        <w:tc>
          <w:tcPr>
            <w:tcW w:w="1994" w:type="dxa"/>
            <w:vAlign w:val="center"/>
          </w:tcPr>
          <w:p w14:paraId="093F216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 16.10.2026</w:t>
            </w:r>
          </w:p>
        </w:tc>
      </w:tr>
      <w:tr w:rsidR="00A00EB7" w14:paraId="27314ED9" w14:textId="77777777" w:rsidTr="00DC7C2B">
        <w:trPr>
          <w:jc w:val="center"/>
        </w:trPr>
        <w:tc>
          <w:tcPr>
            <w:tcW w:w="1994" w:type="dxa"/>
            <w:vAlign w:val="center"/>
          </w:tcPr>
          <w:p w14:paraId="7E781567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Тех. писатель</w:t>
            </w:r>
          </w:p>
        </w:tc>
        <w:tc>
          <w:tcPr>
            <w:tcW w:w="1994" w:type="dxa"/>
            <w:vAlign w:val="center"/>
          </w:tcPr>
          <w:p w14:paraId="5FDA1B69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Технический писатель</w:t>
            </w:r>
          </w:p>
        </w:tc>
        <w:tc>
          <w:tcPr>
            <w:tcW w:w="1994" w:type="dxa"/>
            <w:vAlign w:val="center"/>
          </w:tcPr>
          <w:p w14:paraId="4D5A62E3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Создание документации</w:t>
            </w:r>
          </w:p>
        </w:tc>
        <w:tc>
          <w:tcPr>
            <w:tcW w:w="1994" w:type="dxa"/>
            <w:vAlign w:val="center"/>
          </w:tcPr>
          <w:p w14:paraId="1F906CD8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 работе</w:t>
            </w:r>
          </w:p>
        </w:tc>
        <w:tc>
          <w:tcPr>
            <w:tcW w:w="1994" w:type="dxa"/>
            <w:vAlign w:val="center"/>
          </w:tcPr>
          <w:p w14:paraId="02AC4DCC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 16.10.2026</w:t>
            </w:r>
          </w:p>
        </w:tc>
      </w:tr>
      <w:tr w:rsidR="00A00EB7" w14:paraId="55E60CA3" w14:textId="77777777" w:rsidTr="00DC7C2B">
        <w:trPr>
          <w:jc w:val="center"/>
        </w:trPr>
        <w:tc>
          <w:tcPr>
            <w:tcW w:w="1994" w:type="dxa"/>
            <w:vAlign w:val="center"/>
          </w:tcPr>
          <w:p w14:paraId="29AA961B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Программист БД</w:t>
            </w:r>
          </w:p>
        </w:tc>
        <w:tc>
          <w:tcPr>
            <w:tcW w:w="1994" w:type="dxa"/>
            <w:vAlign w:val="center"/>
          </w:tcPr>
          <w:p w14:paraId="104D47E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Программист</w:t>
            </w:r>
          </w:p>
        </w:tc>
        <w:tc>
          <w:tcPr>
            <w:tcW w:w="1994" w:type="dxa"/>
            <w:vAlign w:val="center"/>
          </w:tcPr>
          <w:p w14:paraId="7FCD18D3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Реализация базы данных</w:t>
            </w:r>
          </w:p>
        </w:tc>
        <w:tc>
          <w:tcPr>
            <w:tcW w:w="1994" w:type="dxa"/>
            <w:vAlign w:val="center"/>
          </w:tcPr>
          <w:p w14:paraId="7A3E4CA9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 работе</w:t>
            </w:r>
          </w:p>
        </w:tc>
        <w:tc>
          <w:tcPr>
            <w:tcW w:w="1994" w:type="dxa"/>
            <w:vAlign w:val="center"/>
          </w:tcPr>
          <w:p w14:paraId="430FF2E5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 18.09.2026</w:t>
            </w:r>
          </w:p>
        </w:tc>
      </w:tr>
      <w:tr w:rsidR="00A00EB7" w14:paraId="77C1D4ED" w14:textId="77777777" w:rsidTr="00DC7C2B">
        <w:trPr>
          <w:jc w:val="center"/>
        </w:trPr>
        <w:tc>
          <w:tcPr>
            <w:tcW w:w="1994" w:type="dxa"/>
            <w:vAlign w:val="center"/>
          </w:tcPr>
          <w:p w14:paraId="757FB40F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Эксперт</w:t>
            </w:r>
          </w:p>
        </w:tc>
        <w:tc>
          <w:tcPr>
            <w:tcW w:w="1994" w:type="dxa"/>
            <w:vAlign w:val="center"/>
          </w:tcPr>
          <w:p w14:paraId="3F2BA46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Системный архитектор</w:t>
            </w:r>
          </w:p>
        </w:tc>
        <w:tc>
          <w:tcPr>
            <w:tcW w:w="1994" w:type="dxa"/>
            <w:vAlign w:val="center"/>
          </w:tcPr>
          <w:p w14:paraId="084ECE20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Экспертиза и согласование решений</w:t>
            </w:r>
          </w:p>
        </w:tc>
        <w:tc>
          <w:tcPr>
            <w:tcW w:w="1994" w:type="dxa"/>
            <w:vAlign w:val="center"/>
          </w:tcPr>
          <w:p w14:paraId="524658C5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 работе</w:t>
            </w:r>
          </w:p>
        </w:tc>
        <w:tc>
          <w:tcPr>
            <w:tcW w:w="1994" w:type="dxa"/>
            <w:vAlign w:val="center"/>
          </w:tcPr>
          <w:p w14:paraId="6FC871C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 16.10.2026</w:t>
            </w:r>
          </w:p>
        </w:tc>
      </w:tr>
    </w:tbl>
    <w:p w14:paraId="62128F31" w14:textId="77777777" w:rsidR="00A00EB7" w:rsidRDefault="00A00EB7" w:rsidP="00A00EB7">
      <w:pPr>
        <w:spacing w:before="160" w:after="40"/>
      </w:pPr>
      <w:r>
        <w:rPr>
          <w:rFonts w:ascii="Times New Roman" w:eastAsia="Times New Roman" w:hAnsi="Times New Roman" w:cs="Times New Roman"/>
          <w:b/>
          <w:sz w:val="28"/>
        </w:rPr>
        <w:t>ЗАДАЧИ ПРОЕКТА</w:t>
      </w:r>
    </w:p>
    <w:p w14:paraId="7D0C37D1" w14:textId="77777777" w:rsidR="00A00EB7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 xml:space="preserve">Задачи проекта «Мафия» с ответственными, сроками и статусами приведены в табл. </w:t>
      </w:r>
      <w:r>
        <w:rPr>
          <w:rFonts w:ascii="Times New Roman" w:eastAsia="Times New Roman" w:hAnsi="Times New Roman" w:cs="Times New Roman"/>
          <w:sz w:val="28"/>
        </w:rPr>
        <w:t>5.</w:t>
      </w:r>
    </w:p>
    <w:p w14:paraId="58C65824" w14:textId="77777777" w:rsidR="00A00EB7" w:rsidRDefault="00A00EB7" w:rsidP="00A00EB7">
      <w:pPr>
        <w:keepNext/>
        <w:spacing w:before="120" w:after="40"/>
      </w:pPr>
      <w:r>
        <w:rPr>
          <w:rFonts w:ascii="Times New Roman" w:eastAsia="Times New Roman" w:hAnsi="Times New Roman" w:cs="Times New Roman"/>
          <w:sz w:val="24"/>
        </w:rPr>
        <w:t>Таблица 5 — Задачи проекта «Мафия»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5"/>
        <w:gridCol w:w="3502"/>
        <w:gridCol w:w="1517"/>
        <w:gridCol w:w="1459"/>
        <w:gridCol w:w="1459"/>
        <w:gridCol w:w="1459"/>
      </w:tblGrid>
      <w:tr w:rsidR="00A00EB7" w14:paraId="40F7CC52" w14:textId="77777777" w:rsidTr="00DC7C2B">
        <w:trPr>
          <w:jc w:val="center"/>
        </w:trPr>
        <w:tc>
          <w:tcPr>
            <w:tcW w:w="525" w:type="dxa"/>
            <w:vAlign w:val="center"/>
          </w:tcPr>
          <w:p w14:paraId="4C3049CC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3502" w:type="dxa"/>
            <w:vAlign w:val="center"/>
          </w:tcPr>
          <w:p w14:paraId="738C0673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Наименование задачи</w:t>
            </w:r>
          </w:p>
        </w:tc>
        <w:tc>
          <w:tcPr>
            <w:tcW w:w="1517" w:type="dxa"/>
            <w:vAlign w:val="center"/>
          </w:tcPr>
          <w:p w14:paraId="5DE066D5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Ответственный</w:t>
            </w:r>
          </w:p>
        </w:tc>
        <w:tc>
          <w:tcPr>
            <w:tcW w:w="1459" w:type="dxa"/>
            <w:vAlign w:val="center"/>
          </w:tcPr>
          <w:p w14:paraId="04D5D95E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Дата начала</w:t>
            </w:r>
          </w:p>
        </w:tc>
        <w:tc>
          <w:tcPr>
            <w:tcW w:w="1459" w:type="dxa"/>
            <w:vAlign w:val="center"/>
          </w:tcPr>
          <w:p w14:paraId="1B00926A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Дата окончания</w:t>
            </w:r>
          </w:p>
        </w:tc>
        <w:tc>
          <w:tcPr>
            <w:tcW w:w="1459" w:type="dxa"/>
            <w:vAlign w:val="center"/>
          </w:tcPr>
          <w:p w14:paraId="7FFDA6E0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Статус</w:t>
            </w:r>
          </w:p>
        </w:tc>
      </w:tr>
      <w:tr w:rsidR="00A00EB7" w14:paraId="52F2C65B" w14:textId="77777777" w:rsidTr="00DC7C2B">
        <w:trPr>
          <w:jc w:val="center"/>
        </w:trPr>
        <w:tc>
          <w:tcPr>
            <w:tcW w:w="525" w:type="dxa"/>
            <w:vAlign w:val="center"/>
          </w:tcPr>
          <w:p w14:paraId="7D6643D2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3502" w:type="dxa"/>
            <w:vAlign w:val="center"/>
          </w:tcPr>
          <w:p w14:paraId="5744CDE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Спроектировать интерфейс мобильной игры</w:t>
            </w:r>
          </w:p>
        </w:tc>
        <w:tc>
          <w:tcPr>
            <w:tcW w:w="1517" w:type="dxa"/>
            <w:vAlign w:val="center"/>
          </w:tcPr>
          <w:p w14:paraId="059C895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Дизайнер</w:t>
            </w:r>
          </w:p>
        </w:tc>
        <w:tc>
          <w:tcPr>
            <w:tcW w:w="1459" w:type="dxa"/>
            <w:vAlign w:val="center"/>
          </w:tcPr>
          <w:p w14:paraId="614C8CD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18.09.2026</w:t>
            </w:r>
          </w:p>
        </w:tc>
        <w:tc>
          <w:tcPr>
            <w:tcW w:w="1459" w:type="dxa"/>
            <w:vAlign w:val="center"/>
          </w:tcPr>
          <w:p w14:paraId="50C3F895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26.12.2026</w:t>
            </w:r>
          </w:p>
        </w:tc>
        <w:tc>
          <w:tcPr>
            <w:tcW w:w="1459" w:type="dxa"/>
            <w:vAlign w:val="center"/>
          </w:tcPr>
          <w:p w14:paraId="09245C3A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 работе</w:t>
            </w:r>
          </w:p>
        </w:tc>
      </w:tr>
      <w:tr w:rsidR="00A00EB7" w14:paraId="67E85F16" w14:textId="77777777" w:rsidTr="00DC7C2B">
        <w:trPr>
          <w:jc w:val="center"/>
        </w:trPr>
        <w:tc>
          <w:tcPr>
            <w:tcW w:w="525" w:type="dxa"/>
            <w:vAlign w:val="center"/>
          </w:tcPr>
          <w:p w14:paraId="46B06E1F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3502" w:type="dxa"/>
            <w:vAlign w:val="center"/>
          </w:tcPr>
          <w:p w14:paraId="797D65AA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Настроить разрешения доступа</w:t>
            </w:r>
          </w:p>
        </w:tc>
        <w:tc>
          <w:tcPr>
            <w:tcW w:w="1517" w:type="dxa"/>
            <w:vAlign w:val="center"/>
          </w:tcPr>
          <w:p w14:paraId="5AB212C2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Аналитик</w:t>
            </w:r>
          </w:p>
        </w:tc>
        <w:tc>
          <w:tcPr>
            <w:tcW w:w="1459" w:type="dxa"/>
            <w:vAlign w:val="center"/>
          </w:tcPr>
          <w:p w14:paraId="7C867ACF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18.09.2026</w:t>
            </w:r>
          </w:p>
        </w:tc>
        <w:tc>
          <w:tcPr>
            <w:tcW w:w="1459" w:type="dxa"/>
            <w:vAlign w:val="center"/>
          </w:tcPr>
          <w:p w14:paraId="4E224B5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12.10.2026</w:t>
            </w:r>
          </w:p>
        </w:tc>
        <w:tc>
          <w:tcPr>
            <w:tcW w:w="1459" w:type="dxa"/>
            <w:vAlign w:val="center"/>
          </w:tcPr>
          <w:p w14:paraId="14B11110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Ожидает</w:t>
            </w:r>
          </w:p>
        </w:tc>
      </w:tr>
      <w:tr w:rsidR="00A00EB7" w14:paraId="768030CD" w14:textId="77777777" w:rsidTr="00DC7C2B">
        <w:trPr>
          <w:jc w:val="center"/>
        </w:trPr>
        <w:tc>
          <w:tcPr>
            <w:tcW w:w="525" w:type="dxa"/>
            <w:vAlign w:val="center"/>
          </w:tcPr>
          <w:p w14:paraId="5894CBBF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3502" w:type="dxa"/>
            <w:vAlign w:val="center"/>
          </w:tcPr>
          <w:p w14:paraId="5F5948C9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Сформировать логическую структуру базы данных</w:t>
            </w:r>
          </w:p>
        </w:tc>
        <w:tc>
          <w:tcPr>
            <w:tcW w:w="1517" w:type="dxa"/>
            <w:vAlign w:val="center"/>
          </w:tcPr>
          <w:p w14:paraId="7F4A1E28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Программист БД</w:t>
            </w:r>
          </w:p>
        </w:tc>
        <w:tc>
          <w:tcPr>
            <w:tcW w:w="1459" w:type="dxa"/>
            <w:vAlign w:val="center"/>
          </w:tcPr>
          <w:p w14:paraId="5973EE40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18.09.2026</w:t>
            </w:r>
          </w:p>
        </w:tc>
        <w:tc>
          <w:tcPr>
            <w:tcW w:w="1459" w:type="dxa"/>
            <w:vAlign w:val="center"/>
          </w:tcPr>
          <w:p w14:paraId="4F87E1B2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12.10.2026</w:t>
            </w:r>
          </w:p>
        </w:tc>
        <w:tc>
          <w:tcPr>
            <w:tcW w:w="1459" w:type="dxa"/>
            <w:vAlign w:val="center"/>
          </w:tcPr>
          <w:p w14:paraId="2AEA385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 работе</w:t>
            </w:r>
          </w:p>
        </w:tc>
      </w:tr>
      <w:tr w:rsidR="00A00EB7" w14:paraId="03B3F129" w14:textId="77777777" w:rsidTr="00DC7C2B">
        <w:trPr>
          <w:jc w:val="center"/>
        </w:trPr>
        <w:tc>
          <w:tcPr>
            <w:tcW w:w="525" w:type="dxa"/>
            <w:vAlign w:val="center"/>
          </w:tcPr>
          <w:p w14:paraId="2EDD2874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3502" w:type="dxa"/>
            <w:vAlign w:val="center"/>
          </w:tcPr>
          <w:p w14:paraId="7565A6E8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Разработать архитектуру игрового сервера</w:t>
            </w:r>
          </w:p>
        </w:tc>
        <w:tc>
          <w:tcPr>
            <w:tcW w:w="1517" w:type="dxa"/>
            <w:vAlign w:val="center"/>
          </w:tcPr>
          <w:p w14:paraId="57C0F808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Программист</w:t>
            </w:r>
          </w:p>
        </w:tc>
        <w:tc>
          <w:tcPr>
            <w:tcW w:w="1459" w:type="dxa"/>
            <w:vAlign w:val="center"/>
          </w:tcPr>
          <w:p w14:paraId="20F83E8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22.09.2026</w:t>
            </w:r>
          </w:p>
        </w:tc>
        <w:tc>
          <w:tcPr>
            <w:tcW w:w="1459" w:type="dxa"/>
            <w:vAlign w:val="center"/>
          </w:tcPr>
          <w:p w14:paraId="6E83589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02.11.2026</w:t>
            </w:r>
          </w:p>
        </w:tc>
        <w:tc>
          <w:tcPr>
            <w:tcW w:w="1459" w:type="dxa"/>
            <w:vAlign w:val="center"/>
          </w:tcPr>
          <w:p w14:paraId="3FE9B43A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Ожидает</w:t>
            </w:r>
          </w:p>
        </w:tc>
      </w:tr>
      <w:tr w:rsidR="00A00EB7" w14:paraId="3FC2F14A" w14:textId="77777777" w:rsidTr="00DC7C2B">
        <w:trPr>
          <w:jc w:val="center"/>
        </w:trPr>
        <w:tc>
          <w:tcPr>
            <w:tcW w:w="525" w:type="dxa"/>
            <w:vAlign w:val="center"/>
          </w:tcPr>
          <w:p w14:paraId="29376E70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3502" w:type="dxa"/>
            <w:vAlign w:val="center"/>
          </w:tcPr>
          <w:p w14:paraId="4E948F89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Разработать бэкенд мобильной игры</w:t>
            </w:r>
          </w:p>
        </w:tc>
        <w:tc>
          <w:tcPr>
            <w:tcW w:w="1517" w:type="dxa"/>
            <w:vAlign w:val="center"/>
          </w:tcPr>
          <w:p w14:paraId="3453543C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Программист</w:t>
            </w:r>
          </w:p>
        </w:tc>
        <w:tc>
          <w:tcPr>
            <w:tcW w:w="1459" w:type="dxa"/>
            <w:vAlign w:val="center"/>
          </w:tcPr>
          <w:p w14:paraId="7BD356F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22.09.2026</w:t>
            </w:r>
          </w:p>
        </w:tc>
        <w:tc>
          <w:tcPr>
            <w:tcW w:w="1459" w:type="dxa"/>
            <w:vAlign w:val="center"/>
          </w:tcPr>
          <w:p w14:paraId="75BD15E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02.11.2026</w:t>
            </w:r>
          </w:p>
        </w:tc>
        <w:tc>
          <w:tcPr>
            <w:tcW w:w="1459" w:type="dxa"/>
            <w:vAlign w:val="center"/>
          </w:tcPr>
          <w:p w14:paraId="71FE31A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Ожидает</w:t>
            </w:r>
          </w:p>
        </w:tc>
      </w:tr>
      <w:tr w:rsidR="00A00EB7" w14:paraId="7BCC7863" w14:textId="77777777" w:rsidTr="00DC7C2B">
        <w:trPr>
          <w:jc w:val="center"/>
        </w:trPr>
        <w:tc>
          <w:tcPr>
            <w:tcW w:w="525" w:type="dxa"/>
            <w:vAlign w:val="center"/>
          </w:tcPr>
          <w:p w14:paraId="34AF6AD7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3502" w:type="dxa"/>
            <w:vAlign w:val="center"/>
          </w:tcPr>
          <w:p w14:paraId="48A29478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Разработать фронтенд мобильной игры</w:t>
            </w:r>
          </w:p>
        </w:tc>
        <w:tc>
          <w:tcPr>
            <w:tcW w:w="1517" w:type="dxa"/>
            <w:vAlign w:val="center"/>
          </w:tcPr>
          <w:p w14:paraId="20269BAF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Программист</w:t>
            </w:r>
          </w:p>
        </w:tc>
        <w:tc>
          <w:tcPr>
            <w:tcW w:w="1459" w:type="dxa"/>
            <w:vAlign w:val="center"/>
          </w:tcPr>
          <w:p w14:paraId="042F451F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22.09.2026</w:t>
            </w:r>
          </w:p>
        </w:tc>
        <w:tc>
          <w:tcPr>
            <w:tcW w:w="1459" w:type="dxa"/>
            <w:vAlign w:val="center"/>
          </w:tcPr>
          <w:p w14:paraId="247B60C0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02.11.2026</w:t>
            </w:r>
          </w:p>
        </w:tc>
        <w:tc>
          <w:tcPr>
            <w:tcW w:w="1459" w:type="dxa"/>
            <w:vAlign w:val="center"/>
          </w:tcPr>
          <w:p w14:paraId="2C3B58DA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Ожидает</w:t>
            </w:r>
          </w:p>
        </w:tc>
      </w:tr>
      <w:tr w:rsidR="00A00EB7" w14:paraId="6AA12C47" w14:textId="77777777" w:rsidTr="00DC7C2B">
        <w:trPr>
          <w:jc w:val="center"/>
        </w:trPr>
        <w:tc>
          <w:tcPr>
            <w:tcW w:w="525" w:type="dxa"/>
            <w:vAlign w:val="center"/>
          </w:tcPr>
          <w:p w14:paraId="6E335BF5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3502" w:type="dxa"/>
            <w:vAlign w:val="center"/>
          </w:tcPr>
          <w:p w14:paraId="435BB8B8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Спроектировать базу данных</w:t>
            </w:r>
          </w:p>
        </w:tc>
        <w:tc>
          <w:tcPr>
            <w:tcW w:w="1517" w:type="dxa"/>
            <w:vAlign w:val="center"/>
          </w:tcPr>
          <w:p w14:paraId="30CA4848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Программист БД</w:t>
            </w:r>
          </w:p>
        </w:tc>
        <w:tc>
          <w:tcPr>
            <w:tcW w:w="1459" w:type="dxa"/>
            <w:vAlign w:val="center"/>
          </w:tcPr>
          <w:p w14:paraId="5B43B909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18.09.2026</w:t>
            </w:r>
          </w:p>
        </w:tc>
        <w:tc>
          <w:tcPr>
            <w:tcW w:w="1459" w:type="dxa"/>
            <w:vAlign w:val="center"/>
          </w:tcPr>
          <w:p w14:paraId="501E880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12.10.2026</w:t>
            </w:r>
          </w:p>
        </w:tc>
        <w:tc>
          <w:tcPr>
            <w:tcW w:w="1459" w:type="dxa"/>
            <w:vAlign w:val="center"/>
          </w:tcPr>
          <w:p w14:paraId="3E5554C0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Ожидает</w:t>
            </w:r>
          </w:p>
        </w:tc>
      </w:tr>
      <w:tr w:rsidR="00A00EB7" w14:paraId="50BE0CDF" w14:textId="77777777" w:rsidTr="00DC7C2B">
        <w:trPr>
          <w:jc w:val="center"/>
        </w:trPr>
        <w:tc>
          <w:tcPr>
            <w:tcW w:w="525" w:type="dxa"/>
            <w:vAlign w:val="center"/>
          </w:tcPr>
          <w:p w14:paraId="442C9A87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8</w:t>
            </w:r>
          </w:p>
        </w:tc>
        <w:tc>
          <w:tcPr>
            <w:tcW w:w="3502" w:type="dxa"/>
            <w:vAlign w:val="center"/>
          </w:tcPr>
          <w:p w14:paraId="7E30F4BF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Провести код-ревью</w:t>
            </w:r>
          </w:p>
        </w:tc>
        <w:tc>
          <w:tcPr>
            <w:tcW w:w="1517" w:type="dxa"/>
            <w:vAlign w:val="center"/>
          </w:tcPr>
          <w:p w14:paraId="372A3D12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Руководитель</w:t>
            </w:r>
          </w:p>
        </w:tc>
        <w:tc>
          <w:tcPr>
            <w:tcW w:w="1459" w:type="dxa"/>
            <w:vAlign w:val="center"/>
          </w:tcPr>
          <w:p w14:paraId="6A75B4C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16.10.2026</w:t>
            </w:r>
          </w:p>
        </w:tc>
        <w:tc>
          <w:tcPr>
            <w:tcW w:w="1459" w:type="dxa"/>
            <w:vAlign w:val="center"/>
          </w:tcPr>
          <w:p w14:paraId="40A51CF2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28.12.2026</w:t>
            </w:r>
          </w:p>
        </w:tc>
        <w:tc>
          <w:tcPr>
            <w:tcW w:w="1459" w:type="dxa"/>
            <w:vAlign w:val="center"/>
          </w:tcPr>
          <w:p w14:paraId="195443E9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Ожидает</w:t>
            </w:r>
          </w:p>
        </w:tc>
      </w:tr>
      <w:tr w:rsidR="00A00EB7" w14:paraId="4F83F701" w14:textId="77777777" w:rsidTr="00DC7C2B">
        <w:trPr>
          <w:jc w:val="center"/>
        </w:trPr>
        <w:tc>
          <w:tcPr>
            <w:tcW w:w="525" w:type="dxa"/>
            <w:vAlign w:val="center"/>
          </w:tcPr>
          <w:p w14:paraId="2600AEF0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9</w:t>
            </w:r>
          </w:p>
        </w:tc>
        <w:tc>
          <w:tcPr>
            <w:tcW w:w="3502" w:type="dxa"/>
            <w:vAlign w:val="center"/>
          </w:tcPr>
          <w:p w14:paraId="0344048F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Провести интеграционное тестирование</w:t>
            </w:r>
          </w:p>
        </w:tc>
        <w:tc>
          <w:tcPr>
            <w:tcW w:w="1517" w:type="dxa"/>
            <w:vAlign w:val="center"/>
          </w:tcPr>
          <w:p w14:paraId="636F8D7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Тестировщик</w:t>
            </w:r>
          </w:p>
        </w:tc>
        <w:tc>
          <w:tcPr>
            <w:tcW w:w="1459" w:type="dxa"/>
            <w:vAlign w:val="center"/>
          </w:tcPr>
          <w:p w14:paraId="499395F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16.10.2026</w:t>
            </w:r>
          </w:p>
        </w:tc>
        <w:tc>
          <w:tcPr>
            <w:tcW w:w="1459" w:type="dxa"/>
            <w:vAlign w:val="center"/>
          </w:tcPr>
          <w:p w14:paraId="3DED970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28.12.2026</w:t>
            </w:r>
          </w:p>
        </w:tc>
        <w:tc>
          <w:tcPr>
            <w:tcW w:w="1459" w:type="dxa"/>
            <w:vAlign w:val="center"/>
          </w:tcPr>
          <w:p w14:paraId="5EC89188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Ожидает</w:t>
            </w:r>
          </w:p>
        </w:tc>
      </w:tr>
      <w:tr w:rsidR="00A00EB7" w14:paraId="0DFDBD6E" w14:textId="77777777" w:rsidTr="00DC7C2B">
        <w:trPr>
          <w:jc w:val="center"/>
        </w:trPr>
        <w:tc>
          <w:tcPr>
            <w:tcW w:w="525" w:type="dxa"/>
            <w:vAlign w:val="center"/>
          </w:tcPr>
          <w:p w14:paraId="14A7D116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10</w:t>
            </w:r>
          </w:p>
        </w:tc>
        <w:tc>
          <w:tcPr>
            <w:tcW w:w="3502" w:type="dxa"/>
            <w:vAlign w:val="center"/>
          </w:tcPr>
          <w:p w14:paraId="050CE5CE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Разработать презентацию проекта</w:t>
            </w:r>
          </w:p>
        </w:tc>
        <w:tc>
          <w:tcPr>
            <w:tcW w:w="1517" w:type="dxa"/>
            <w:vAlign w:val="center"/>
          </w:tcPr>
          <w:p w14:paraId="5AD8B4C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Тех. писатель</w:t>
            </w:r>
          </w:p>
        </w:tc>
        <w:tc>
          <w:tcPr>
            <w:tcW w:w="1459" w:type="dxa"/>
            <w:vAlign w:val="center"/>
          </w:tcPr>
          <w:p w14:paraId="469BFED3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16.10.2026</w:t>
            </w:r>
          </w:p>
        </w:tc>
        <w:tc>
          <w:tcPr>
            <w:tcW w:w="1459" w:type="dxa"/>
            <w:vAlign w:val="center"/>
          </w:tcPr>
          <w:p w14:paraId="698BB7E5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26.12.2026</w:t>
            </w:r>
          </w:p>
        </w:tc>
        <w:tc>
          <w:tcPr>
            <w:tcW w:w="1459" w:type="dxa"/>
            <w:vAlign w:val="center"/>
          </w:tcPr>
          <w:p w14:paraId="301AC4D4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Ожидает</w:t>
            </w:r>
          </w:p>
        </w:tc>
      </w:tr>
    </w:tbl>
    <w:p w14:paraId="5A58D237" w14:textId="77777777" w:rsidR="00A00EB7" w:rsidRDefault="00A00EB7" w:rsidP="00A00EB7">
      <w:pPr>
        <w:spacing w:before="160" w:after="40"/>
      </w:pPr>
      <w:r>
        <w:rPr>
          <w:rFonts w:ascii="Times New Roman" w:eastAsia="Times New Roman" w:hAnsi="Times New Roman" w:cs="Times New Roman"/>
          <w:b/>
          <w:sz w:val="28"/>
        </w:rPr>
        <w:t>ЧЕК-ЛИСТ ПРИЁМКИ</w:t>
      </w:r>
    </w:p>
    <w:p w14:paraId="1C857D19" w14:textId="77777777" w:rsidR="00A00EB7" w:rsidRDefault="00A00EB7" w:rsidP="00A00EB7">
      <w:pPr>
        <w:keepNext/>
        <w:spacing w:before="120" w:after="40"/>
      </w:pPr>
      <w:r>
        <w:rPr>
          <w:rFonts w:ascii="Times New Roman" w:eastAsia="Times New Roman" w:hAnsi="Times New Roman" w:cs="Times New Roman"/>
          <w:sz w:val="24"/>
        </w:rPr>
        <w:t>Таблица 6 — Чек-лист приёмки работы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1"/>
        <w:gridCol w:w="6915"/>
        <w:gridCol w:w="2405"/>
      </w:tblGrid>
      <w:tr w:rsidR="00A00EB7" w14:paraId="5386E375" w14:textId="77777777" w:rsidTr="00DC7C2B">
        <w:trPr>
          <w:jc w:val="center"/>
        </w:trPr>
        <w:tc>
          <w:tcPr>
            <w:tcW w:w="601" w:type="dxa"/>
            <w:vAlign w:val="center"/>
          </w:tcPr>
          <w:p w14:paraId="481CD7E3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6915" w:type="dxa"/>
            <w:vAlign w:val="center"/>
          </w:tcPr>
          <w:p w14:paraId="1592F4F6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Что проверяется</w:t>
            </w:r>
          </w:p>
        </w:tc>
        <w:tc>
          <w:tcPr>
            <w:tcW w:w="2405" w:type="dxa"/>
            <w:vAlign w:val="center"/>
          </w:tcPr>
          <w:p w14:paraId="41CC3E82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Отметка</w:t>
            </w:r>
          </w:p>
        </w:tc>
      </w:tr>
      <w:tr w:rsidR="00A00EB7" w14:paraId="7C9217D9" w14:textId="77777777" w:rsidTr="00DC7C2B">
        <w:trPr>
          <w:jc w:val="center"/>
        </w:trPr>
        <w:tc>
          <w:tcPr>
            <w:tcW w:w="601" w:type="dxa"/>
            <w:vAlign w:val="center"/>
          </w:tcPr>
          <w:p w14:paraId="78D0DE5C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6915" w:type="dxa"/>
            <w:vAlign w:val="center"/>
          </w:tcPr>
          <w:p w14:paraId="7FEF6DF9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Сформировано описание проекта: цели, задачи, критерии успеха</w:t>
            </w:r>
          </w:p>
        </w:tc>
        <w:tc>
          <w:tcPr>
            <w:tcW w:w="2405" w:type="dxa"/>
            <w:vAlign w:val="center"/>
          </w:tcPr>
          <w:p w14:paraId="1F5AE1B8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6E4585BF" w14:textId="77777777" w:rsidTr="00DC7C2B">
        <w:trPr>
          <w:jc w:val="center"/>
        </w:trPr>
        <w:tc>
          <w:tcPr>
            <w:tcW w:w="601" w:type="dxa"/>
            <w:vAlign w:val="center"/>
          </w:tcPr>
          <w:p w14:paraId="0BA9CF07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6915" w:type="dxa"/>
            <w:vAlign w:val="center"/>
          </w:tcPr>
          <w:p w14:paraId="0C78084D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Выбор системы управления обоснован требованиями и стоимостью</w:t>
            </w:r>
          </w:p>
        </w:tc>
        <w:tc>
          <w:tcPr>
            <w:tcW w:w="2405" w:type="dxa"/>
            <w:vAlign w:val="center"/>
          </w:tcPr>
          <w:p w14:paraId="73E333C2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13319991" w14:textId="77777777" w:rsidTr="00DC7C2B">
        <w:trPr>
          <w:jc w:val="center"/>
        </w:trPr>
        <w:tc>
          <w:tcPr>
            <w:tcW w:w="601" w:type="dxa"/>
            <w:vAlign w:val="center"/>
          </w:tcPr>
          <w:p w14:paraId="7C28DC5B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6915" w:type="dxa"/>
            <w:vAlign w:val="center"/>
          </w:tcPr>
          <w:p w14:paraId="469A8585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Создана карточка проекта, метаданные и сроки работ</w:t>
            </w:r>
          </w:p>
        </w:tc>
        <w:tc>
          <w:tcPr>
            <w:tcW w:w="2405" w:type="dxa"/>
            <w:vAlign w:val="center"/>
          </w:tcPr>
          <w:p w14:paraId="31011FE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3F02E46F" w14:textId="77777777" w:rsidTr="00DC7C2B">
        <w:trPr>
          <w:jc w:val="center"/>
        </w:trPr>
        <w:tc>
          <w:tcPr>
            <w:tcW w:w="601" w:type="dxa"/>
            <w:vAlign w:val="center"/>
          </w:tcPr>
          <w:p w14:paraId="70DD0F70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6915" w:type="dxa"/>
            <w:vAlign w:val="center"/>
          </w:tcPr>
          <w:p w14:paraId="6BA62BA1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Настроены типы задач, канбан-доска, участники (11 исполнителей)</w:t>
            </w:r>
          </w:p>
        </w:tc>
        <w:tc>
          <w:tcPr>
            <w:tcW w:w="2405" w:type="dxa"/>
            <w:vAlign w:val="center"/>
          </w:tcPr>
          <w:p w14:paraId="60E4A7B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50057D0C" w14:textId="77777777" w:rsidTr="00DC7C2B">
        <w:trPr>
          <w:jc w:val="center"/>
        </w:trPr>
        <w:tc>
          <w:tcPr>
            <w:tcW w:w="601" w:type="dxa"/>
            <w:vAlign w:val="center"/>
          </w:tcPr>
          <w:p w14:paraId="6D023EB4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6915" w:type="dxa"/>
            <w:vAlign w:val="center"/>
          </w:tcPr>
          <w:p w14:paraId="0A2C6B11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Внесены задачи (10 позиций) с ответственными и статусами</w:t>
            </w:r>
          </w:p>
        </w:tc>
        <w:tc>
          <w:tcPr>
            <w:tcW w:w="2405" w:type="dxa"/>
            <w:vAlign w:val="center"/>
          </w:tcPr>
          <w:p w14:paraId="65141F6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</w:tbl>
    <w:p w14:paraId="7D9B0BE6" w14:textId="77777777" w:rsidR="00A00EB7" w:rsidRPr="00002B35" w:rsidRDefault="00A00EB7" w:rsidP="00A00EB7">
      <w:pPr>
        <w:spacing w:before="120"/>
        <w:ind w:firstLine="709"/>
        <w:jc w:val="both"/>
      </w:pPr>
      <w:r w:rsidRPr="00002B35">
        <w:rPr>
          <w:rFonts w:ascii="Times New Roman" w:eastAsia="Times New Roman" w:hAnsi="Times New Roman" w:cs="Times New Roman"/>
          <w:b/>
          <w:sz w:val="28"/>
        </w:rPr>
        <w:t xml:space="preserve">Вывод: </w:t>
      </w:r>
      <w:r w:rsidRPr="00002B35">
        <w:rPr>
          <w:rFonts w:ascii="Times New Roman" w:eastAsia="Times New Roman" w:hAnsi="Times New Roman" w:cs="Times New Roman"/>
          <w:sz w:val="28"/>
        </w:rPr>
        <w:t>В ходе работы в системе 1С:Управление проектами создан проект «Мафия»: карточка проекта, цели и задачи, типы задач, канбан-доска, участники и задачи с ответственными, сроками и статусами. Инструмент обеспечивает наглядный контроль работ (диаграмма Ганта, сетевой график). Затруднение: изучение интерфейса заняло время, часть полей заполнялась по ходу уточнения ТЗ; при возникновении рисков состав плана и бюджет уточняются по проектным решениям.</w:t>
      </w:r>
    </w:p>
    <w:p w14:paraId="40246EE4" w14:textId="77777777" w:rsidR="00A00EB7" w:rsidRPr="00002B35" w:rsidRDefault="00A00EB7" w:rsidP="00A00EB7">
      <w:pPr>
        <w:pageBreakBefore/>
        <w:spacing w:before="200" w:after="40"/>
        <w:jc w:val="center"/>
      </w:pPr>
      <w:r w:rsidRPr="00002B35">
        <w:rPr>
          <w:rFonts w:ascii="Times New Roman" w:eastAsia="Times New Roman" w:hAnsi="Times New Roman" w:cs="Times New Roman"/>
          <w:b/>
          <w:sz w:val="32"/>
        </w:rPr>
        <w:t>ПРАКТИЧЕСКАЯ РАБОТА № 2</w:t>
      </w:r>
    </w:p>
    <w:p w14:paraId="50BEEFE0" w14:textId="77777777" w:rsidR="00A00EB7" w:rsidRPr="00002B35" w:rsidRDefault="00A00EB7" w:rsidP="00A00EB7">
      <w:pPr>
        <w:spacing w:after="160"/>
        <w:jc w:val="center"/>
      </w:pPr>
      <w:r w:rsidRPr="00002B35">
        <w:rPr>
          <w:rFonts w:ascii="Times New Roman" w:eastAsia="Times New Roman" w:hAnsi="Times New Roman" w:cs="Times New Roman"/>
          <w:b/>
          <w:sz w:val="28"/>
        </w:rPr>
        <w:t>Создание документа «Техническое задание на ИС»</w:t>
      </w:r>
    </w:p>
    <w:p w14:paraId="4805566A" w14:textId="77777777" w:rsidR="00A00EB7" w:rsidRPr="00002B35" w:rsidRDefault="00A00EB7" w:rsidP="00A00EB7">
      <w:pPr>
        <w:ind w:firstLine="709"/>
        <w:jc w:val="both"/>
      </w:pPr>
      <w:r w:rsidRPr="00002B35">
        <w:rPr>
          <w:rFonts w:ascii="Times New Roman" w:eastAsia="Times New Roman" w:hAnsi="Times New Roman" w:cs="Times New Roman"/>
          <w:b/>
          <w:sz w:val="28"/>
        </w:rPr>
        <w:t xml:space="preserve">Цель: </w:t>
      </w:r>
      <w:r w:rsidRPr="00002B35">
        <w:rPr>
          <w:rFonts w:ascii="Times New Roman" w:eastAsia="Times New Roman" w:hAnsi="Times New Roman" w:cs="Times New Roman"/>
          <w:sz w:val="28"/>
        </w:rPr>
        <w:t>сформировать техническое задание на информационную систему «Мафия» и оформить его по требованиям ГОСТ 19.201-78. Работа выполнена по техническому заданию проекта и методическим указаниям к ПР 2.</w:t>
      </w:r>
    </w:p>
    <w:p w14:paraId="0FD10BE2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Техническое задание — исходный документ для проектирования ИС, задающий цель разработки, требования к системе, этапы и стадии создания, состав испытаний и порядок приёмки. Формирование ТЗ относится к проектной деятельности в области информационных технологий и подчиняется принципам менеджмента (координация, планирование, целеполагание) и качественного управления (контроль, обратная связь, модернизация).</w:t>
      </w:r>
    </w:p>
    <w:p w14:paraId="61C19BBD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Объект работ — сквозной учебный проект группы ИТС-31: ПС «Мафия» — автоматизированная система проведения одноимённой игры (</w:t>
      </w:r>
      <w:r>
        <w:rPr>
          <w:rFonts w:ascii="Times New Roman" w:eastAsia="Times New Roman" w:hAnsi="Times New Roman" w:cs="Times New Roman"/>
          <w:sz w:val="28"/>
        </w:rPr>
        <w:t>I</w:t>
      </w:r>
      <w:r w:rsidRPr="00002B35">
        <w:rPr>
          <w:rFonts w:ascii="Times New Roman" w:eastAsia="Times New Roman" w:hAnsi="Times New Roman" w:cs="Times New Roman"/>
          <w:sz w:val="28"/>
        </w:rPr>
        <w:t xml:space="preserve"> семестр 2026/2027, 11 обучающихся, руководитель — Мифтахов Н. И.). Фактические данные взяты из системы управления проектами, репозитория </w:t>
      </w:r>
      <w:r>
        <w:rPr>
          <w:rFonts w:ascii="Times New Roman" w:eastAsia="Times New Roman" w:hAnsi="Times New Roman" w:cs="Times New Roman"/>
          <w:sz w:val="28"/>
        </w:rPr>
        <w:t>https</w:t>
      </w:r>
      <w:r w:rsidRPr="00002B35">
        <w:rPr>
          <w:rFonts w:ascii="Times New Roman" w:eastAsia="Times New Roman" w:hAnsi="Times New Roman" w:cs="Times New Roman"/>
          <w:sz w:val="28"/>
        </w:rPr>
        <w:t>://</w:t>
      </w:r>
      <w:r>
        <w:rPr>
          <w:rFonts w:ascii="Times New Roman" w:eastAsia="Times New Roman" w:hAnsi="Times New Roman" w:cs="Times New Roman"/>
          <w:sz w:val="28"/>
        </w:rPr>
        <w:t>github</w:t>
      </w:r>
      <w:r w:rsidRPr="00002B35"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>com</w:t>
      </w:r>
      <w:r w:rsidRPr="00002B35">
        <w:rPr>
          <w:rFonts w:ascii="Times New Roman" w:eastAsia="Times New Roman" w:hAnsi="Times New Roman" w:cs="Times New Roman"/>
          <w:sz w:val="28"/>
        </w:rPr>
        <w:t>/</w:t>
      </w:r>
      <w:r>
        <w:rPr>
          <w:rFonts w:ascii="Times New Roman" w:eastAsia="Times New Roman" w:hAnsi="Times New Roman" w:cs="Times New Roman"/>
          <w:sz w:val="28"/>
        </w:rPr>
        <w:t>Bossburgeoff</w:t>
      </w:r>
      <w:r w:rsidRPr="00002B35">
        <w:rPr>
          <w:rFonts w:ascii="Times New Roman" w:eastAsia="Times New Roman" w:hAnsi="Times New Roman" w:cs="Times New Roman"/>
          <w:sz w:val="28"/>
        </w:rPr>
        <w:t>/</w:t>
      </w:r>
      <w:r>
        <w:rPr>
          <w:rFonts w:ascii="Times New Roman" w:eastAsia="Times New Roman" w:hAnsi="Times New Roman" w:cs="Times New Roman"/>
          <w:sz w:val="28"/>
        </w:rPr>
        <w:t>Mafia</w:t>
      </w:r>
      <w:r w:rsidRPr="00002B35">
        <w:rPr>
          <w:rFonts w:ascii="Times New Roman" w:eastAsia="Times New Roman" w:hAnsi="Times New Roman" w:cs="Times New Roman"/>
          <w:sz w:val="28"/>
        </w:rPr>
        <w:t xml:space="preserve"> и сдаточного комплекта артефактов проекта.</w:t>
      </w:r>
    </w:p>
    <w:p w14:paraId="5B809C2B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ТРЕБОВАНИЯ К НАЗНАЧЕНИЮ И ФУНКЦИОНИРОВАНИЮ</w:t>
      </w:r>
    </w:p>
    <w:p w14:paraId="6FF3F6C8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 xml:space="preserve">ИС «Мафия» предназначена для автоматизации проведения одноимённой игры: создания игровых сессий, распределения ролей, управления игровым процессом и голосованием, обмена сообщениями между участниками и итогового анализа игр. Программа обрабатывает данные через компьютер и мобильные устройства под управлением </w:t>
      </w:r>
      <w:r>
        <w:rPr>
          <w:rFonts w:ascii="Times New Roman" w:eastAsia="Times New Roman" w:hAnsi="Times New Roman" w:cs="Times New Roman"/>
          <w:sz w:val="28"/>
        </w:rPr>
        <w:t>Android</w:t>
      </w:r>
      <w:r w:rsidRPr="00002B35">
        <w:rPr>
          <w:rFonts w:ascii="Times New Roman" w:eastAsia="Times New Roman" w:hAnsi="Times New Roman" w:cs="Times New Roman"/>
          <w:sz w:val="28"/>
        </w:rPr>
        <w:t xml:space="preserve"> и </w:t>
      </w:r>
      <w:r>
        <w:rPr>
          <w:rFonts w:ascii="Times New Roman" w:eastAsia="Times New Roman" w:hAnsi="Times New Roman" w:cs="Times New Roman"/>
          <w:sz w:val="28"/>
        </w:rPr>
        <w:t>Windows</w:t>
      </w:r>
      <w:r w:rsidRPr="00002B35">
        <w:rPr>
          <w:rFonts w:ascii="Times New Roman" w:eastAsia="Times New Roman" w:hAnsi="Times New Roman" w:cs="Times New Roman"/>
          <w:sz w:val="28"/>
        </w:rPr>
        <w:t>.</w:t>
      </w:r>
    </w:p>
    <w:p w14:paraId="7D4F5CB3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СОСТАВ И СОДЕРЖАНИЕ РАБОТ</w:t>
      </w:r>
    </w:p>
    <w:p w14:paraId="68A43D94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Работа выполняется в пять этапов (табл. 7):</w:t>
      </w:r>
    </w:p>
    <w:p w14:paraId="7FDB4F06" w14:textId="77777777" w:rsidR="00A00EB7" w:rsidRPr="00002B35" w:rsidRDefault="00A00EB7" w:rsidP="00A00EB7">
      <w:pPr>
        <w:keepNext/>
        <w:spacing w:before="120" w:after="40"/>
      </w:pPr>
      <w:r w:rsidRPr="00002B35">
        <w:rPr>
          <w:rFonts w:ascii="Times New Roman" w:eastAsia="Times New Roman" w:hAnsi="Times New Roman" w:cs="Times New Roman"/>
          <w:sz w:val="24"/>
        </w:rPr>
        <w:t>Таблица 7 — Этапы выполнения работ по проекту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00EB7" w14:paraId="1ECAEA0E" w14:textId="77777777" w:rsidTr="00DC7C2B">
        <w:trPr>
          <w:jc w:val="center"/>
        </w:trPr>
        <w:tc>
          <w:tcPr>
            <w:tcW w:w="3324" w:type="dxa"/>
            <w:vAlign w:val="center"/>
          </w:tcPr>
          <w:p w14:paraId="1B73877A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3324" w:type="dxa"/>
            <w:vAlign w:val="center"/>
          </w:tcPr>
          <w:p w14:paraId="3A21152F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Наименование этапа</w:t>
            </w:r>
          </w:p>
        </w:tc>
        <w:tc>
          <w:tcPr>
            <w:tcW w:w="3324" w:type="dxa"/>
            <w:vAlign w:val="center"/>
          </w:tcPr>
          <w:p w14:paraId="223678F4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Сроки</w:t>
            </w:r>
          </w:p>
        </w:tc>
      </w:tr>
      <w:tr w:rsidR="00A00EB7" w14:paraId="161E8FD3" w14:textId="77777777" w:rsidTr="00DC7C2B">
        <w:trPr>
          <w:jc w:val="center"/>
        </w:trPr>
        <w:tc>
          <w:tcPr>
            <w:tcW w:w="3324" w:type="dxa"/>
            <w:vAlign w:val="center"/>
          </w:tcPr>
          <w:p w14:paraId="6981E483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3324" w:type="dxa"/>
            <w:vAlign w:val="center"/>
          </w:tcPr>
          <w:p w14:paraId="37287618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Согласование и утверждение технического задания</w:t>
            </w:r>
          </w:p>
        </w:tc>
        <w:tc>
          <w:tcPr>
            <w:tcW w:w="3324" w:type="dxa"/>
            <w:vAlign w:val="center"/>
          </w:tcPr>
          <w:p w14:paraId="26473DE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 28.09 по 02.10.2026</w:t>
            </w:r>
          </w:p>
        </w:tc>
      </w:tr>
      <w:tr w:rsidR="00A00EB7" w14:paraId="514579B0" w14:textId="77777777" w:rsidTr="00DC7C2B">
        <w:trPr>
          <w:jc w:val="center"/>
        </w:trPr>
        <w:tc>
          <w:tcPr>
            <w:tcW w:w="3324" w:type="dxa"/>
            <w:vAlign w:val="center"/>
          </w:tcPr>
          <w:p w14:paraId="2D806161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3324" w:type="dxa"/>
            <w:vAlign w:val="center"/>
          </w:tcPr>
          <w:p w14:paraId="312483E8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Проектирование ИС (спецификации, схемы БД)</w:t>
            </w:r>
          </w:p>
        </w:tc>
        <w:tc>
          <w:tcPr>
            <w:tcW w:w="3324" w:type="dxa"/>
            <w:vAlign w:val="center"/>
          </w:tcPr>
          <w:p w14:paraId="60E52190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 05.10 по 20.12.2026</w:t>
            </w:r>
          </w:p>
        </w:tc>
      </w:tr>
      <w:tr w:rsidR="00A00EB7" w14:paraId="0E638FFF" w14:textId="77777777" w:rsidTr="00DC7C2B">
        <w:trPr>
          <w:jc w:val="center"/>
        </w:trPr>
        <w:tc>
          <w:tcPr>
            <w:tcW w:w="3324" w:type="dxa"/>
            <w:vAlign w:val="center"/>
          </w:tcPr>
          <w:p w14:paraId="715A2FBF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3324" w:type="dxa"/>
            <w:vAlign w:val="center"/>
          </w:tcPr>
          <w:p w14:paraId="2BE6B849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Разработка ИС (веб- и мобильное приложение, БД)</w:t>
            </w:r>
          </w:p>
        </w:tc>
        <w:tc>
          <w:tcPr>
            <w:tcW w:w="3324" w:type="dxa"/>
            <w:vAlign w:val="center"/>
          </w:tcPr>
          <w:p w14:paraId="4D3892C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 20.10 по 24.12.2026</w:t>
            </w:r>
          </w:p>
        </w:tc>
      </w:tr>
      <w:tr w:rsidR="00A00EB7" w14:paraId="557777A3" w14:textId="77777777" w:rsidTr="00DC7C2B">
        <w:trPr>
          <w:jc w:val="center"/>
        </w:trPr>
        <w:tc>
          <w:tcPr>
            <w:tcW w:w="3324" w:type="dxa"/>
            <w:vAlign w:val="center"/>
          </w:tcPr>
          <w:p w14:paraId="1C97E9DA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3324" w:type="dxa"/>
            <w:vAlign w:val="center"/>
          </w:tcPr>
          <w:p w14:paraId="0AF31D3A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Тестирование и испытания (ПМИ, интеграционное)</w:t>
            </w:r>
          </w:p>
        </w:tc>
        <w:tc>
          <w:tcPr>
            <w:tcW w:w="3324" w:type="dxa"/>
            <w:vAlign w:val="center"/>
          </w:tcPr>
          <w:p w14:paraId="2BB4E30F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 02.11 по 28.12.2026</w:t>
            </w:r>
          </w:p>
        </w:tc>
      </w:tr>
      <w:tr w:rsidR="00A00EB7" w14:paraId="1B8A18B7" w14:textId="77777777" w:rsidTr="00DC7C2B">
        <w:trPr>
          <w:jc w:val="center"/>
        </w:trPr>
        <w:tc>
          <w:tcPr>
            <w:tcW w:w="3324" w:type="dxa"/>
            <w:vAlign w:val="center"/>
          </w:tcPr>
          <w:p w14:paraId="6335831A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3324" w:type="dxa"/>
            <w:vAlign w:val="center"/>
          </w:tcPr>
          <w:p w14:paraId="16F362F3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Подготовка документации (эксплуатационная, пользовательская)</w:t>
            </w:r>
          </w:p>
        </w:tc>
        <w:tc>
          <w:tcPr>
            <w:tcW w:w="3324" w:type="dxa"/>
            <w:vAlign w:val="center"/>
          </w:tcPr>
          <w:p w14:paraId="1227CA5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 16.10 по 28.12.2026</w:t>
            </w:r>
          </w:p>
        </w:tc>
      </w:tr>
    </w:tbl>
    <w:p w14:paraId="1BE2E54C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Структура документа «Техническое задание на ИС» (табл. 8):</w:t>
      </w:r>
    </w:p>
    <w:p w14:paraId="6A834CA7" w14:textId="77777777" w:rsidR="00A00EB7" w:rsidRPr="00002B35" w:rsidRDefault="00A00EB7" w:rsidP="00A00EB7">
      <w:pPr>
        <w:keepNext/>
        <w:spacing w:before="120" w:after="40"/>
      </w:pPr>
      <w:r w:rsidRPr="00002B35">
        <w:rPr>
          <w:rFonts w:ascii="Times New Roman" w:eastAsia="Times New Roman" w:hAnsi="Times New Roman" w:cs="Times New Roman"/>
          <w:sz w:val="24"/>
        </w:rPr>
        <w:t>Таблица 8 — Структура технического задания на ИС «Мафия»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00EB7" w14:paraId="1996542C" w14:textId="77777777" w:rsidTr="00DC7C2B">
        <w:trPr>
          <w:jc w:val="center"/>
        </w:trPr>
        <w:tc>
          <w:tcPr>
            <w:tcW w:w="3324" w:type="dxa"/>
            <w:vAlign w:val="center"/>
          </w:tcPr>
          <w:p w14:paraId="4A209DC6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3324" w:type="dxa"/>
            <w:vAlign w:val="center"/>
          </w:tcPr>
          <w:p w14:paraId="60519F7A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Раздел</w:t>
            </w:r>
          </w:p>
        </w:tc>
        <w:tc>
          <w:tcPr>
            <w:tcW w:w="3324" w:type="dxa"/>
            <w:vAlign w:val="center"/>
          </w:tcPr>
          <w:p w14:paraId="365FF066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Содержание раздела</w:t>
            </w:r>
          </w:p>
        </w:tc>
      </w:tr>
      <w:tr w:rsidR="00A00EB7" w:rsidRPr="00002B35" w14:paraId="37366BEE" w14:textId="77777777" w:rsidTr="00DC7C2B">
        <w:trPr>
          <w:jc w:val="center"/>
        </w:trPr>
        <w:tc>
          <w:tcPr>
            <w:tcW w:w="3324" w:type="dxa"/>
            <w:vAlign w:val="center"/>
          </w:tcPr>
          <w:p w14:paraId="3727CAAA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3324" w:type="dxa"/>
            <w:vAlign w:val="center"/>
          </w:tcPr>
          <w:p w14:paraId="0C96BBD2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Требования к назначению</w:t>
            </w:r>
          </w:p>
        </w:tc>
        <w:tc>
          <w:tcPr>
            <w:tcW w:w="3324" w:type="dxa"/>
            <w:vAlign w:val="center"/>
          </w:tcPr>
          <w:p w14:paraId="0DB01586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Функции ИС, области применения, состав решаемых задач</w:t>
            </w:r>
          </w:p>
        </w:tc>
      </w:tr>
      <w:tr w:rsidR="00A00EB7" w:rsidRPr="00002B35" w14:paraId="064E6103" w14:textId="77777777" w:rsidTr="00DC7C2B">
        <w:trPr>
          <w:jc w:val="center"/>
        </w:trPr>
        <w:tc>
          <w:tcPr>
            <w:tcW w:w="3324" w:type="dxa"/>
            <w:vAlign w:val="center"/>
          </w:tcPr>
          <w:p w14:paraId="3DD7506B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3324" w:type="dxa"/>
            <w:vAlign w:val="center"/>
          </w:tcPr>
          <w:p w14:paraId="0834F33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Требования к функционированию</w:t>
            </w:r>
          </w:p>
        </w:tc>
        <w:tc>
          <w:tcPr>
            <w:tcW w:w="3324" w:type="dxa"/>
            <w:vAlign w:val="center"/>
          </w:tcPr>
          <w:p w14:paraId="726420E2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Условия эксплуатации, режимы работы, носители информации</w:t>
            </w:r>
          </w:p>
        </w:tc>
      </w:tr>
      <w:tr w:rsidR="00A00EB7" w:rsidRPr="00002B35" w14:paraId="7C51DD19" w14:textId="77777777" w:rsidTr="00DC7C2B">
        <w:trPr>
          <w:jc w:val="center"/>
        </w:trPr>
        <w:tc>
          <w:tcPr>
            <w:tcW w:w="3324" w:type="dxa"/>
            <w:vAlign w:val="center"/>
          </w:tcPr>
          <w:p w14:paraId="07EC5A94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3324" w:type="dxa"/>
            <w:vAlign w:val="center"/>
          </w:tcPr>
          <w:p w14:paraId="115B92DF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Требования к составу и обозначению</w:t>
            </w:r>
          </w:p>
        </w:tc>
        <w:tc>
          <w:tcPr>
            <w:tcW w:w="3324" w:type="dxa"/>
            <w:vAlign w:val="center"/>
          </w:tcPr>
          <w:p w14:paraId="011E23D9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Входные и выходные данные, показатели назначения</w:t>
            </w:r>
          </w:p>
        </w:tc>
      </w:tr>
      <w:tr w:rsidR="00A00EB7" w14:paraId="09DA0574" w14:textId="77777777" w:rsidTr="00DC7C2B">
        <w:trPr>
          <w:jc w:val="center"/>
        </w:trPr>
        <w:tc>
          <w:tcPr>
            <w:tcW w:w="3324" w:type="dxa"/>
            <w:vAlign w:val="center"/>
          </w:tcPr>
          <w:p w14:paraId="6B9BFACC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3324" w:type="dxa"/>
            <w:vAlign w:val="center"/>
          </w:tcPr>
          <w:p w14:paraId="59F14D15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Технические требования</w:t>
            </w:r>
          </w:p>
        </w:tc>
        <w:tc>
          <w:tcPr>
            <w:tcW w:w="3324" w:type="dxa"/>
            <w:vAlign w:val="center"/>
          </w:tcPr>
          <w:p w14:paraId="19270AE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Надёжность, эргономика, информативность, экономичность</w:t>
            </w:r>
          </w:p>
        </w:tc>
      </w:tr>
      <w:tr w:rsidR="00A00EB7" w14:paraId="30BC6716" w14:textId="77777777" w:rsidTr="00DC7C2B">
        <w:trPr>
          <w:jc w:val="center"/>
        </w:trPr>
        <w:tc>
          <w:tcPr>
            <w:tcW w:w="3324" w:type="dxa"/>
            <w:vAlign w:val="center"/>
          </w:tcPr>
          <w:p w14:paraId="0C0FFC33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3324" w:type="dxa"/>
            <w:vAlign w:val="center"/>
          </w:tcPr>
          <w:p w14:paraId="5C4AE7D3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Требования к программе и методике испытаний</w:t>
            </w:r>
          </w:p>
        </w:tc>
        <w:tc>
          <w:tcPr>
            <w:tcW w:w="3324" w:type="dxa"/>
            <w:vAlign w:val="center"/>
          </w:tcPr>
          <w:p w14:paraId="40AC657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Виды испытаний, условия, объём</w:t>
            </w:r>
          </w:p>
        </w:tc>
      </w:tr>
      <w:tr w:rsidR="00A00EB7" w14:paraId="4E0B6438" w14:textId="77777777" w:rsidTr="00DC7C2B">
        <w:trPr>
          <w:jc w:val="center"/>
        </w:trPr>
        <w:tc>
          <w:tcPr>
            <w:tcW w:w="3324" w:type="dxa"/>
            <w:vAlign w:val="center"/>
          </w:tcPr>
          <w:p w14:paraId="46CB71F6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3324" w:type="dxa"/>
            <w:vAlign w:val="center"/>
          </w:tcPr>
          <w:p w14:paraId="05DFC25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Требования к охране труда</w:t>
            </w:r>
          </w:p>
        </w:tc>
        <w:tc>
          <w:tcPr>
            <w:tcW w:w="3324" w:type="dxa"/>
            <w:vAlign w:val="center"/>
          </w:tcPr>
          <w:p w14:paraId="742F1A28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Техника безопасности, санитарные нормы</w:t>
            </w:r>
          </w:p>
        </w:tc>
      </w:tr>
      <w:tr w:rsidR="00A00EB7" w:rsidRPr="00002B35" w14:paraId="349A7D90" w14:textId="77777777" w:rsidTr="00DC7C2B">
        <w:trPr>
          <w:jc w:val="center"/>
        </w:trPr>
        <w:tc>
          <w:tcPr>
            <w:tcW w:w="3324" w:type="dxa"/>
            <w:vAlign w:val="center"/>
          </w:tcPr>
          <w:p w14:paraId="2610A391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3324" w:type="dxa"/>
            <w:vAlign w:val="center"/>
          </w:tcPr>
          <w:p w14:paraId="675FC8BE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Порядок контроля и приёмки</w:t>
            </w:r>
          </w:p>
        </w:tc>
        <w:tc>
          <w:tcPr>
            <w:tcW w:w="3324" w:type="dxa"/>
            <w:vAlign w:val="center"/>
          </w:tcPr>
          <w:p w14:paraId="60A4FD69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Стадии создания, состав работ, согласование</w:t>
            </w:r>
          </w:p>
        </w:tc>
      </w:tr>
    </w:tbl>
    <w:p w14:paraId="25CFBDAE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ТЕХНИЧЕСКИЕ И ПРОГРАММНЫЕ ТРЕБОВАНИЯ</w:t>
      </w:r>
    </w:p>
    <w:p w14:paraId="2DAC70D0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Надёжность: отказоустойчивое хранение данных, устойчивость к сетевым сбоям;</w:t>
      </w:r>
    </w:p>
    <w:p w14:paraId="4B70A2AB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Эргономика: удобный интерфейс, обучающие материалы для ролей, мобильная версия;</w:t>
      </w:r>
    </w:p>
    <w:p w14:paraId="3B1D626C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Информативность: журналы игр, статистика, отчёты по сессиям;</w:t>
      </w:r>
    </w:p>
    <w:p w14:paraId="71559D14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Экономичность: автоматизация подготовки и проведения игр;</w:t>
      </w:r>
    </w:p>
    <w:p w14:paraId="7C77EBEB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Охрана труда: техника безопасности при работе на компьютере, санитарные нормы;</w:t>
      </w:r>
    </w:p>
    <w:p w14:paraId="1FA286B1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Языковые средства: русский интерфейс, голосовой ввод ролей.</w:t>
      </w:r>
    </w:p>
    <w:p w14:paraId="3915F291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ПОРЯДОК КОНТРОЛЯ И ПРИЁМКИ</w:t>
      </w:r>
    </w:p>
    <w:p w14:paraId="1A077C58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Приёмка включает тестирование по программе и методике испытаний (ГОСТ 19.301-79), интеграционные испытания с реальным оборудованием и демонстрацию заказчику. Участники согласования: Мельникова М. С., Мельников А. А., Рогов Н. А., Стручков А. А. Итоговая документация передаётся заказчику в полном соответствии с требованиями к документам.</w:t>
      </w:r>
    </w:p>
    <w:p w14:paraId="2C3A0360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ЧЕК-ЛИСТ ПРИЁМКИ</w:t>
      </w:r>
    </w:p>
    <w:p w14:paraId="48A057AF" w14:textId="77777777" w:rsidR="00A00EB7" w:rsidRPr="00002B35" w:rsidRDefault="00A00EB7" w:rsidP="00A00EB7">
      <w:pPr>
        <w:keepNext/>
        <w:spacing w:before="120" w:after="40"/>
      </w:pPr>
      <w:r w:rsidRPr="00002B35">
        <w:rPr>
          <w:rFonts w:ascii="Times New Roman" w:eastAsia="Times New Roman" w:hAnsi="Times New Roman" w:cs="Times New Roman"/>
          <w:sz w:val="24"/>
        </w:rPr>
        <w:t>Таблица 9 — Чек-лист приёмки работы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1"/>
        <w:gridCol w:w="6915"/>
        <w:gridCol w:w="2405"/>
      </w:tblGrid>
      <w:tr w:rsidR="00A00EB7" w14:paraId="4693DEA8" w14:textId="77777777" w:rsidTr="00DC7C2B">
        <w:trPr>
          <w:jc w:val="center"/>
        </w:trPr>
        <w:tc>
          <w:tcPr>
            <w:tcW w:w="601" w:type="dxa"/>
            <w:vAlign w:val="center"/>
          </w:tcPr>
          <w:p w14:paraId="4A50BE4C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6915" w:type="dxa"/>
            <w:vAlign w:val="center"/>
          </w:tcPr>
          <w:p w14:paraId="16A14EC4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Что проверяется</w:t>
            </w:r>
          </w:p>
        </w:tc>
        <w:tc>
          <w:tcPr>
            <w:tcW w:w="2405" w:type="dxa"/>
            <w:vAlign w:val="center"/>
          </w:tcPr>
          <w:p w14:paraId="455770EC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Отметка</w:t>
            </w:r>
          </w:p>
        </w:tc>
      </w:tr>
      <w:tr w:rsidR="00A00EB7" w14:paraId="305C65CD" w14:textId="77777777" w:rsidTr="00DC7C2B">
        <w:trPr>
          <w:jc w:val="center"/>
        </w:trPr>
        <w:tc>
          <w:tcPr>
            <w:tcW w:w="601" w:type="dxa"/>
            <w:vAlign w:val="center"/>
          </w:tcPr>
          <w:p w14:paraId="31D1B377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6915" w:type="dxa"/>
            <w:vAlign w:val="center"/>
          </w:tcPr>
          <w:p w14:paraId="54DEAD4D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Раздел «Требования к назначению» описывает функции ИС и среды исполнения</w:t>
            </w:r>
          </w:p>
        </w:tc>
        <w:tc>
          <w:tcPr>
            <w:tcW w:w="2405" w:type="dxa"/>
            <w:vAlign w:val="center"/>
          </w:tcPr>
          <w:p w14:paraId="7DAB515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185F9E02" w14:textId="77777777" w:rsidTr="00DC7C2B">
        <w:trPr>
          <w:jc w:val="center"/>
        </w:trPr>
        <w:tc>
          <w:tcPr>
            <w:tcW w:w="601" w:type="dxa"/>
            <w:vAlign w:val="center"/>
          </w:tcPr>
          <w:p w14:paraId="63BA323A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6915" w:type="dxa"/>
            <w:vAlign w:val="center"/>
          </w:tcPr>
          <w:p w14:paraId="7925C338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Разделы «Требования к функционированию» и «Требования к составу и обозначению» заполнены</w:t>
            </w:r>
          </w:p>
        </w:tc>
        <w:tc>
          <w:tcPr>
            <w:tcW w:w="2405" w:type="dxa"/>
            <w:vAlign w:val="center"/>
          </w:tcPr>
          <w:p w14:paraId="38BF279E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27A83805" w14:textId="77777777" w:rsidTr="00DC7C2B">
        <w:trPr>
          <w:jc w:val="center"/>
        </w:trPr>
        <w:tc>
          <w:tcPr>
            <w:tcW w:w="601" w:type="dxa"/>
            <w:vAlign w:val="center"/>
          </w:tcPr>
          <w:p w14:paraId="273D82C0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6915" w:type="dxa"/>
            <w:vAlign w:val="center"/>
          </w:tcPr>
          <w:p w14:paraId="7DCDD949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Этапы работ и сроки внесены в документ</w:t>
            </w:r>
          </w:p>
        </w:tc>
        <w:tc>
          <w:tcPr>
            <w:tcW w:w="2405" w:type="dxa"/>
            <w:vAlign w:val="center"/>
          </w:tcPr>
          <w:p w14:paraId="5D15C80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361C85FC" w14:textId="77777777" w:rsidTr="00DC7C2B">
        <w:trPr>
          <w:jc w:val="center"/>
        </w:trPr>
        <w:tc>
          <w:tcPr>
            <w:tcW w:w="601" w:type="dxa"/>
            <w:vAlign w:val="center"/>
          </w:tcPr>
          <w:p w14:paraId="7B79F27A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6915" w:type="dxa"/>
            <w:vAlign w:val="center"/>
          </w:tcPr>
          <w:p w14:paraId="10582A49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Разделы по надёжности, охране труда и приёмке проработаны</w:t>
            </w:r>
          </w:p>
        </w:tc>
        <w:tc>
          <w:tcPr>
            <w:tcW w:w="2405" w:type="dxa"/>
            <w:vAlign w:val="center"/>
          </w:tcPr>
          <w:p w14:paraId="215ADEA8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5A9C48FD" w14:textId="77777777" w:rsidTr="00DC7C2B">
        <w:trPr>
          <w:jc w:val="center"/>
        </w:trPr>
        <w:tc>
          <w:tcPr>
            <w:tcW w:w="601" w:type="dxa"/>
            <w:vAlign w:val="center"/>
          </w:tcPr>
          <w:p w14:paraId="7F4CDBCD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6915" w:type="dxa"/>
            <w:vAlign w:val="center"/>
          </w:tcPr>
          <w:p w14:paraId="42993DB6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Документ «Техническое задание на ИС» загружен в систему и согласован</w:t>
            </w:r>
          </w:p>
        </w:tc>
        <w:tc>
          <w:tcPr>
            <w:tcW w:w="2405" w:type="dxa"/>
            <w:vAlign w:val="center"/>
          </w:tcPr>
          <w:p w14:paraId="0BE13AE0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</w:tbl>
    <w:p w14:paraId="38A8F2CB" w14:textId="77777777" w:rsidR="00A00EB7" w:rsidRPr="00002B35" w:rsidRDefault="00A00EB7" w:rsidP="00A00EB7">
      <w:pPr>
        <w:spacing w:before="120"/>
        <w:ind w:firstLine="709"/>
        <w:jc w:val="both"/>
      </w:pPr>
      <w:r w:rsidRPr="00002B35">
        <w:rPr>
          <w:rFonts w:ascii="Times New Roman" w:eastAsia="Times New Roman" w:hAnsi="Times New Roman" w:cs="Times New Roman"/>
          <w:b/>
          <w:sz w:val="28"/>
        </w:rPr>
        <w:t xml:space="preserve">Вывод: </w:t>
      </w:r>
      <w:r w:rsidRPr="00002B35">
        <w:rPr>
          <w:rFonts w:ascii="Times New Roman" w:eastAsia="Times New Roman" w:hAnsi="Times New Roman" w:cs="Times New Roman"/>
          <w:sz w:val="28"/>
        </w:rPr>
        <w:t>В ходе работы оформлено техническое задание на ИС «Мафия»: описаны назначение, функции, этапы работ, технические и программные требования, порядок контроля и приёмки. Затруднение: потребовалось привести формулировки разделов в соответствие с требованиями ГОСТ; при возникновении рисков сроки этапов уточняются по решениям проектного комитета.</w:t>
      </w:r>
    </w:p>
    <w:p w14:paraId="44772A44" w14:textId="77777777" w:rsidR="00A00EB7" w:rsidRPr="00002B35" w:rsidRDefault="00A00EB7" w:rsidP="00A00EB7">
      <w:pPr>
        <w:pageBreakBefore/>
        <w:spacing w:before="200" w:after="40"/>
        <w:jc w:val="center"/>
      </w:pPr>
      <w:r w:rsidRPr="00002B35">
        <w:rPr>
          <w:rFonts w:ascii="Times New Roman" w:eastAsia="Times New Roman" w:hAnsi="Times New Roman" w:cs="Times New Roman"/>
          <w:b/>
          <w:sz w:val="32"/>
        </w:rPr>
        <w:t>ПРАКТИЧЕСКАЯ РАБОТА № 3</w:t>
      </w:r>
    </w:p>
    <w:p w14:paraId="2A9D4859" w14:textId="77777777" w:rsidR="00A00EB7" w:rsidRPr="00002B35" w:rsidRDefault="00A00EB7" w:rsidP="00A00EB7">
      <w:pPr>
        <w:spacing w:after="160"/>
        <w:jc w:val="center"/>
      </w:pPr>
      <w:r w:rsidRPr="00002B35">
        <w:rPr>
          <w:rFonts w:ascii="Times New Roman" w:eastAsia="Times New Roman" w:hAnsi="Times New Roman" w:cs="Times New Roman"/>
          <w:b/>
          <w:sz w:val="28"/>
        </w:rPr>
        <w:t>Разработка и обоснование плана проекта</w:t>
      </w:r>
    </w:p>
    <w:p w14:paraId="6EED4968" w14:textId="77777777" w:rsidR="00A00EB7" w:rsidRPr="00002B35" w:rsidRDefault="00A00EB7" w:rsidP="00A00EB7">
      <w:pPr>
        <w:ind w:firstLine="709"/>
        <w:jc w:val="both"/>
      </w:pPr>
      <w:r w:rsidRPr="00002B35">
        <w:rPr>
          <w:rFonts w:ascii="Times New Roman" w:eastAsia="Times New Roman" w:hAnsi="Times New Roman" w:cs="Times New Roman"/>
          <w:b/>
          <w:sz w:val="28"/>
        </w:rPr>
        <w:t xml:space="preserve">Цель: </w:t>
      </w:r>
      <w:r w:rsidRPr="00002B35">
        <w:rPr>
          <w:rFonts w:ascii="Times New Roman" w:eastAsia="Times New Roman" w:hAnsi="Times New Roman" w:cs="Times New Roman"/>
          <w:sz w:val="28"/>
        </w:rPr>
        <w:t>разработать декомпозицию работ (</w:t>
      </w:r>
      <w:r>
        <w:rPr>
          <w:rFonts w:ascii="Times New Roman" w:eastAsia="Times New Roman" w:hAnsi="Times New Roman" w:cs="Times New Roman"/>
          <w:sz w:val="28"/>
        </w:rPr>
        <w:t>WBS</w:t>
      </w:r>
      <w:r w:rsidRPr="00002B35">
        <w:rPr>
          <w:rFonts w:ascii="Times New Roman" w:eastAsia="Times New Roman" w:hAnsi="Times New Roman" w:cs="Times New Roman"/>
          <w:sz w:val="28"/>
        </w:rPr>
        <w:t>), оценить трудозатраты, построить календарный план с диаграммой Ганта, сетевой график и ведомость ресурсов проекта «Мафия». Работа выполнена по техническому заданию проекта и методическим указаниям к ПР 3.</w:t>
      </w:r>
    </w:p>
    <w:p w14:paraId="20261B23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План проекта — базовый документ, отражающий состав работ (декомпозицию), их последовательность и зависимости, оценки трудозатрат и календарные сроки. Он служит основой контроля выполнения работ, распределения ресурсов и анализа отклонений, а его корректировка выполняется при изменении объёма, ресурсов или требований.</w:t>
      </w:r>
    </w:p>
    <w:p w14:paraId="70EBC708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Объект работ — сквозной учебный проект группы ИТС-31: ПС «Мафия» — автоматизированная система проведения одноимённой игры (</w:t>
      </w:r>
      <w:r>
        <w:rPr>
          <w:rFonts w:ascii="Times New Roman" w:eastAsia="Times New Roman" w:hAnsi="Times New Roman" w:cs="Times New Roman"/>
          <w:sz w:val="28"/>
        </w:rPr>
        <w:t>I</w:t>
      </w:r>
      <w:r w:rsidRPr="00002B35">
        <w:rPr>
          <w:rFonts w:ascii="Times New Roman" w:eastAsia="Times New Roman" w:hAnsi="Times New Roman" w:cs="Times New Roman"/>
          <w:sz w:val="28"/>
        </w:rPr>
        <w:t xml:space="preserve"> семестр 2026/2027, 11 обучающихся, руководитель — Мифтахов Н. И.). Фактические данные взяты из системы управления проектами, репозитория </w:t>
      </w:r>
      <w:r>
        <w:rPr>
          <w:rFonts w:ascii="Times New Roman" w:eastAsia="Times New Roman" w:hAnsi="Times New Roman" w:cs="Times New Roman"/>
          <w:sz w:val="28"/>
        </w:rPr>
        <w:t>https</w:t>
      </w:r>
      <w:r w:rsidRPr="00002B35">
        <w:rPr>
          <w:rFonts w:ascii="Times New Roman" w:eastAsia="Times New Roman" w:hAnsi="Times New Roman" w:cs="Times New Roman"/>
          <w:sz w:val="28"/>
        </w:rPr>
        <w:t>://</w:t>
      </w:r>
      <w:r>
        <w:rPr>
          <w:rFonts w:ascii="Times New Roman" w:eastAsia="Times New Roman" w:hAnsi="Times New Roman" w:cs="Times New Roman"/>
          <w:sz w:val="28"/>
        </w:rPr>
        <w:t>github</w:t>
      </w:r>
      <w:r w:rsidRPr="00002B35"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>com</w:t>
      </w:r>
      <w:r w:rsidRPr="00002B35">
        <w:rPr>
          <w:rFonts w:ascii="Times New Roman" w:eastAsia="Times New Roman" w:hAnsi="Times New Roman" w:cs="Times New Roman"/>
          <w:sz w:val="28"/>
        </w:rPr>
        <w:t>/</w:t>
      </w:r>
      <w:r>
        <w:rPr>
          <w:rFonts w:ascii="Times New Roman" w:eastAsia="Times New Roman" w:hAnsi="Times New Roman" w:cs="Times New Roman"/>
          <w:sz w:val="28"/>
        </w:rPr>
        <w:t>Bossburgeoff</w:t>
      </w:r>
      <w:r w:rsidRPr="00002B35">
        <w:rPr>
          <w:rFonts w:ascii="Times New Roman" w:eastAsia="Times New Roman" w:hAnsi="Times New Roman" w:cs="Times New Roman"/>
          <w:sz w:val="28"/>
        </w:rPr>
        <w:t>/</w:t>
      </w:r>
      <w:r>
        <w:rPr>
          <w:rFonts w:ascii="Times New Roman" w:eastAsia="Times New Roman" w:hAnsi="Times New Roman" w:cs="Times New Roman"/>
          <w:sz w:val="28"/>
        </w:rPr>
        <w:t>Mafia</w:t>
      </w:r>
      <w:r w:rsidRPr="00002B35">
        <w:rPr>
          <w:rFonts w:ascii="Times New Roman" w:eastAsia="Times New Roman" w:hAnsi="Times New Roman" w:cs="Times New Roman"/>
          <w:sz w:val="28"/>
        </w:rPr>
        <w:t xml:space="preserve"> и сдаточного комплекта артефактов проекта.</w:t>
      </w:r>
    </w:p>
    <w:p w14:paraId="203F7C63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ДЕКОМПОЗИЦИЯ РАБОТ</w:t>
      </w:r>
    </w:p>
    <w:p w14:paraId="3E93ACD2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Состав работ (</w:t>
      </w:r>
      <w:r>
        <w:rPr>
          <w:rFonts w:ascii="Times New Roman" w:eastAsia="Times New Roman" w:hAnsi="Times New Roman" w:cs="Times New Roman"/>
          <w:sz w:val="28"/>
        </w:rPr>
        <w:t>WBS</w:t>
      </w:r>
      <w:r w:rsidRPr="00002B35">
        <w:rPr>
          <w:rFonts w:ascii="Times New Roman" w:eastAsia="Times New Roman" w:hAnsi="Times New Roman" w:cs="Times New Roman"/>
          <w:sz w:val="28"/>
        </w:rPr>
        <w:t>) приведён в табл. 10. Полная декомпозиция включает 68 задач, сгруппированных в 10 эпиков.</w:t>
      </w:r>
    </w:p>
    <w:p w14:paraId="4259B960" w14:textId="77777777" w:rsidR="00A00EB7" w:rsidRPr="00002B35" w:rsidRDefault="00A00EB7" w:rsidP="00A00EB7">
      <w:pPr>
        <w:keepNext/>
        <w:spacing w:before="120" w:after="40"/>
      </w:pPr>
      <w:r w:rsidRPr="00002B35">
        <w:rPr>
          <w:rFonts w:ascii="Times New Roman" w:eastAsia="Times New Roman" w:hAnsi="Times New Roman" w:cs="Times New Roman"/>
          <w:sz w:val="24"/>
        </w:rPr>
        <w:t>Таблица 10 — Декомпозиция работ (</w:t>
      </w:r>
      <w:r>
        <w:rPr>
          <w:rFonts w:ascii="Times New Roman" w:eastAsia="Times New Roman" w:hAnsi="Times New Roman" w:cs="Times New Roman"/>
          <w:sz w:val="24"/>
        </w:rPr>
        <w:t>WBS</w:t>
      </w:r>
      <w:r w:rsidRPr="00002B35">
        <w:rPr>
          <w:rFonts w:ascii="Times New Roman" w:eastAsia="Times New Roman" w:hAnsi="Times New Roman" w:cs="Times New Roman"/>
          <w:sz w:val="24"/>
        </w:rPr>
        <w:t>) проекта «Мафия»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00EB7" w14:paraId="62A7A078" w14:textId="77777777" w:rsidTr="00DC7C2B">
        <w:trPr>
          <w:jc w:val="center"/>
        </w:trPr>
        <w:tc>
          <w:tcPr>
            <w:tcW w:w="2493" w:type="dxa"/>
            <w:vAlign w:val="center"/>
          </w:tcPr>
          <w:p w14:paraId="07295D7D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2493" w:type="dxa"/>
            <w:vAlign w:val="center"/>
          </w:tcPr>
          <w:p w14:paraId="58F42E12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Код WBS</w:t>
            </w:r>
          </w:p>
        </w:tc>
        <w:tc>
          <w:tcPr>
            <w:tcW w:w="2493" w:type="dxa"/>
            <w:vAlign w:val="center"/>
          </w:tcPr>
          <w:p w14:paraId="2A984214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Работа</w:t>
            </w:r>
          </w:p>
        </w:tc>
        <w:tc>
          <w:tcPr>
            <w:tcW w:w="2493" w:type="dxa"/>
            <w:vAlign w:val="center"/>
          </w:tcPr>
          <w:p w14:paraId="2E2BD56E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Подработы</w:t>
            </w:r>
          </w:p>
        </w:tc>
      </w:tr>
      <w:tr w:rsidR="00A00EB7" w:rsidRPr="00002B35" w14:paraId="622ADAAB" w14:textId="77777777" w:rsidTr="00DC7C2B">
        <w:trPr>
          <w:jc w:val="center"/>
        </w:trPr>
        <w:tc>
          <w:tcPr>
            <w:tcW w:w="2493" w:type="dxa"/>
            <w:vAlign w:val="center"/>
          </w:tcPr>
          <w:p w14:paraId="53C40EAF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493" w:type="dxa"/>
            <w:vAlign w:val="center"/>
          </w:tcPr>
          <w:p w14:paraId="2374296A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МАФИЯ.УП</w:t>
            </w:r>
          </w:p>
        </w:tc>
        <w:tc>
          <w:tcPr>
            <w:tcW w:w="2493" w:type="dxa"/>
            <w:vAlign w:val="center"/>
          </w:tcPr>
          <w:p w14:paraId="3A65992E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Управление проектом</w:t>
            </w:r>
          </w:p>
        </w:tc>
        <w:tc>
          <w:tcPr>
            <w:tcW w:w="2493" w:type="dxa"/>
            <w:vAlign w:val="center"/>
          </w:tcPr>
          <w:p w14:paraId="66B25319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Устав, ТЗ, план проекта, бюджет, мониторинг, презентация (6 задач)</w:t>
            </w:r>
          </w:p>
        </w:tc>
      </w:tr>
      <w:tr w:rsidR="00A00EB7" w:rsidRPr="00002B35" w14:paraId="78E44016" w14:textId="77777777" w:rsidTr="00DC7C2B">
        <w:trPr>
          <w:jc w:val="center"/>
        </w:trPr>
        <w:tc>
          <w:tcPr>
            <w:tcW w:w="2493" w:type="dxa"/>
            <w:vAlign w:val="center"/>
          </w:tcPr>
          <w:p w14:paraId="2113C43D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2493" w:type="dxa"/>
            <w:vAlign w:val="center"/>
          </w:tcPr>
          <w:p w14:paraId="0E5C2424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МАФИЯ.АП</w:t>
            </w:r>
          </w:p>
        </w:tc>
        <w:tc>
          <w:tcPr>
            <w:tcW w:w="2493" w:type="dxa"/>
            <w:vAlign w:val="center"/>
          </w:tcPr>
          <w:p w14:paraId="7FE33398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Анализ предметной области</w:t>
            </w:r>
          </w:p>
        </w:tc>
        <w:tc>
          <w:tcPr>
            <w:tcW w:w="2493" w:type="dxa"/>
            <w:vAlign w:val="center"/>
          </w:tcPr>
          <w:p w14:paraId="4A3F491A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Постановка задачи, требования к ПО, ТЗ на ИС, сбор данных, выбор ПО, опросы, отчёт, защита ТЗ (8 задач)</w:t>
            </w:r>
          </w:p>
        </w:tc>
      </w:tr>
      <w:tr w:rsidR="00A00EB7" w:rsidRPr="00002B35" w14:paraId="0DACC63C" w14:textId="77777777" w:rsidTr="00DC7C2B">
        <w:trPr>
          <w:jc w:val="center"/>
        </w:trPr>
        <w:tc>
          <w:tcPr>
            <w:tcW w:w="2493" w:type="dxa"/>
            <w:vAlign w:val="center"/>
          </w:tcPr>
          <w:p w14:paraId="677B7D6E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2493" w:type="dxa"/>
            <w:vAlign w:val="center"/>
          </w:tcPr>
          <w:p w14:paraId="0787E57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МАФИЯ.ЛОББИ</w:t>
            </w:r>
          </w:p>
        </w:tc>
        <w:tc>
          <w:tcPr>
            <w:tcW w:w="2493" w:type="dxa"/>
            <w:vAlign w:val="center"/>
          </w:tcPr>
          <w:p w14:paraId="037ACD6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Модуль лобби</w:t>
            </w:r>
          </w:p>
        </w:tc>
        <w:tc>
          <w:tcPr>
            <w:tcW w:w="2493" w:type="dxa"/>
            <w:vAlign w:val="center"/>
          </w:tcPr>
          <w:p w14:paraId="1927246A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Проектирование, макет, клиент, сервер, состояния, подключение, настройки, прототип (8 задач)</w:t>
            </w:r>
          </w:p>
        </w:tc>
      </w:tr>
      <w:tr w:rsidR="00A00EB7" w:rsidRPr="00002B35" w14:paraId="76EAEB07" w14:textId="77777777" w:rsidTr="00DC7C2B">
        <w:trPr>
          <w:jc w:val="center"/>
        </w:trPr>
        <w:tc>
          <w:tcPr>
            <w:tcW w:w="2493" w:type="dxa"/>
            <w:vAlign w:val="center"/>
          </w:tcPr>
          <w:p w14:paraId="383DA977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2493" w:type="dxa"/>
            <w:vAlign w:val="center"/>
          </w:tcPr>
          <w:p w14:paraId="309B0084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МАФИЯ.РОЛИ</w:t>
            </w:r>
          </w:p>
        </w:tc>
        <w:tc>
          <w:tcPr>
            <w:tcW w:w="2493" w:type="dxa"/>
            <w:vAlign w:val="center"/>
          </w:tcPr>
          <w:p w14:paraId="456F89F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Модуль ролей и фракций</w:t>
            </w:r>
          </w:p>
        </w:tc>
        <w:tc>
          <w:tcPr>
            <w:tcW w:w="2493" w:type="dxa"/>
            <w:vAlign w:val="center"/>
          </w:tcPr>
          <w:p w14:paraId="630CA38B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Модель ролей, механики фракций, обучение игроков, баланс, правила, приёмка (6 задач)</w:t>
            </w:r>
          </w:p>
        </w:tc>
      </w:tr>
      <w:tr w:rsidR="00A00EB7" w:rsidRPr="00002B35" w14:paraId="30A5EAEB" w14:textId="77777777" w:rsidTr="00DC7C2B">
        <w:trPr>
          <w:jc w:val="center"/>
        </w:trPr>
        <w:tc>
          <w:tcPr>
            <w:tcW w:w="2493" w:type="dxa"/>
            <w:vAlign w:val="center"/>
          </w:tcPr>
          <w:p w14:paraId="2D475C16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2493" w:type="dxa"/>
            <w:vAlign w:val="center"/>
          </w:tcPr>
          <w:p w14:paraId="25A48B3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МАФИЯ.ЦИКЛ</w:t>
            </w:r>
          </w:p>
        </w:tc>
        <w:tc>
          <w:tcPr>
            <w:tcW w:w="2493" w:type="dxa"/>
            <w:vAlign w:val="center"/>
          </w:tcPr>
          <w:p w14:paraId="347E756F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Модуль игрового цикла</w:t>
            </w:r>
          </w:p>
        </w:tc>
        <w:tc>
          <w:tcPr>
            <w:tcW w:w="2493" w:type="dxa"/>
            <w:vAlign w:val="center"/>
          </w:tcPr>
          <w:p w14:paraId="726BE7BB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Игрок, ведущий, цикл игры, фазы, таймеры, итоги, выявление победителя, логирование (8 задач)</w:t>
            </w:r>
          </w:p>
        </w:tc>
      </w:tr>
      <w:tr w:rsidR="00A00EB7" w:rsidRPr="00002B35" w14:paraId="13B4352D" w14:textId="77777777" w:rsidTr="00DC7C2B">
        <w:trPr>
          <w:jc w:val="center"/>
        </w:trPr>
        <w:tc>
          <w:tcPr>
            <w:tcW w:w="2493" w:type="dxa"/>
            <w:vAlign w:val="center"/>
          </w:tcPr>
          <w:p w14:paraId="6832081E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2493" w:type="dxa"/>
            <w:vAlign w:val="center"/>
          </w:tcPr>
          <w:p w14:paraId="626E636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МАФИЯ.ГОЛОС</w:t>
            </w:r>
          </w:p>
        </w:tc>
        <w:tc>
          <w:tcPr>
            <w:tcW w:w="2493" w:type="dxa"/>
            <w:vAlign w:val="center"/>
          </w:tcPr>
          <w:p w14:paraId="3FE94874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Модуль голосования</w:t>
            </w:r>
          </w:p>
        </w:tc>
        <w:tc>
          <w:tcPr>
            <w:tcW w:w="2493" w:type="dxa"/>
            <w:vAlign w:val="center"/>
          </w:tcPr>
          <w:p w14:paraId="738D6DA4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Модуль лобби, опросы, голосование, подсчёт, статистика, история, отчёты (7 задач)</w:t>
            </w:r>
          </w:p>
        </w:tc>
      </w:tr>
      <w:tr w:rsidR="00A00EB7" w:rsidRPr="00002B35" w14:paraId="575A670D" w14:textId="77777777" w:rsidTr="00DC7C2B">
        <w:trPr>
          <w:jc w:val="center"/>
        </w:trPr>
        <w:tc>
          <w:tcPr>
            <w:tcW w:w="2493" w:type="dxa"/>
            <w:vAlign w:val="center"/>
          </w:tcPr>
          <w:p w14:paraId="0368B7EC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2493" w:type="dxa"/>
            <w:vAlign w:val="center"/>
          </w:tcPr>
          <w:p w14:paraId="6364918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МАФИЯ.ПАНЕЛЬ</w:t>
            </w:r>
          </w:p>
        </w:tc>
        <w:tc>
          <w:tcPr>
            <w:tcW w:w="2493" w:type="dxa"/>
            <w:vAlign w:val="center"/>
          </w:tcPr>
          <w:p w14:paraId="242FDC1C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Модуль панели управления</w:t>
            </w:r>
          </w:p>
        </w:tc>
        <w:tc>
          <w:tcPr>
            <w:tcW w:w="2493" w:type="dxa"/>
            <w:vAlign w:val="center"/>
          </w:tcPr>
          <w:p w14:paraId="5B1BDF82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Список сессий, настройки, инструменты ведущего, права, журнал действий, приёмка (6 задач)</w:t>
            </w:r>
          </w:p>
        </w:tc>
      </w:tr>
      <w:tr w:rsidR="00A00EB7" w:rsidRPr="00002B35" w14:paraId="511E3E08" w14:textId="77777777" w:rsidTr="00DC7C2B">
        <w:trPr>
          <w:jc w:val="center"/>
        </w:trPr>
        <w:tc>
          <w:tcPr>
            <w:tcW w:w="2493" w:type="dxa"/>
            <w:vAlign w:val="center"/>
          </w:tcPr>
          <w:p w14:paraId="42303BFC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8</w:t>
            </w:r>
          </w:p>
        </w:tc>
        <w:tc>
          <w:tcPr>
            <w:tcW w:w="2493" w:type="dxa"/>
            <w:vAlign w:val="center"/>
          </w:tcPr>
          <w:p w14:paraId="4F79F95A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МАФИЯ.ЖУРНАЛ</w:t>
            </w:r>
          </w:p>
        </w:tc>
        <w:tc>
          <w:tcPr>
            <w:tcW w:w="2493" w:type="dxa"/>
            <w:vAlign w:val="center"/>
          </w:tcPr>
          <w:p w14:paraId="155FE47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Модуль журнала и статистики</w:t>
            </w:r>
          </w:p>
        </w:tc>
        <w:tc>
          <w:tcPr>
            <w:tcW w:w="2493" w:type="dxa"/>
            <w:vAlign w:val="center"/>
          </w:tcPr>
          <w:p w14:paraId="1ACD4D61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События, история игр, аналитика, экспорт, фильтры, отчёты, приёмка (7 задач)</w:t>
            </w:r>
          </w:p>
        </w:tc>
      </w:tr>
      <w:tr w:rsidR="00A00EB7" w:rsidRPr="00002B35" w14:paraId="037F160B" w14:textId="77777777" w:rsidTr="00DC7C2B">
        <w:trPr>
          <w:jc w:val="center"/>
        </w:trPr>
        <w:tc>
          <w:tcPr>
            <w:tcW w:w="2493" w:type="dxa"/>
            <w:vAlign w:val="center"/>
          </w:tcPr>
          <w:p w14:paraId="103E90CD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9</w:t>
            </w:r>
          </w:p>
        </w:tc>
        <w:tc>
          <w:tcPr>
            <w:tcW w:w="2493" w:type="dxa"/>
            <w:vAlign w:val="center"/>
          </w:tcPr>
          <w:p w14:paraId="4B45BE6C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МАФИЯ.КОММ</w:t>
            </w:r>
          </w:p>
        </w:tc>
        <w:tc>
          <w:tcPr>
            <w:tcW w:w="2493" w:type="dxa"/>
            <w:vAlign w:val="center"/>
          </w:tcPr>
          <w:p w14:paraId="4DA706AE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Модуль коммуникации</w:t>
            </w:r>
          </w:p>
        </w:tc>
        <w:tc>
          <w:tcPr>
            <w:tcW w:w="2493" w:type="dxa"/>
            <w:vAlign w:val="center"/>
          </w:tcPr>
          <w:p w14:paraId="1BB82C10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Модель чата, каналы, модерация, уведомления, голосовой канал, приёмка (6 задач)</w:t>
            </w:r>
          </w:p>
        </w:tc>
      </w:tr>
      <w:tr w:rsidR="00A00EB7" w:rsidRPr="00002B35" w14:paraId="03EF9F95" w14:textId="77777777" w:rsidTr="00DC7C2B">
        <w:trPr>
          <w:jc w:val="center"/>
        </w:trPr>
        <w:tc>
          <w:tcPr>
            <w:tcW w:w="2493" w:type="dxa"/>
            <w:vAlign w:val="center"/>
          </w:tcPr>
          <w:p w14:paraId="3D7D4843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10</w:t>
            </w:r>
          </w:p>
        </w:tc>
        <w:tc>
          <w:tcPr>
            <w:tcW w:w="2493" w:type="dxa"/>
            <w:vAlign w:val="center"/>
          </w:tcPr>
          <w:p w14:paraId="0A4A08E3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МАФИЯ.ДОК</w:t>
            </w:r>
          </w:p>
        </w:tc>
        <w:tc>
          <w:tcPr>
            <w:tcW w:w="2493" w:type="dxa"/>
            <w:vAlign w:val="center"/>
          </w:tcPr>
          <w:p w14:paraId="55439812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Документирование</w:t>
            </w:r>
          </w:p>
        </w:tc>
        <w:tc>
          <w:tcPr>
            <w:tcW w:w="2493" w:type="dxa"/>
            <w:vAlign w:val="center"/>
          </w:tcPr>
          <w:p w14:paraId="1D2DDFCE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АПИ, презентации ролей, архив результатов, приложение, руководство, отчёт (6 задач)</w:t>
            </w:r>
          </w:p>
        </w:tc>
      </w:tr>
    </w:tbl>
    <w:p w14:paraId="1AC9BE05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ОЦЕНКА ТРУДОЗАТРАТ</w:t>
      </w:r>
    </w:p>
    <w:p w14:paraId="488B83B5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Общая оценка трудозатрат — 420 чел.-ч. Распределение: управление проектом — 36 ч; анализ предметной области — 62 ч; модули системы — 264 ч (Лобби 30, Роли 24, Игровой цикл 54, Голосование 48, Панель 36, Журнал 42, Коммуникации 30); тестирование — 24 ч; внедрение — 18 ч; документирование — 16 ч. Оценки получены экспертным методом с проверкой по аналогичным учебным проектам прошлых лет.</w:t>
      </w:r>
    </w:p>
    <w:p w14:paraId="2B4891F1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КАЛЕНДАРНЫЙ ПЛАН И ДИАГРАММА ГАНТА</w:t>
      </w:r>
    </w:p>
    <w:p w14:paraId="1A13A691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Работы распределены по 15 неделям (08.09–24.12.2026). Зависимости работ: дизайн предшествует разработке интерфейсов; разработка модулей выполняется параллельно после проектирования БД; тестирование начинается после завершения основных модулей; документирование и презентация — завершающие работы. Продолжительность работ — 15 рабочих недель.</w:t>
      </w:r>
    </w:p>
    <w:p w14:paraId="7EE9BE3F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Календарный план проекта «Мафия» (диаграмма Ганта):</w:t>
      </w:r>
    </w:p>
    <w:p w14:paraId="68347237" w14:textId="77777777" w:rsidR="00A00EB7" w:rsidRDefault="00A00EB7" w:rsidP="00A00EB7">
      <w:pPr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6A8A95A9" wp14:editId="619C659C">
            <wp:extent cx="5400000" cy="285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A795" w14:textId="77777777" w:rsidR="00A00EB7" w:rsidRPr="00002B35" w:rsidRDefault="00A00EB7" w:rsidP="00A00EB7">
      <w:pPr>
        <w:keepNext/>
        <w:spacing w:before="40" w:after="120"/>
        <w:jc w:val="center"/>
      </w:pPr>
      <w:r w:rsidRPr="00002B35">
        <w:rPr>
          <w:rFonts w:ascii="Times New Roman" w:eastAsia="Times New Roman" w:hAnsi="Times New Roman" w:cs="Times New Roman"/>
          <w:sz w:val="24"/>
        </w:rPr>
        <w:t>Рисунок 2 — Диаграмма Ганта проекта «Мафия» (критический путь выделен красным).</w:t>
      </w:r>
    </w:p>
    <w:p w14:paraId="303FE5C8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ВЕДОМОСТЬ РЕСУРСОВ</w:t>
      </w:r>
    </w:p>
    <w:p w14:paraId="1E5EFDA7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Ведомость ресурсов (табл. 11):</w:t>
      </w:r>
    </w:p>
    <w:p w14:paraId="3D35BAE5" w14:textId="77777777" w:rsidR="00A00EB7" w:rsidRPr="00002B35" w:rsidRDefault="00A00EB7" w:rsidP="00A00EB7">
      <w:pPr>
        <w:keepNext/>
        <w:spacing w:before="120" w:after="40"/>
      </w:pPr>
      <w:r w:rsidRPr="00002B35">
        <w:rPr>
          <w:rFonts w:ascii="Times New Roman" w:eastAsia="Times New Roman" w:hAnsi="Times New Roman" w:cs="Times New Roman"/>
          <w:sz w:val="24"/>
        </w:rPr>
        <w:t>Таблица 11 — Ведомость ресурсов проекта «Мафия»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00EB7" w14:paraId="5A9CE378" w14:textId="77777777" w:rsidTr="00DC7C2B">
        <w:trPr>
          <w:jc w:val="center"/>
        </w:trPr>
        <w:tc>
          <w:tcPr>
            <w:tcW w:w="2493" w:type="dxa"/>
            <w:vAlign w:val="center"/>
          </w:tcPr>
          <w:p w14:paraId="514FCB1E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2493" w:type="dxa"/>
            <w:vAlign w:val="center"/>
          </w:tcPr>
          <w:p w14:paraId="7D301543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Ресурс</w:t>
            </w:r>
          </w:p>
        </w:tc>
        <w:tc>
          <w:tcPr>
            <w:tcW w:w="2493" w:type="dxa"/>
            <w:vAlign w:val="center"/>
          </w:tcPr>
          <w:p w14:paraId="38ACA39A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Роль в проекте</w:t>
            </w:r>
          </w:p>
        </w:tc>
        <w:tc>
          <w:tcPr>
            <w:tcW w:w="2493" w:type="dxa"/>
            <w:vAlign w:val="center"/>
          </w:tcPr>
          <w:p w14:paraId="520D12F3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Задействованность</w:t>
            </w:r>
          </w:p>
        </w:tc>
      </w:tr>
      <w:tr w:rsidR="00A00EB7" w14:paraId="38214B1D" w14:textId="77777777" w:rsidTr="00DC7C2B">
        <w:trPr>
          <w:jc w:val="center"/>
        </w:trPr>
        <w:tc>
          <w:tcPr>
            <w:tcW w:w="2493" w:type="dxa"/>
            <w:vAlign w:val="center"/>
          </w:tcPr>
          <w:p w14:paraId="4FCF61B6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493" w:type="dxa"/>
            <w:vAlign w:val="center"/>
          </w:tcPr>
          <w:p w14:paraId="61E46B44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Руководитель проекта</w:t>
            </w:r>
          </w:p>
        </w:tc>
        <w:tc>
          <w:tcPr>
            <w:tcW w:w="2493" w:type="dxa"/>
            <w:vAlign w:val="center"/>
          </w:tcPr>
          <w:p w14:paraId="12F3FBFA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Координация, контроль, приёмка</w:t>
            </w:r>
          </w:p>
        </w:tc>
        <w:tc>
          <w:tcPr>
            <w:tcW w:w="2493" w:type="dxa"/>
            <w:vAlign w:val="center"/>
          </w:tcPr>
          <w:p w14:paraId="35166B5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сентябрь–декабрь</w:t>
            </w:r>
          </w:p>
        </w:tc>
      </w:tr>
      <w:tr w:rsidR="00A00EB7" w14:paraId="44DACFC8" w14:textId="77777777" w:rsidTr="00DC7C2B">
        <w:trPr>
          <w:jc w:val="center"/>
        </w:trPr>
        <w:tc>
          <w:tcPr>
            <w:tcW w:w="2493" w:type="dxa"/>
            <w:vAlign w:val="center"/>
          </w:tcPr>
          <w:p w14:paraId="704B7531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2493" w:type="dxa"/>
            <w:vAlign w:val="center"/>
          </w:tcPr>
          <w:p w14:paraId="19DBDAF4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Аналитик</w:t>
            </w:r>
          </w:p>
        </w:tc>
        <w:tc>
          <w:tcPr>
            <w:tcW w:w="2493" w:type="dxa"/>
            <w:vAlign w:val="center"/>
          </w:tcPr>
          <w:p w14:paraId="226B89C0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Требования, ТЗ, документирование</w:t>
            </w:r>
          </w:p>
        </w:tc>
        <w:tc>
          <w:tcPr>
            <w:tcW w:w="2493" w:type="dxa"/>
            <w:vAlign w:val="center"/>
          </w:tcPr>
          <w:p w14:paraId="12904CB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сентябрь–ноябрь</w:t>
            </w:r>
          </w:p>
        </w:tc>
      </w:tr>
      <w:tr w:rsidR="00A00EB7" w14:paraId="053F19B9" w14:textId="77777777" w:rsidTr="00DC7C2B">
        <w:trPr>
          <w:jc w:val="center"/>
        </w:trPr>
        <w:tc>
          <w:tcPr>
            <w:tcW w:w="2493" w:type="dxa"/>
            <w:vAlign w:val="center"/>
          </w:tcPr>
          <w:p w14:paraId="19620F50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2493" w:type="dxa"/>
            <w:vAlign w:val="center"/>
          </w:tcPr>
          <w:p w14:paraId="61F239D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Дизайнер</w:t>
            </w:r>
          </w:p>
        </w:tc>
        <w:tc>
          <w:tcPr>
            <w:tcW w:w="2493" w:type="dxa"/>
            <w:vAlign w:val="center"/>
          </w:tcPr>
          <w:p w14:paraId="24A2D044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Прототипы интерфейсов</w:t>
            </w:r>
          </w:p>
        </w:tc>
        <w:tc>
          <w:tcPr>
            <w:tcW w:w="2493" w:type="dxa"/>
            <w:vAlign w:val="center"/>
          </w:tcPr>
          <w:p w14:paraId="151C99A5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сентябрь–октябрь</w:t>
            </w:r>
          </w:p>
        </w:tc>
      </w:tr>
      <w:tr w:rsidR="00A00EB7" w14:paraId="426D0DF7" w14:textId="77777777" w:rsidTr="00DC7C2B">
        <w:trPr>
          <w:jc w:val="center"/>
        </w:trPr>
        <w:tc>
          <w:tcPr>
            <w:tcW w:w="2493" w:type="dxa"/>
            <w:vAlign w:val="center"/>
          </w:tcPr>
          <w:p w14:paraId="60CA8C52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2493" w:type="dxa"/>
            <w:vAlign w:val="center"/>
          </w:tcPr>
          <w:p w14:paraId="557615E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Программист (фронтенд)</w:t>
            </w:r>
          </w:p>
        </w:tc>
        <w:tc>
          <w:tcPr>
            <w:tcW w:w="2493" w:type="dxa"/>
            <w:vAlign w:val="center"/>
          </w:tcPr>
          <w:p w14:paraId="2E324EC0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Модули интерфейса</w:t>
            </w:r>
          </w:p>
        </w:tc>
        <w:tc>
          <w:tcPr>
            <w:tcW w:w="2493" w:type="dxa"/>
            <w:vAlign w:val="center"/>
          </w:tcPr>
          <w:p w14:paraId="5B03F8CF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сентябрь–декабрь</w:t>
            </w:r>
          </w:p>
        </w:tc>
      </w:tr>
      <w:tr w:rsidR="00A00EB7" w14:paraId="4CF66486" w14:textId="77777777" w:rsidTr="00DC7C2B">
        <w:trPr>
          <w:jc w:val="center"/>
        </w:trPr>
        <w:tc>
          <w:tcPr>
            <w:tcW w:w="2493" w:type="dxa"/>
            <w:vAlign w:val="center"/>
          </w:tcPr>
          <w:p w14:paraId="6CBDA4BB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2493" w:type="dxa"/>
            <w:vAlign w:val="center"/>
          </w:tcPr>
          <w:p w14:paraId="42657845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Программист (бэкенд)</w:t>
            </w:r>
          </w:p>
        </w:tc>
        <w:tc>
          <w:tcPr>
            <w:tcW w:w="2493" w:type="dxa"/>
            <w:vAlign w:val="center"/>
          </w:tcPr>
          <w:p w14:paraId="49C3BCE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Модули логики и сервер</w:t>
            </w:r>
          </w:p>
        </w:tc>
        <w:tc>
          <w:tcPr>
            <w:tcW w:w="2493" w:type="dxa"/>
            <w:vAlign w:val="center"/>
          </w:tcPr>
          <w:p w14:paraId="753352A4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сентябрь–декабрь</w:t>
            </w:r>
          </w:p>
        </w:tc>
      </w:tr>
      <w:tr w:rsidR="00A00EB7" w14:paraId="0AD4041D" w14:textId="77777777" w:rsidTr="00DC7C2B">
        <w:trPr>
          <w:jc w:val="center"/>
        </w:trPr>
        <w:tc>
          <w:tcPr>
            <w:tcW w:w="2493" w:type="dxa"/>
            <w:vAlign w:val="center"/>
          </w:tcPr>
          <w:p w14:paraId="237B47C4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2493" w:type="dxa"/>
            <w:vAlign w:val="center"/>
          </w:tcPr>
          <w:p w14:paraId="4B7CF0EF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Программист БД</w:t>
            </w:r>
          </w:p>
        </w:tc>
        <w:tc>
          <w:tcPr>
            <w:tcW w:w="2493" w:type="dxa"/>
            <w:vAlign w:val="center"/>
          </w:tcPr>
          <w:p w14:paraId="1333ECA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Структура и оптимизация БД</w:t>
            </w:r>
          </w:p>
        </w:tc>
        <w:tc>
          <w:tcPr>
            <w:tcW w:w="2493" w:type="dxa"/>
            <w:vAlign w:val="center"/>
          </w:tcPr>
          <w:p w14:paraId="4A0A5E64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сентябрь–октябрь</w:t>
            </w:r>
          </w:p>
        </w:tc>
      </w:tr>
      <w:tr w:rsidR="00A00EB7" w14:paraId="5ED30910" w14:textId="77777777" w:rsidTr="00DC7C2B">
        <w:trPr>
          <w:jc w:val="center"/>
        </w:trPr>
        <w:tc>
          <w:tcPr>
            <w:tcW w:w="2493" w:type="dxa"/>
            <w:vAlign w:val="center"/>
          </w:tcPr>
          <w:p w14:paraId="02AE8197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2493" w:type="dxa"/>
            <w:vAlign w:val="center"/>
          </w:tcPr>
          <w:p w14:paraId="7BAE220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Верстальщик</w:t>
            </w:r>
          </w:p>
        </w:tc>
        <w:tc>
          <w:tcPr>
            <w:tcW w:w="2493" w:type="dxa"/>
            <w:vAlign w:val="center"/>
          </w:tcPr>
          <w:p w14:paraId="625CF5EF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Адаптивная вёрстка</w:t>
            </w:r>
          </w:p>
        </w:tc>
        <w:tc>
          <w:tcPr>
            <w:tcW w:w="2493" w:type="dxa"/>
            <w:vAlign w:val="center"/>
          </w:tcPr>
          <w:p w14:paraId="2353BEFF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октябрь–ноябрь</w:t>
            </w:r>
          </w:p>
        </w:tc>
      </w:tr>
      <w:tr w:rsidR="00A00EB7" w14:paraId="4CB493B2" w14:textId="77777777" w:rsidTr="00DC7C2B">
        <w:trPr>
          <w:jc w:val="center"/>
        </w:trPr>
        <w:tc>
          <w:tcPr>
            <w:tcW w:w="2493" w:type="dxa"/>
            <w:vAlign w:val="center"/>
          </w:tcPr>
          <w:p w14:paraId="610F8F24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8</w:t>
            </w:r>
          </w:p>
        </w:tc>
        <w:tc>
          <w:tcPr>
            <w:tcW w:w="2493" w:type="dxa"/>
            <w:vAlign w:val="center"/>
          </w:tcPr>
          <w:p w14:paraId="2CF33A3C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Тестировщик</w:t>
            </w:r>
          </w:p>
        </w:tc>
        <w:tc>
          <w:tcPr>
            <w:tcW w:w="2493" w:type="dxa"/>
            <w:vAlign w:val="center"/>
          </w:tcPr>
          <w:p w14:paraId="0A0DE7B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Программа и методика испытаний</w:t>
            </w:r>
          </w:p>
        </w:tc>
        <w:tc>
          <w:tcPr>
            <w:tcW w:w="2493" w:type="dxa"/>
            <w:vAlign w:val="center"/>
          </w:tcPr>
          <w:p w14:paraId="527E2740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октябрь–декабрь</w:t>
            </w:r>
          </w:p>
        </w:tc>
      </w:tr>
      <w:tr w:rsidR="00A00EB7" w14:paraId="451614C7" w14:textId="77777777" w:rsidTr="00DC7C2B">
        <w:trPr>
          <w:jc w:val="center"/>
        </w:trPr>
        <w:tc>
          <w:tcPr>
            <w:tcW w:w="2493" w:type="dxa"/>
            <w:vAlign w:val="center"/>
          </w:tcPr>
          <w:p w14:paraId="4692FE83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9</w:t>
            </w:r>
          </w:p>
        </w:tc>
        <w:tc>
          <w:tcPr>
            <w:tcW w:w="2493" w:type="dxa"/>
            <w:vAlign w:val="center"/>
          </w:tcPr>
          <w:p w14:paraId="103AC22E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Тех. писатель</w:t>
            </w:r>
          </w:p>
        </w:tc>
        <w:tc>
          <w:tcPr>
            <w:tcW w:w="2493" w:type="dxa"/>
            <w:vAlign w:val="center"/>
          </w:tcPr>
          <w:p w14:paraId="3938295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Документация, презентации</w:t>
            </w:r>
          </w:p>
        </w:tc>
        <w:tc>
          <w:tcPr>
            <w:tcW w:w="2493" w:type="dxa"/>
            <w:vAlign w:val="center"/>
          </w:tcPr>
          <w:p w14:paraId="3A96C52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октябрь–декабрь</w:t>
            </w:r>
          </w:p>
        </w:tc>
      </w:tr>
      <w:tr w:rsidR="00A00EB7" w14:paraId="3B1234BC" w14:textId="77777777" w:rsidTr="00DC7C2B">
        <w:trPr>
          <w:jc w:val="center"/>
        </w:trPr>
        <w:tc>
          <w:tcPr>
            <w:tcW w:w="2493" w:type="dxa"/>
            <w:vAlign w:val="center"/>
          </w:tcPr>
          <w:p w14:paraId="7B27E530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10</w:t>
            </w:r>
          </w:p>
        </w:tc>
        <w:tc>
          <w:tcPr>
            <w:tcW w:w="2493" w:type="dxa"/>
            <w:vAlign w:val="center"/>
          </w:tcPr>
          <w:p w14:paraId="44906CE8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Эксперт</w:t>
            </w:r>
          </w:p>
        </w:tc>
        <w:tc>
          <w:tcPr>
            <w:tcW w:w="2493" w:type="dxa"/>
            <w:vAlign w:val="center"/>
          </w:tcPr>
          <w:p w14:paraId="73AECD88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Экспертиза решений</w:t>
            </w:r>
          </w:p>
        </w:tc>
        <w:tc>
          <w:tcPr>
            <w:tcW w:w="2493" w:type="dxa"/>
            <w:vAlign w:val="center"/>
          </w:tcPr>
          <w:p w14:paraId="140FBEAA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октябрь–декабрь</w:t>
            </w:r>
          </w:p>
        </w:tc>
      </w:tr>
      <w:tr w:rsidR="00A00EB7" w14:paraId="219AADAF" w14:textId="77777777" w:rsidTr="00DC7C2B">
        <w:trPr>
          <w:jc w:val="center"/>
        </w:trPr>
        <w:tc>
          <w:tcPr>
            <w:tcW w:w="2493" w:type="dxa"/>
            <w:vAlign w:val="center"/>
          </w:tcPr>
          <w:p w14:paraId="447DD3E2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11</w:t>
            </w:r>
          </w:p>
        </w:tc>
        <w:tc>
          <w:tcPr>
            <w:tcW w:w="2493" w:type="dxa"/>
            <w:vAlign w:val="center"/>
          </w:tcPr>
          <w:p w14:paraId="2A3658CC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Ведущий-консультант</w:t>
            </w:r>
          </w:p>
        </w:tc>
        <w:tc>
          <w:tcPr>
            <w:tcW w:w="2493" w:type="dxa"/>
            <w:vAlign w:val="center"/>
          </w:tcPr>
          <w:p w14:paraId="01F95FD5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Игровые механики, обучение</w:t>
            </w:r>
          </w:p>
        </w:tc>
        <w:tc>
          <w:tcPr>
            <w:tcW w:w="2493" w:type="dxa"/>
            <w:vAlign w:val="center"/>
          </w:tcPr>
          <w:p w14:paraId="56DE1A10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октябрь–декабрь</w:t>
            </w:r>
          </w:p>
        </w:tc>
      </w:tr>
    </w:tbl>
    <w:p w14:paraId="4605E332" w14:textId="7D994FD3" w:rsidR="00A00EB7" w:rsidRDefault="00A00EB7" w:rsidP="00A00EB7">
      <w:pPr>
        <w:spacing w:before="160" w:after="40"/>
      </w:pPr>
      <w:r>
        <w:rPr>
          <w:rFonts w:ascii="Times New Roman" w:eastAsia="Times New Roman" w:hAnsi="Times New Roman" w:cs="Times New Roman"/>
          <w:b/>
          <w:sz w:val="28"/>
        </w:rPr>
        <w:t>ВЕХИ ПРОЕКТА</w:t>
      </w:r>
    </w:p>
    <w:p w14:paraId="6AE9E016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 xml:space="preserve">Вехи проекта: </w:t>
      </w:r>
      <w:r>
        <w:rPr>
          <w:rFonts w:ascii="Times New Roman" w:eastAsia="Times New Roman" w:hAnsi="Times New Roman" w:cs="Times New Roman"/>
          <w:sz w:val="28"/>
        </w:rPr>
        <w:t>B</w:t>
      </w:r>
      <w:r w:rsidRPr="00002B35">
        <w:rPr>
          <w:rFonts w:ascii="Times New Roman" w:eastAsia="Times New Roman" w:hAnsi="Times New Roman" w:cs="Times New Roman"/>
          <w:sz w:val="28"/>
        </w:rPr>
        <w:t xml:space="preserve">1 — согласовано ТЗ; </w:t>
      </w:r>
      <w:r>
        <w:rPr>
          <w:rFonts w:ascii="Times New Roman" w:eastAsia="Times New Roman" w:hAnsi="Times New Roman" w:cs="Times New Roman"/>
          <w:sz w:val="28"/>
        </w:rPr>
        <w:t>B</w:t>
      </w:r>
      <w:r w:rsidRPr="00002B35">
        <w:rPr>
          <w:rFonts w:ascii="Times New Roman" w:eastAsia="Times New Roman" w:hAnsi="Times New Roman" w:cs="Times New Roman"/>
          <w:sz w:val="28"/>
        </w:rPr>
        <w:t xml:space="preserve">2 — утверждён план проекта; </w:t>
      </w:r>
      <w:r>
        <w:rPr>
          <w:rFonts w:ascii="Times New Roman" w:eastAsia="Times New Roman" w:hAnsi="Times New Roman" w:cs="Times New Roman"/>
          <w:sz w:val="28"/>
        </w:rPr>
        <w:t>B</w:t>
      </w:r>
      <w:r w:rsidRPr="00002B35">
        <w:rPr>
          <w:rFonts w:ascii="Times New Roman" w:eastAsia="Times New Roman" w:hAnsi="Times New Roman" w:cs="Times New Roman"/>
          <w:sz w:val="28"/>
        </w:rPr>
        <w:t xml:space="preserve">3 — завершён анализ предметной области; </w:t>
      </w:r>
      <w:r>
        <w:rPr>
          <w:rFonts w:ascii="Times New Roman" w:eastAsia="Times New Roman" w:hAnsi="Times New Roman" w:cs="Times New Roman"/>
          <w:sz w:val="28"/>
        </w:rPr>
        <w:t>B</w:t>
      </w:r>
      <w:r w:rsidRPr="00002B35">
        <w:rPr>
          <w:rFonts w:ascii="Times New Roman" w:eastAsia="Times New Roman" w:hAnsi="Times New Roman" w:cs="Times New Roman"/>
          <w:sz w:val="28"/>
        </w:rPr>
        <w:t xml:space="preserve">4 — завершено проектирование БД; </w:t>
      </w:r>
      <w:r>
        <w:rPr>
          <w:rFonts w:ascii="Times New Roman" w:eastAsia="Times New Roman" w:hAnsi="Times New Roman" w:cs="Times New Roman"/>
          <w:sz w:val="28"/>
        </w:rPr>
        <w:t>B</w:t>
      </w:r>
      <w:r w:rsidRPr="00002B35">
        <w:rPr>
          <w:rFonts w:ascii="Times New Roman" w:eastAsia="Times New Roman" w:hAnsi="Times New Roman" w:cs="Times New Roman"/>
          <w:sz w:val="28"/>
        </w:rPr>
        <w:t xml:space="preserve">5 — готов макет интерфейса; </w:t>
      </w:r>
      <w:r>
        <w:rPr>
          <w:rFonts w:ascii="Times New Roman" w:eastAsia="Times New Roman" w:hAnsi="Times New Roman" w:cs="Times New Roman"/>
          <w:sz w:val="28"/>
        </w:rPr>
        <w:t>B</w:t>
      </w:r>
      <w:r w:rsidRPr="00002B35">
        <w:rPr>
          <w:rFonts w:ascii="Times New Roman" w:eastAsia="Times New Roman" w:hAnsi="Times New Roman" w:cs="Times New Roman"/>
          <w:sz w:val="28"/>
        </w:rPr>
        <w:t xml:space="preserve">6 — завершён модуль лобби; </w:t>
      </w:r>
      <w:r>
        <w:rPr>
          <w:rFonts w:ascii="Times New Roman" w:eastAsia="Times New Roman" w:hAnsi="Times New Roman" w:cs="Times New Roman"/>
          <w:sz w:val="28"/>
        </w:rPr>
        <w:t>B</w:t>
      </w:r>
      <w:r w:rsidRPr="00002B35">
        <w:rPr>
          <w:rFonts w:ascii="Times New Roman" w:eastAsia="Times New Roman" w:hAnsi="Times New Roman" w:cs="Times New Roman"/>
          <w:sz w:val="28"/>
        </w:rPr>
        <w:t xml:space="preserve">7 — завершён игровой цикл; </w:t>
      </w:r>
      <w:r>
        <w:rPr>
          <w:rFonts w:ascii="Times New Roman" w:eastAsia="Times New Roman" w:hAnsi="Times New Roman" w:cs="Times New Roman"/>
          <w:sz w:val="28"/>
        </w:rPr>
        <w:t>B</w:t>
      </w:r>
      <w:r w:rsidRPr="00002B35">
        <w:rPr>
          <w:rFonts w:ascii="Times New Roman" w:eastAsia="Times New Roman" w:hAnsi="Times New Roman" w:cs="Times New Roman"/>
          <w:sz w:val="28"/>
        </w:rPr>
        <w:t xml:space="preserve">8 — завершено голосование; </w:t>
      </w:r>
      <w:r>
        <w:rPr>
          <w:rFonts w:ascii="Times New Roman" w:eastAsia="Times New Roman" w:hAnsi="Times New Roman" w:cs="Times New Roman"/>
          <w:sz w:val="28"/>
        </w:rPr>
        <w:t>B</w:t>
      </w:r>
      <w:r w:rsidRPr="00002B35">
        <w:rPr>
          <w:rFonts w:ascii="Times New Roman" w:eastAsia="Times New Roman" w:hAnsi="Times New Roman" w:cs="Times New Roman"/>
          <w:sz w:val="28"/>
        </w:rPr>
        <w:t xml:space="preserve">9 — завершён модуль чата; </w:t>
      </w:r>
      <w:r>
        <w:rPr>
          <w:rFonts w:ascii="Times New Roman" w:eastAsia="Times New Roman" w:hAnsi="Times New Roman" w:cs="Times New Roman"/>
          <w:sz w:val="28"/>
        </w:rPr>
        <w:t>B</w:t>
      </w:r>
      <w:r w:rsidRPr="00002B35">
        <w:rPr>
          <w:rFonts w:ascii="Times New Roman" w:eastAsia="Times New Roman" w:hAnsi="Times New Roman" w:cs="Times New Roman"/>
          <w:sz w:val="28"/>
        </w:rPr>
        <w:t xml:space="preserve">10 — завершены испытания; </w:t>
      </w:r>
      <w:r>
        <w:rPr>
          <w:rFonts w:ascii="Times New Roman" w:eastAsia="Times New Roman" w:hAnsi="Times New Roman" w:cs="Times New Roman"/>
          <w:sz w:val="28"/>
        </w:rPr>
        <w:t>B</w:t>
      </w:r>
      <w:r w:rsidRPr="00002B35">
        <w:rPr>
          <w:rFonts w:ascii="Times New Roman" w:eastAsia="Times New Roman" w:hAnsi="Times New Roman" w:cs="Times New Roman"/>
          <w:sz w:val="28"/>
        </w:rPr>
        <w:t xml:space="preserve">11 — утверждена документация; </w:t>
      </w:r>
      <w:r>
        <w:rPr>
          <w:rFonts w:ascii="Times New Roman" w:eastAsia="Times New Roman" w:hAnsi="Times New Roman" w:cs="Times New Roman"/>
          <w:sz w:val="28"/>
        </w:rPr>
        <w:t>B</w:t>
      </w:r>
      <w:r w:rsidRPr="00002B35">
        <w:rPr>
          <w:rFonts w:ascii="Times New Roman" w:eastAsia="Times New Roman" w:hAnsi="Times New Roman" w:cs="Times New Roman"/>
          <w:sz w:val="28"/>
        </w:rPr>
        <w:t xml:space="preserve">12 — проведена репетиция; </w:t>
      </w:r>
      <w:r>
        <w:rPr>
          <w:rFonts w:ascii="Times New Roman" w:eastAsia="Times New Roman" w:hAnsi="Times New Roman" w:cs="Times New Roman"/>
          <w:sz w:val="28"/>
        </w:rPr>
        <w:t>B</w:t>
      </w:r>
      <w:r w:rsidRPr="00002B35">
        <w:rPr>
          <w:rFonts w:ascii="Times New Roman" w:eastAsia="Times New Roman" w:hAnsi="Times New Roman" w:cs="Times New Roman"/>
          <w:sz w:val="28"/>
        </w:rPr>
        <w:t>13 — состоялась защита проекта. Критический путь: управление — анализ — проектирование БД — разработка модулей — тестирование — документирование.</w:t>
      </w:r>
    </w:p>
    <w:p w14:paraId="29468D8D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СЕТЕВОЙ ГРАФИК</w:t>
      </w:r>
    </w:p>
    <w:p w14:paraId="12B120E2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Последовательность работ отражена на сетевом графике; ранние/поздние сроки и резервы рассчитаны для критического пути (рис. 3).</w:t>
      </w:r>
    </w:p>
    <w:p w14:paraId="30473C98" w14:textId="77777777" w:rsidR="00A00EB7" w:rsidRDefault="00A00EB7" w:rsidP="00A00EB7">
      <w:pPr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47F2FD1E" wp14:editId="4FE553DF">
            <wp:extent cx="5400000" cy="24107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1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596D" w14:textId="77777777" w:rsidR="00A00EB7" w:rsidRPr="00002B35" w:rsidRDefault="00A00EB7" w:rsidP="00A00EB7">
      <w:pPr>
        <w:keepNext/>
        <w:spacing w:before="40" w:after="120"/>
        <w:jc w:val="center"/>
      </w:pPr>
      <w:r w:rsidRPr="00002B35">
        <w:rPr>
          <w:rFonts w:ascii="Times New Roman" w:eastAsia="Times New Roman" w:hAnsi="Times New Roman" w:cs="Times New Roman"/>
          <w:sz w:val="24"/>
        </w:rPr>
        <w:t>Рисунок 3 — Сетевой график проекта «Мафия».</w:t>
      </w:r>
    </w:p>
    <w:p w14:paraId="012F8C02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ЧЕК-ЛИСТ ПРИЁМКИ</w:t>
      </w:r>
    </w:p>
    <w:p w14:paraId="181AE14D" w14:textId="77777777" w:rsidR="00A00EB7" w:rsidRPr="00002B35" w:rsidRDefault="00A00EB7" w:rsidP="00A00EB7">
      <w:pPr>
        <w:keepNext/>
        <w:spacing w:before="120" w:after="40"/>
      </w:pPr>
      <w:r w:rsidRPr="00002B35">
        <w:rPr>
          <w:rFonts w:ascii="Times New Roman" w:eastAsia="Times New Roman" w:hAnsi="Times New Roman" w:cs="Times New Roman"/>
          <w:sz w:val="24"/>
        </w:rPr>
        <w:t>Таблица 12 — Чек-лист приёмки работы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1"/>
        <w:gridCol w:w="6915"/>
        <w:gridCol w:w="2405"/>
      </w:tblGrid>
      <w:tr w:rsidR="00A00EB7" w14:paraId="7F4E2464" w14:textId="77777777" w:rsidTr="00DC7C2B">
        <w:trPr>
          <w:jc w:val="center"/>
        </w:trPr>
        <w:tc>
          <w:tcPr>
            <w:tcW w:w="601" w:type="dxa"/>
            <w:vAlign w:val="center"/>
          </w:tcPr>
          <w:p w14:paraId="5A41FFC5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6915" w:type="dxa"/>
            <w:vAlign w:val="center"/>
          </w:tcPr>
          <w:p w14:paraId="30FE01C5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Что проверяется</w:t>
            </w:r>
          </w:p>
        </w:tc>
        <w:tc>
          <w:tcPr>
            <w:tcW w:w="2405" w:type="dxa"/>
            <w:vAlign w:val="center"/>
          </w:tcPr>
          <w:p w14:paraId="1B96B298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Отметка</w:t>
            </w:r>
          </w:p>
        </w:tc>
      </w:tr>
      <w:tr w:rsidR="00A00EB7" w14:paraId="61303831" w14:textId="77777777" w:rsidTr="00DC7C2B">
        <w:trPr>
          <w:jc w:val="center"/>
        </w:trPr>
        <w:tc>
          <w:tcPr>
            <w:tcW w:w="601" w:type="dxa"/>
            <w:vAlign w:val="center"/>
          </w:tcPr>
          <w:p w14:paraId="73D712DA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6915" w:type="dxa"/>
            <w:vAlign w:val="center"/>
          </w:tcPr>
          <w:p w14:paraId="1CFB1F39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 xml:space="preserve">Составлено дерево работ </w:t>
            </w:r>
            <w:r>
              <w:rPr>
                <w:rFonts w:ascii="Times New Roman" w:eastAsia="Times New Roman" w:hAnsi="Times New Roman" w:cs="Times New Roman"/>
                <w:sz w:val="24"/>
              </w:rPr>
              <w:t>WBS</w:t>
            </w:r>
            <w:r w:rsidRPr="00002B35">
              <w:rPr>
                <w:rFonts w:ascii="Times New Roman" w:eastAsia="Times New Roman" w:hAnsi="Times New Roman" w:cs="Times New Roman"/>
                <w:sz w:val="24"/>
              </w:rPr>
              <w:t xml:space="preserve"> с декомпозицией до исполняемых задач</w:t>
            </w:r>
          </w:p>
        </w:tc>
        <w:tc>
          <w:tcPr>
            <w:tcW w:w="2405" w:type="dxa"/>
            <w:vAlign w:val="center"/>
          </w:tcPr>
          <w:p w14:paraId="68E98214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1A243465" w14:textId="77777777" w:rsidTr="00DC7C2B">
        <w:trPr>
          <w:jc w:val="center"/>
        </w:trPr>
        <w:tc>
          <w:tcPr>
            <w:tcW w:w="601" w:type="dxa"/>
            <w:vAlign w:val="center"/>
          </w:tcPr>
          <w:p w14:paraId="11E8A478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6915" w:type="dxa"/>
            <w:vAlign w:val="center"/>
          </w:tcPr>
          <w:p w14:paraId="24FA3BF4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Оценены трудозатраты по всем задачам с учётом зависимостей</w:t>
            </w:r>
          </w:p>
        </w:tc>
        <w:tc>
          <w:tcPr>
            <w:tcW w:w="2405" w:type="dxa"/>
            <w:vAlign w:val="center"/>
          </w:tcPr>
          <w:p w14:paraId="2EDAC780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2268E655" w14:textId="77777777" w:rsidTr="00DC7C2B">
        <w:trPr>
          <w:jc w:val="center"/>
        </w:trPr>
        <w:tc>
          <w:tcPr>
            <w:tcW w:w="601" w:type="dxa"/>
            <w:vAlign w:val="center"/>
          </w:tcPr>
          <w:p w14:paraId="79FAD7B0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6915" w:type="dxa"/>
            <w:vAlign w:val="center"/>
          </w:tcPr>
          <w:p w14:paraId="27316257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Построены календарный план и диаграмма Ганта</w:t>
            </w:r>
          </w:p>
        </w:tc>
        <w:tc>
          <w:tcPr>
            <w:tcW w:w="2405" w:type="dxa"/>
            <w:vAlign w:val="center"/>
          </w:tcPr>
          <w:p w14:paraId="2C96708F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3994DBA3" w14:textId="77777777" w:rsidTr="00DC7C2B">
        <w:trPr>
          <w:jc w:val="center"/>
        </w:trPr>
        <w:tc>
          <w:tcPr>
            <w:tcW w:w="601" w:type="dxa"/>
            <w:vAlign w:val="center"/>
          </w:tcPr>
          <w:p w14:paraId="2D591030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6915" w:type="dxa"/>
            <w:vAlign w:val="center"/>
          </w:tcPr>
          <w:p w14:paraId="4CCEDBF3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Составлена ведомость ресурсов, определены загрузка и дефицит исполнителей</w:t>
            </w:r>
          </w:p>
        </w:tc>
        <w:tc>
          <w:tcPr>
            <w:tcW w:w="2405" w:type="dxa"/>
            <w:vAlign w:val="center"/>
          </w:tcPr>
          <w:p w14:paraId="36D8E34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11CDE3A6" w14:textId="77777777" w:rsidTr="00DC7C2B">
        <w:trPr>
          <w:jc w:val="center"/>
        </w:trPr>
        <w:tc>
          <w:tcPr>
            <w:tcW w:w="601" w:type="dxa"/>
            <w:vAlign w:val="center"/>
          </w:tcPr>
          <w:p w14:paraId="1EBACDD0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6915" w:type="dxa"/>
            <w:vAlign w:val="center"/>
          </w:tcPr>
          <w:p w14:paraId="7F7676FB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Определены вехи и критический путь, утверждён план работ (22 пакета, 6 работ)</w:t>
            </w:r>
          </w:p>
        </w:tc>
        <w:tc>
          <w:tcPr>
            <w:tcW w:w="2405" w:type="dxa"/>
            <w:vAlign w:val="center"/>
          </w:tcPr>
          <w:p w14:paraId="7EBF73E4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</w:tbl>
    <w:p w14:paraId="22A3077C" w14:textId="50E5090E" w:rsidR="00A00EB7" w:rsidRPr="00002B35" w:rsidRDefault="00A00EB7" w:rsidP="00A00EB7">
      <w:pPr>
        <w:spacing w:before="120"/>
        <w:ind w:firstLine="709"/>
        <w:jc w:val="both"/>
      </w:pPr>
      <w:r w:rsidRPr="00002B35">
        <w:rPr>
          <w:rFonts w:ascii="Times New Roman" w:eastAsia="Times New Roman" w:hAnsi="Times New Roman" w:cs="Times New Roman"/>
          <w:b/>
          <w:sz w:val="28"/>
        </w:rPr>
        <w:t xml:space="preserve">Вывод: </w:t>
      </w:r>
      <w:r w:rsidRPr="00002B35">
        <w:rPr>
          <w:rFonts w:ascii="Times New Roman" w:eastAsia="Times New Roman" w:hAnsi="Times New Roman" w:cs="Times New Roman"/>
          <w:sz w:val="28"/>
        </w:rPr>
        <w:t>В ходе работы разработан план проекта «Мафия»: декомпозиция работ (</w:t>
      </w:r>
      <w:r>
        <w:rPr>
          <w:rFonts w:ascii="Times New Roman" w:eastAsia="Times New Roman" w:hAnsi="Times New Roman" w:cs="Times New Roman"/>
          <w:sz w:val="28"/>
        </w:rPr>
        <w:t>WBS</w:t>
      </w:r>
      <w:r w:rsidRPr="00002B35">
        <w:rPr>
          <w:rFonts w:ascii="Times New Roman" w:eastAsia="Times New Roman" w:hAnsi="Times New Roman" w:cs="Times New Roman"/>
          <w:sz w:val="28"/>
        </w:rPr>
        <w:t>, 68 задач в 10 эпиках), оценки трудозатрат (420 чел.-ч), календарный план с диаграммой Ганта, ведомость ресурсов и вехи с критическим путём. Затруднение: часть оценок уточнялась при смещении сроков и изменении состава исполнителей</w:t>
      </w:r>
      <w:r>
        <w:rPr>
          <w:rFonts w:ascii="Times New Roman" w:eastAsia="Times New Roman" w:hAnsi="Times New Roman" w:cs="Times New Roman"/>
          <w:sz w:val="28"/>
        </w:rPr>
        <w:t>.</w:t>
      </w:r>
    </w:p>
    <w:p w14:paraId="6362F204" w14:textId="77777777" w:rsidR="00A00EB7" w:rsidRPr="00002B35" w:rsidRDefault="00A00EB7" w:rsidP="00A00EB7">
      <w:pPr>
        <w:pageBreakBefore/>
        <w:spacing w:before="200" w:after="40"/>
        <w:jc w:val="center"/>
      </w:pPr>
      <w:r w:rsidRPr="00002B35">
        <w:rPr>
          <w:rFonts w:ascii="Times New Roman" w:eastAsia="Times New Roman" w:hAnsi="Times New Roman" w:cs="Times New Roman"/>
          <w:b/>
          <w:sz w:val="32"/>
        </w:rPr>
        <w:t>ПРАКТИЧЕСКАЯ РАБОТА № 4</w:t>
      </w:r>
    </w:p>
    <w:p w14:paraId="65EB78B7" w14:textId="77777777" w:rsidR="00A00EB7" w:rsidRPr="00002B35" w:rsidRDefault="00A00EB7" w:rsidP="00A00EB7">
      <w:pPr>
        <w:spacing w:after="160"/>
        <w:jc w:val="center"/>
      </w:pPr>
      <w:r w:rsidRPr="00002B35">
        <w:rPr>
          <w:rFonts w:ascii="Times New Roman" w:eastAsia="Times New Roman" w:hAnsi="Times New Roman" w:cs="Times New Roman"/>
          <w:b/>
          <w:sz w:val="28"/>
        </w:rPr>
        <w:t>Мониторинг выполнения проекта</w:t>
      </w:r>
    </w:p>
    <w:p w14:paraId="1582E896" w14:textId="77777777" w:rsidR="00A00EB7" w:rsidRPr="00002B35" w:rsidRDefault="00A00EB7" w:rsidP="00A00EB7">
      <w:pPr>
        <w:ind w:firstLine="709"/>
        <w:jc w:val="both"/>
      </w:pPr>
      <w:r w:rsidRPr="00002B35">
        <w:rPr>
          <w:rFonts w:ascii="Times New Roman" w:eastAsia="Times New Roman" w:hAnsi="Times New Roman" w:cs="Times New Roman"/>
          <w:b/>
          <w:sz w:val="28"/>
        </w:rPr>
        <w:t xml:space="preserve">Цель: </w:t>
      </w:r>
      <w:r w:rsidRPr="00002B35">
        <w:rPr>
          <w:rFonts w:ascii="Times New Roman" w:eastAsia="Times New Roman" w:hAnsi="Times New Roman" w:cs="Times New Roman"/>
          <w:sz w:val="28"/>
        </w:rPr>
        <w:t>научиться вести регулярный мониторинг хода работ, фиксировать отклонения и корректирующие мероприятия по проекту «Мафия». Работа выполнена по техническому заданию проекта и методическим указаниям к ПР 4.</w:t>
      </w:r>
    </w:p>
    <w:p w14:paraId="5A218FBE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Мониторинг проекта — процесс сбора фактических данных о ходе работ, их сравнения с плановыми показателями и принятия корректирующих мероприятий. Мониторинг включает отслеживание выполнения задач, сроков, бюджета и качества, анализ причин отклонений, а также коммуникацию с командой и заказчиком. Эффективный мониторинг обеспечивается регулярными статус-встречами, отчётами и использованием системы управления проектами.</w:t>
      </w:r>
    </w:p>
    <w:p w14:paraId="54945047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Объект работ — сквозной учебный проект группы ИТС-31: ПС «Мафия» — автоматизированная система проведения одноимённой игры (</w:t>
      </w:r>
      <w:r>
        <w:rPr>
          <w:rFonts w:ascii="Times New Roman" w:eastAsia="Times New Roman" w:hAnsi="Times New Roman" w:cs="Times New Roman"/>
          <w:sz w:val="28"/>
        </w:rPr>
        <w:t>I</w:t>
      </w:r>
      <w:r w:rsidRPr="00002B35">
        <w:rPr>
          <w:rFonts w:ascii="Times New Roman" w:eastAsia="Times New Roman" w:hAnsi="Times New Roman" w:cs="Times New Roman"/>
          <w:sz w:val="28"/>
        </w:rPr>
        <w:t xml:space="preserve"> семестр 2026/2027, 11 обучающихся, руководитель — Мифтахов Н. И.). Фактические данные взяты из системы управления проектами, репозитория </w:t>
      </w:r>
      <w:r>
        <w:rPr>
          <w:rFonts w:ascii="Times New Roman" w:eastAsia="Times New Roman" w:hAnsi="Times New Roman" w:cs="Times New Roman"/>
          <w:sz w:val="28"/>
        </w:rPr>
        <w:t>https</w:t>
      </w:r>
      <w:r w:rsidRPr="00002B35">
        <w:rPr>
          <w:rFonts w:ascii="Times New Roman" w:eastAsia="Times New Roman" w:hAnsi="Times New Roman" w:cs="Times New Roman"/>
          <w:sz w:val="28"/>
        </w:rPr>
        <w:t>://</w:t>
      </w:r>
      <w:r>
        <w:rPr>
          <w:rFonts w:ascii="Times New Roman" w:eastAsia="Times New Roman" w:hAnsi="Times New Roman" w:cs="Times New Roman"/>
          <w:sz w:val="28"/>
        </w:rPr>
        <w:t>github</w:t>
      </w:r>
      <w:r w:rsidRPr="00002B35"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>com</w:t>
      </w:r>
      <w:r w:rsidRPr="00002B35">
        <w:rPr>
          <w:rFonts w:ascii="Times New Roman" w:eastAsia="Times New Roman" w:hAnsi="Times New Roman" w:cs="Times New Roman"/>
          <w:sz w:val="28"/>
        </w:rPr>
        <w:t>/</w:t>
      </w:r>
      <w:r>
        <w:rPr>
          <w:rFonts w:ascii="Times New Roman" w:eastAsia="Times New Roman" w:hAnsi="Times New Roman" w:cs="Times New Roman"/>
          <w:sz w:val="28"/>
        </w:rPr>
        <w:t>Bossburgeoff</w:t>
      </w:r>
      <w:r w:rsidRPr="00002B35">
        <w:rPr>
          <w:rFonts w:ascii="Times New Roman" w:eastAsia="Times New Roman" w:hAnsi="Times New Roman" w:cs="Times New Roman"/>
          <w:sz w:val="28"/>
        </w:rPr>
        <w:t>/</w:t>
      </w:r>
      <w:r>
        <w:rPr>
          <w:rFonts w:ascii="Times New Roman" w:eastAsia="Times New Roman" w:hAnsi="Times New Roman" w:cs="Times New Roman"/>
          <w:sz w:val="28"/>
        </w:rPr>
        <w:t>Mafia</w:t>
      </w:r>
      <w:r w:rsidRPr="00002B35">
        <w:rPr>
          <w:rFonts w:ascii="Times New Roman" w:eastAsia="Times New Roman" w:hAnsi="Times New Roman" w:cs="Times New Roman"/>
          <w:sz w:val="28"/>
        </w:rPr>
        <w:t xml:space="preserve"> и сдаточного комплекта артефактов проекта.</w:t>
      </w:r>
    </w:p>
    <w:p w14:paraId="58D88EFB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СТАТУС-ВСТРЕЧИ КОМАНДЫ</w:t>
      </w:r>
    </w:p>
    <w:p w14:paraId="06F20F33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Для мониторинга хода работ использованы регулярные статус-встречи:</w:t>
      </w:r>
    </w:p>
    <w:p w14:paraId="0F3DCD1B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еженедельные встречи команды (каждый понедельник) — обзор выполненных работ и планов на неделю;</w:t>
      </w:r>
    </w:p>
    <w:p w14:paraId="50F2336A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оперативные встречи по ключевым задачам — уточнение деталей и решение возникающих вопросов;</w:t>
      </w:r>
    </w:p>
    <w:p w14:paraId="76AB4298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итоговые встречи с заказчиком — демонстрация результатов этапов и согласование решений.</w:t>
      </w:r>
    </w:p>
    <w:p w14:paraId="2326C04D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Статус-встреча от 23.11.2026 (табл. 13):</w:t>
      </w:r>
    </w:p>
    <w:p w14:paraId="20ABFFD9" w14:textId="77777777" w:rsidR="00A00EB7" w:rsidRPr="00002B35" w:rsidRDefault="00A00EB7" w:rsidP="00A00EB7">
      <w:pPr>
        <w:keepNext/>
        <w:spacing w:before="120" w:after="40"/>
      </w:pPr>
      <w:r w:rsidRPr="00002B35">
        <w:rPr>
          <w:rFonts w:ascii="Times New Roman" w:eastAsia="Times New Roman" w:hAnsi="Times New Roman" w:cs="Times New Roman"/>
          <w:sz w:val="24"/>
        </w:rPr>
        <w:t>Таблица 13 — Статус-встреча команды проекта «Мафия»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00EB7" w14:paraId="7061A59F" w14:textId="77777777" w:rsidTr="00DC7C2B">
        <w:trPr>
          <w:jc w:val="center"/>
        </w:trPr>
        <w:tc>
          <w:tcPr>
            <w:tcW w:w="2493" w:type="dxa"/>
            <w:vAlign w:val="center"/>
          </w:tcPr>
          <w:p w14:paraId="0182F251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Участник</w:t>
            </w:r>
          </w:p>
        </w:tc>
        <w:tc>
          <w:tcPr>
            <w:tcW w:w="2493" w:type="dxa"/>
            <w:vAlign w:val="center"/>
          </w:tcPr>
          <w:p w14:paraId="1796AFAC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Роль</w:t>
            </w:r>
          </w:p>
        </w:tc>
        <w:tc>
          <w:tcPr>
            <w:tcW w:w="2493" w:type="dxa"/>
            <w:vAlign w:val="center"/>
          </w:tcPr>
          <w:p w14:paraId="0ADE0D57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Статус задач</w:t>
            </w:r>
          </w:p>
        </w:tc>
        <w:tc>
          <w:tcPr>
            <w:tcW w:w="2493" w:type="dxa"/>
            <w:vAlign w:val="center"/>
          </w:tcPr>
          <w:p w14:paraId="03B275E6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Планы на неделю</w:t>
            </w:r>
          </w:p>
        </w:tc>
      </w:tr>
      <w:tr w:rsidR="00A00EB7" w14:paraId="1C9FA21C" w14:textId="77777777" w:rsidTr="00DC7C2B">
        <w:trPr>
          <w:jc w:val="center"/>
        </w:trPr>
        <w:tc>
          <w:tcPr>
            <w:tcW w:w="2493" w:type="dxa"/>
            <w:vAlign w:val="center"/>
          </w:tcPr>
          <w:p w14:paraId="6D1BBBA2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Руководитель</w:t>
            </w:r>
          </w:p>
        </w:tc>
        <w:tc>
          <w:tcPr>
            <w:tcW w:w="2493" w:type="dxa"/>
            <w:vAlign w:val="center"/>
          </w:tcPr>
          <w:p w14:paraId="5BFA299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Координация работ, приёмка</w:t>
            </w:r>
          </w:p>
        </w:tc>
        <w:tc>
          <w:tcPr>
            <w:tcW w:w="2493" w:type="dxa"/>
            <w:vAlign w:val="center"/>
          </w:tcPr>
          <w:p w14:paraId="271B5E4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  <w:tc>
          <w:tcPr>
            <w:tcW w:w="2493" w:type="dxa"/>
            <w:vAlign w:val="center"/>
          </w:tcPr>
          <w:p w14:paraId="5FFD89E3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провести итоговую встречу</w:t>
            </w:r>
          </w:p>
        </w:tc>
      </w:tr>
      <w:tr w:rsidR="00A00EB7" w14:paraId="5FB33DB6" w14:textId="77777777" w:rsidTr="00DC7C2B">
        <w:trPr>
          <w:jc w:val="center"/>
        </w:trPr>
        <w:tc>
          <w:tcPr>
            <w:tcW w:w="2493" w:type="dxa"/>
            <w:vAlign w:val="center"/>
          </w:tcPr>
          <w:p w14:paraId="331ABB14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Аналитик</w:t>
            </w:r>
          </w:p>
        </w:tc>
        <w:tc>
          <w:tcPr>
            <w:tcW w:w="2493" w:type="dxa"/>
            <w:vAlign w:val="center"/>
          </w:tcPr>
          <w:p w14:paraId="2387BCDE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Требования, документация</w:t>
            </w:r>
          </w:p>
        </w:tc>
        <w:tc>
          <w:tcPr>
            <w:tcW w:w="2493" w:type="dxa"/>
            <w:vAlign w:val="center"/>
          </w:tcPr>
          <w:p w14:paraId="296558E2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 3 задачи</w:t>
            </w:r>
          </w:p>
        </w:tc>
        <w:tc>
          <w:tcPr>
            <w:tcW w:w="2493" w:type="dxa"/>
            <w:vAlign w:val="center"/>
          </w:tcPr>
          <w:p w14:paraId="300F8D7A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завершить требования</w:t>
            </w:r>
          </w:p>
        </w:tc>
      </w:tr>
      <w:tr w:rsidR="00A00EB7" w14:paraId="673ABFBA" w14:textId="77777777" w:rsidTr="00DC7C2B">
        <w:trPr>
          <w:jc w:val="center"/>
        </w:trPr>
        <w:tc>
          <w:tcPr>
            <w:tcW w:w="2493" w:type="dxa"/>
            <w:vAlign w:val="center"/>
          </w:tcPr>
          <w:p w14:paraId="7A535863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Разработчик 1</w:t>
            </w:r>
          </w:p>
        </w:tc>
        <w:tc>
          <w:tcPr>
            <w:tcW w:w="2493" w:type="dxa"/>
            <w:vAlign w:val="center"/>
          </w:tcPr>
          <w:p w14:paraId="6A72D608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Модули лобби, голосования</w:t>
            </w:r>
          </w:p>
        </w:tc>
        <w:tc>
          <w:tcPr>
            <w:tcW w:w="2493" w:type="dxa"/>
            <w:vAlign w:val="center"/>
          </w:tcPr>
          <w:p w14:paraId="5289EBB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 работе 2 задачи</w:t>
            </w:r>
          </w:p>
        </w:tc>
        <w:tc>
          <w:tcPr>
            <w:tcW w:w="2493" w:type="dxa"/>
            <w:vAlign w:val="center"/>
          </w:tcPr>
          <w:p w14:paraId="10249A29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завершить модуль голосования</w:t>
            </w:r>
          </w:p>
        </w:tc>
      </w:tr>
      <w:tr w:rsidR="00A00EB7" w14:paraId="1E45B5FC" w14:textId="77777777" w:rsidTr="00DC7C2B">
        <w:trPr>
          <w:jc w:val="center"/>
        </w:trPr>
        <w:tc>
          <w:tcPr>
            <w:tcW w:w="2493" w:type="dxa"/>
            <w:vAlign w:val="center"/>
          </w:tcPr>
          <w:p w14:paraId="53DA428C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Разработчик 2</w:t>
            </w:r>
          </w:p>
        </w:tc>
        <w:tc>
          <w:tcPr>
            <w:tcW w:w="2493" w:type="dxa"/>
            <w:vAlign w:val="center"/>
          </w:tcPr>
          <w:p w14:paraId="7737D7F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Модуль чата</w:t>
            </w:r>
          </w:p>
        </w:tc>
        <w:tc>
          <w:tcPr>
            <w:tcW w:w="2493" w:type="dxa"/>
            <w:vAlign w:val="center"/>
          </w:tcPr>
          <w:p w14:paraId="3465EAAA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 работе 1 задача</w:t>
            </w:r>
          </w:p>
        </w:tc>
        <w:tc>
          <w:tcPr>
            <w:tcW w:w="2493" w:type="dxa"/>
            <w:vAlign w:val="center"/>
          </w:tcPr>
          <w:p w14:paraId="44E84902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провести тестирование</w:t>
            </w:r>
          </w:p>
        </w:tc>
      </w:tr>
      <w:tr w:rsidR="00A00EB7" w14:paraId="4AEE9A3D" w14:textId="77777777" w:rsidTr="00DC7C2B">
        <w:trPr>
          <w:jc w:val="center"/>
        </w:trPr>
        <w:tc>
          <w:tcPr>
            <w:tcW w:w="2493" w:type="dxa"/>
            <w:vAlign w:val="center"/>
          </w:tcPr>
          <w:p w14:paraId="7363395E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Тестировщик</w:t>
            </w:r>
          </w:p>
        </w:tc>
        <w:tc>
          <w:tcPr>
            <w:tcW w:w="2493" w:type="dxa"/>
            <w:vAlign w:val="center"/>
          </w:tcPr>
          <w:p w14:paraId="409CCD8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Тесты, баг-репорты</w:t>
            </w:r>
          </w:p>
        </w:tc>
        <w:tc>
          <w:tcPr>
            <w:tcW w:w="2493" w:type="dxa"/>
            <w:vAlign w:val="center"/>
          </w:tcPr>
          <w:p w14:paraId="5A85699E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 2 задачи</w:t>
            </w:r>
          </w:p>
        </w:tc>
        <w:tc>
          <w:tcPr>
            <w:tcW w:w="2493" w:type="dxa"/>
            <w:vAlign w:val="center"/>
          </w:tcPr>
          <w:p w14:paraId="4B31A75E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подготовить отчёт по качеству</w:t>
            </w:r>
          </w:p>
        </w:tc>
      </w:tr>
    </w:tbl>
    <w:p w14:paraId="3E9FEEE0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СБОР ФАКТИЧЕСКИХ ДАННЫХ О ХОДЕ РАБОТ</w:t>
      </w:r>
    </w:p>
    <w:p w14:paraId="189BE39D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Сбор данных ведётся в системе управления проектами: регистрируются даты начала и окончания задач, статусы, трудозатраты, замечания и риски. За период 08.09–23.11.2026 выполнено 58 задач, закрыто 6 эпиков.</w:t>
      </w:r>
    </w:p>
    <w:p w14:paraId="2F77C884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АНАЛИЗ ОТКЛОНЕНИЙ ПЛАНА ОТ ФАКТА</w:t>
      </w:r>
    </w:p>
    <w:p w14:paraId="21543890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План-факт к 23.11.2026 (табл. 14):</w:t>
      </w:r>
    </w:p>
    <w:p w14:paraId="370AA02A" w14:textId="77777777" w:rsidR="00A00EB7" w:rsidRPr="00002B35" w:rsidRDefault="00A00EB7" w:rsidP="00A00EB7">
      <w:pPr>
        <w:keepNext/>
        <w:spacing w:before="120" w:after="40"/>
      </w:pPr>
      <w:r w:rsidRPr="00002B35">
        <w:rPr>
          <w:rFonts w:ascii="Times New Roman" w:eastAsia="Times New Roman" w:hAnsi="Times New Roman" w:cs="Times New Roman"/>
          <w:sz w:val="24"/>
        </w:rPr>
        <w:t>Таблица 14 — План-факт по проекту «Мафия»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00EB7" w14:paraId="6ED5898B" w14:textId="77777777" w:rsidTr="00DC7C2B">
        <w:trPr>
          <w:jc w:val="center"/>
        </w:trPr>
        <w:tc>
          <w:tcPr>
            <w:tcW w:w="2493" w:type="dxa"/>
            <w:vAlign w:val="center"/>
          </w:tcPr>
          <w:p w14:paraId="2DAF3969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Показатель</w:t>
            </w:r>
          </w:p>
        </w:tc>
        <w:tc>
          <w:tcPr>
            <w:tcW w:w="2493" w:type="dxa"/>
            <w:vAlign w:val="center"/>
          </w:tcPr>
          <w:p w14:paraId="363A35EE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План</w:t>
            </w:r>
          </w:p>
        </w:tc>
        <w:tc>
          <w:tcPr>
            <w:tcW w:w="2493" w:type="dxa"/>
            <w:vAlign w:val="center"/>
          </w:tcPr>
          <w:p w14:paraId="7233BB8E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Факт</w:t>
            </w:r>
          </w:p>
        </w:tc>
        <w:tc>
          <w:tcPr>
            <w:tcW w:w="2493" w:type="dxa"/>
            <w:vAlign w:val="center"/>
          </w:tcPr>
          <w:p w14:paraId="45AF3D75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Отклонение</w:t>
            </w:r>
          </w:p>
        </w:tc>
      </w:tr>
      <w:tr w:rsidR="00A00EB7" w14:paraId="1634F034" w14:textId="77777777" w:rsidTr="00DC7C2B">
        <w:trPr>
          <w:jc w:val="center"/>
        </w:trPr>
        <w:tc>
          <w:tcPr>
            <w:tcW w:w="2493" w:type="dxa"/>
            <w:vAlign w:val="center"/>
          </w:tcPr>
          <w:p w14:paraId="110A83BF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 задач</w:t>
            </w:r>
          </w:p>
        </w:tc>
        <w:tc>
          <w:tcPr>
            <w:tcW w:w="2493" w:type="dxa"/>
            <w:vAlign w:val="center"/>
          </w:tcPr>
          <w:p w14:paraId="5B6CFFB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58</w:t>
            </w:r>
          </w:p>
        </w:tc>
        <w:tc>
          <w:tcPr>
            <w:tcW w:w="2493" w:type="dxa"/>
            <w:vAlign w:val="center"/>
          </w:tcPr>
          <w:p w14:paraId="7F9BEF3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58</w:t>
            </w:r>
          </w:p>
        </w:tc>
        <w:tc>
          <w:tcPr>
            <w:tcW w:w="2493" w:type="dxa"/>
            <w:vAlign w:val="center"/>
          </w:tcPr>
          <w:p w14:paraId="1C341C78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0 (100 %)</w:t>
            </w:r>
          </w:p>
        </w:tc>
      </w:tr>
      <w:tr w:rsidR="00A00EB7" w14:paraId="760DB048" w14:textId="77777777" w:rsidTr="00DC7C2B">
        <w:trPr>
          <w:jc w:val="center"/>
        </w:trPr>
        <w:tc>
          <w:tcPr>
            <w:tcW w:w="2493" w:type="dxa"/>
            <w:vAlign w:val="center"/>
          </w:tcPr>
          <w:p w14:paraId="07EFAEBF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Закрыто эпиков</w:t>
            </w:r>
          </w:p>
        </w:tc>
        <w:tc>
          <w:tcPr>
            <w:tcW w:w="2493" w:type="dxa"/>
            <w:vAlign w:val="center"/>
          </w:tcPr>
          <w:p w14:paraId="110F7D2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2493" w:type="dxa"/>
            <w:vAlign w:val="center"/>
          </w:tcPr>
          <w:p w14:paraId="1A41EC22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2493" w:type="dxa"/>
            <w:vAlign w:val="center"/>
          </w:tcPr>
          <w:p w14:paraId="6E0CA473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</w:tr>
      <w:tr w:rsidR="00A00EB7" w14:paraId="46CF9727" w14:textId="77777777" w:rsidTr="00DC7C2B">
        <w:trPr>
          <w:jc w:val="center"/>
        </w:trPr>
        <w:tc>
          <w:tcPr>
            <w:tcW w:w="2493" w:type="dxa"/>
            <w:vAlign w:val="center"/>
          </w:tcPr>
          <w:p w14:paraId="0630B890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Демонстрация прототипа</w:t>
            </w:r>
          </w:p>
        </w:tc>
        <w:tc>
          <w:tcPr>
            <w:tcW w:w="2493" w:type="dxa"/>
            <w:vAlign w:val="center"/>
          </w:tcPr>
          <w:p w14:paraId="1625304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24.11.2026</w:t>
            </w:r>
          </w:p>
        </w:tc>
        <w:tc>
          <w:tcPr>
            <w:tcW w:w="2493" w:type="dxa"/>
            <w:vAlign w:val="center"/>
          </w:tcPr>
          <w:p w14:paraId="2BB9BD9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24.11.2026</w:t>
            </w:r>
          </w:p>
        </w:tc>
        <w:tc>
          <w:tcPr>
            <w:tcW w:w="2493" w:type="dxa"/>
            <w:vAlign w:val="center"/>
          </w:tcPr>
          <w:p w14:paraId="0FABA46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нет</w:t>
            </w:r>
          </w:p>
        </w:tc>
      </w:tr>
      <w:tr w:rsidR="00A00EB7" w14:paraId="2145ADFD" w14:textId="77777777" w:rsidTr="00DC7C2B">
        <w:trPr>
          <w:jc w:val="center"/>
        </w:trPr>
        <w:tc>
          <w:tcPr>
            <w:tcW w:w="2493" w:type="dxa"/>
            <w:vAlign w:val="center"/>
          </w:tcPr>
          <w:p w14:paraId="24E69DCB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Финансирование</w:t>
            </w:r>
          </w:p>
        </w:tc>
        <w:tc>
          <w:tcPr>
            <w:tcW w:w="2493" w:type="dxa"/>
            <w:vAlign w:val="center"/>
          </w:tcPr>
          <w:p w14:paraId="3E403A6E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100 %</w:t>
            </w:r>
          </w:p>
        </w:tc>
        <w:tc>
          <w:tcPr>
            <w:tcW w:w="2493" w:type="dxa"/>
            <w:vAlign w:val="center"/>
          </w:tcPr>
          <w:p w14:paraId="410E64F4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100 %</w:t>
            </w:r>
          </w:p>
        </w:tc>
        <w:tc>
          <w:tcPr>
            <w:tcW w:w="2493" w:type="dxa"/>
            <w:vAlign w:val="center"/>
          </w:tcPr>
          <w:p w14:paraId="6043BA0F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нет</w:t>
            </w:r>
          </w:p>
        </w:tc>
      </w:tr>
      <w:tr w:rsidR="00A00EB7" w14:paraId="39534925" w14:textId="77777777" w:rsidTr="00DC7C2B">
        <w:trPr>
          <w:jc w:val="center"/>
        </w:trPr>
        <w:tc>
          <w:tcPr>
            <w:tcW w:w="2493" w:type="dxa"/>
            <w:vAlign w:val="center"/>
          </w:tcPr>
          <w:p w14:paraId="093082E7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Качество (баги)</w:t>
            </w:r>
          </w:p>
        </w:tc>
        <w:tc>
          <w:tcPr>
            <w:tcW w:w="2493" w:type="dxa"/>
            <w:vAlign w:val="center"/>
          </w:tcPr>
          <w:p w14:paraId="251A900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≤ 2 критичных</w:t>
            </w:r>
          </w:p>
        </w:tc>
        <w:tc>
          <w:tcPr>
            <w:tcW w:w="2493" w:type="dxa"/>
            <w:vAlign w:val="center"/>
          </w:tcPr>
          <w:p w14:paraId="0714AB59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1 критичный</w:t>
            </w:r>
          </w:p>
        </w:tc>
        <w:tc>
          <w:tcPr>
            <w:tcW w:w="2493" w:type="dxa"/>
            <w:vAlign w:val="center"/>
          </w:tcPr>
          <w:p w14:paraId="3EFE3565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 норме</w:t>
            </w:r>
          </w:p>
        </w:tc>
      </w:tr>
    </w:tbl>
    <w:p w14:paraId="4B29E808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Факт: модули «Лобби», «Роли», «Голосование» завершены; прототип собран и показан команде 24.11.2026. Модуль «Коммуникации» завершён к 03.11.2026. Отклонения:</w:t>
      </w:r>
    </w:p>
    <w:p w14:paraId="21B761B6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по срокам: этапы «Роли» и «Голосование» завершены с опережением на 2 рабочих дня;</w:t>
      </w:r>
    </w:p>
    <w:p w14:paraId="132C3EB0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по бюджету: фактические трудозатраты соответствуют плану;</w:t>
      </w:r>
    </w:p>
    <w:p w14:paraId="236DA8ED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по качеству: критичных дефектов не зарегистрировано.</w:t>
      </w:r>
    </w:p>
    <w:p w14:paraId="40F64E69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ВЫЯВЛЕНИЕ РИСКОВ</w:t>
      </w:r>
    </w:p>
    <w:p w14:paraId="442AE278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Основные риски: конфликт версий при параллельной разработке модулей, неполные требования к голосованию, нехватка времени на тестирование, сбои оборудования, изменения требований заказчика. Реестр рисков мониторинга (табл. 15):</w:t>
      </w:r>
    </w:p>
    <w:p w14:paraId="3C3EE4A5" w14:textId="77777777" w:rsidR="00A00EB7" w:rsidRPr="00002B35" w:rsidRDefault="00A00EB7" w:rsidP="00A00EB7">
      <w:pPr>
        <w:keepNext/>
        <w:spacing w:before="120" w:after="40"/>
      </w:pPr>
      <w:r w:rsidRPr="00002B35">
        <w:rPr>
          <w:rFonts w:ascii="Times New Roman" w:eastAsia="Times New Roman" w:hAnsi="Times New Roman" w:cs="Times New Roman"/>
          <w:sz w:val="24"/>
        </w:rPr>
        <w:t>Таблица 15 — Риски, выявленные при мониторинге проекта «Мафия»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00EB7" w14:paraId="0E61803E" w14:textId="77777777" w:rsidTr="00DC7C2B">
        <w:trPr>
          <w:jc w:val="center"/>
        </w:trPr>
        <w:tc>
          <w:tcPr>
            <w:tcW w:w="2493" w:type="dxa"/>
            <w:vAlign w:val="center"/>
          </w:tcPr>
          <w:p w14:paraId="53D6599E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2493" w:type="dxa"/>
            <w:vAlign w:val="center"/>
          </w:tcPr>
          <w:p w14:paraId="6138EDC5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Риск</w:t>
            </w:r>
          </w:p>
        </w:tc>
        <w:tc>
          <w:tcPr>
            <w:tcW w:w="2493" w:type="dxa"/>
            <w:vAlign w:val="center"/>
          </w:tcPr>
          <w:p w14:paraId="60068391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Влияние на ход работ</w:t>
            </w:r>
          </w:p>
        </w:tc>
        <w:tc>
          <w:tcPr>
            <w:tcW w:w="2493" w:type="dxa"/>
            <w:vAlign w:val="center"/>
          </w:tcPr>
          <w:p w14:paraId="74F24C2E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Статус</w:t>
            </w:r>
          </w:p>
        </w:tc>
      </w:tr>
      <w:tr w:rsidR="00A00EB7" w14:paraId="53045A16" w14:textId="77777777" w:rsidTr="00DC7C2B">
        <w:trPr>
          <w:jc w:val="center"/>
        </w:trPr>
        <w:tc>
          <w:tcPr>
            <w:tcW w:w="2493" w:type="dxa"/>
            <w:vAlign w:val="center"/>
          </w:tcPr>
          <w:p w14:paraId="4D8183FE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493" w:type="dxa"/>
            <w:vAlign w:val="center"/>
          </w:tcPr>
          <w:p w14:paraId="7CB18D53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Конфликт версий при параллельной разработке</w:t>
            </w:r>
          </w:p>
        </w:tc>
        <w:tc>
          <w:tcPr>
            <w:tcW w:w="2493" w:type="dxa"/>
            <w:vAlign w:val="center"/>
          </w:tcPr>
          <w:p w14:paraId="4287922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Задержка интеграции модулей</w:t>
            </w:r>
          </w:p>
        </w:tc>
        <w:tc>
          <w:tcPr>
            <w:tcW w:w="2493" w:type="dxa"/>
            <w:vAlign w:val="center"/>
          </w:tcPr>
          <w:p w14:paraId="65FDC1E5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Устранён</w:t>
            </w:r>
          </w:p>
        </w:tc>
      </w:tr>
      <w:tr w:rsidR="00A00EB7" w14:paraId="02ED80DE" w14:textId="77777777" w:rsidTr="00DC7C2B">
        <w:trPr>
          <w:jc w:val="center"/>
        </w:trPr>
        <w:tc>
          <w:tcPr>
            <w:tcW w:w="2493" w:type="dxa"/>
            <w:vAlign w:val="center"/>
          </w:tcPr>
          <w:p w14:paraId="6900ED69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2493" w:type="dxa"/>
            <w:vAlign w:val="center"/>
          </w:tcPr>
          <w:p w14:paraId="63A0B2CE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Неполные требования к голосованию</w:t>
            </w:r>
          </w:p>
        </w:tc>
        <w:tc>
          <w:tcPr>
            <w:tcW w:w="2493" w:type="dxa"/>
            <w:vAlign w:val="center"/>
          </w:tcPr>
          <w:p w14:paraId="26F864A0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Доработка модуля голосования</w:t>
            </w:r>
          </w:p>
        </w:tc>
        <w:tc>
          <w:tcPr>
            <w:tcW w:w="2493" w:type="dxa"/>
            <w:vAlign w:val="center"/>
          </w:tcPr>
          <w:p w14:paraId="22391529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Устранён</w:t>
            </w:r>
          </w:p>
        </w:tc>
      </w:tr>
      <w:tr w:rsidR="00A00EB7" w14:paraId="1C4F14E8" w14:textId="77777777" w:rsidTr="00DC7C2B">
        <w:trPr>
          <w:jc w:val="center"/>
        </w:trPr>
        <w:tc>
          <w:tcPr>
            <w:tcW w:w="2493" w:type="dxa"/>
            <w:vAlign w:val="center"/>
          </w:tcPr>
          <w:p w14:paraId="6C757640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2493" w:type="dxa"/>
            <w:vAlign w:val="center"/>
          </w:tcPr>
          <w:p w14:paraId="71465888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Нехватка времени на тестирование</w:t>
            </w:r>
          </w:p>
        </w:tc>
        <w:tc>
          <w:tcPr>
            <w:tcW w:w="2493" w:type="dxa"/>
            <w:vAlign w:val="center"/>
          </w:tcPr>
          <w:p w14:paraId="32BF3DB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Риск выпуска с дефектами</w:t>
            </w:r>
          </w:p>
        </w:tc>
        <w:tc>
          <w:tcPr>
            <w:tcW w:w="2493" w:type="dxa"/>
            <w:vAlign w:val="center"/>
          </w:tcPr>
          <w:p w14:paraId="6DB0378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 работе</w:t>
            </w:r>
          </w:p>
        </w:tc>
      </w:tr>
      <w:tr w:rsidR="00A00EB7" w14:paraId="4FD8D2B3" w14:textId="77777777" w:rsidTr="00DC7C2B">
        <w:trPr>
          <w:jc w:val="center"/>
        </w:trPr>
        <w:tc>
          <w:tcPr>
            <w:tcW w:w="2493" w:type="dxa"/>
            <w:vAlign w:val="center"/>
          </w:tcPr>
          <w:p w14:paraId="20E1BA43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2493" w:type="dxa"/>
            <w:vAlign w:val="center"/>
          </w:tcPr>
          <w:p w14:paraId="0EB355B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Сбои оборудования</w:t>
            </w:r>
          </w:p>
        </w:tc>
        <w:tc>
          <w:tcPr>
            <w:tcW w:w="2493" w:type="dxa"/>
            <w:vAlign w:val="center"/>
          </w:tcPr>
          <w:p w14:paraId="10ECEC62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Простой участников</w:t>
            </w:r>
          </w:p>
        </w:tc>
        <w:tc>
          <w:tcPr>
            <w:tcW w:w="2493" w:type="dxa"/>
            <w:vAlign w:val="center"/>
          </w:tcPr>
          <w:p w14:paraId="6C353255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Устранён</w:t>
            </w:r>
          </w:p>
        </w:tc>
      </w:tr>
      <w:tr w:rsidR="00A00EB7" w14:paraId="121D1044" w14:textId="77777777" w:rsidTr="00DC7C2B">
        <w:trPr>
          <w:jc w:val="center"/>
        </w:trPr>
        <w:tc>
          <w:tcPr>
            <w:tcW w:w="2493" w:type="dxa"/>
            <w:vAlign w:val="center"/>
          </w:tcPr>
          <w:p w14:paraId="4C18058D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2493" w:type="dxa"/>
            <w:vAlign w:val="center"/>
          </w:tcPr>
          <w:p w14:paraId="5099DAF9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Изменение требований заказчика</w:t>
            </w:r>
          </w:p>
        </w:tc>
        <w:tc>
          <w:tcPr>
            <w:tcW w:w="2493" w:type="dxa"/>
            <w:vAlign w:val="center"/>
          </w:tcPr>
          <w:p w14:paraId="397259C0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Смещение сроков этапов</w:t>
            </w:r>
          </w:p>
        </w:tc>
        <w:tc>
          <w:tcPr>
            <w:tcW w:w="2493" w:type="dxa"/>
            <w:vAlign w:val="center"/>
          </w:tcPr>
          <w:p w14:paraId="72E9E5A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Под наблюдением</w:t>
            </w:r>
          </w:p>
        </w:tc>
      </w:tr>
    </w:tbl>
    <w:p w14:paraId="0005C245" w14:textId="77777777" w:rsidR="00A00EB7" w:rsidRDefault="00A00EB7" w:rsidP="00A00EB7">
      <w:pPr>
        <w:spacing w:before="160" w:after="40"/>
      </w:pPr>
      <w:r>
        <w:rPr>
          <w:rFonts w:ascii="Times New Roman" w:eastAsia="Times New Roman" w:hAnsi="Times New Roman" w:cs="Times New Roman"/>
          <w:b/>
          <w:sz w:val="28"/>
        </w:rPr>
        <w:t>КОРРЕКТИРУЮЩИЕ МЕРОПРИЯТИЯ</w:t>
      </w:r>
    </w:p>
    <w:p w14:paraId="77FA8211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Для устранения отклонений и минимизации рисков выполнено:</w:t>
      </w:r>
    </w:p>
    <w:p w14:paraId="605CBE6F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введены единые правила коммитов и ежедневная синхронизация версий;</w:t>
      </w:r>
    </w:p>
    <w:p w14:paraId="6102A47B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требования к голосованию зафиксированы в ТЗ и проверены заказчиком;</w:t>
      </w:r>
    </w:p>
    <w:p w14:paraId="3D6CDBB3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развернут тестовый стенд для регулярного тестирования сборок;</w:t>
      </w:r>
    </w:p>
    <w:p w14:paraId="143533C7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проведено обучение команды работе с системой контроля версий.</w:t>
      </w:r>
    </w:p>
    <w:p w14:paraId="58101349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ЧЕК-ЛИСТ ПРИЁМКИ</w:t>
      </w:r>
    </w:p>
    <w:p w14:paraId="7BC0C7FC" w14:textId="77777777" w:rsidR="00A00EB7" w:rsidRPr="00002B35" w:rsidRDefault="00A00EB7" w:rsidP="00A00EB7">
      <w:pPr>
        <w:keepNext/>
        <w:spacing w:before="120" w:after="40"/>
      </w:pPr>
      <w:r w:rsidRPr="00002B35">
        <w:rPr>
          <w:rFonts w:ascii="Times New Roman" w:eastAsia="Times New Roman" w:hAnsi="Times New Roman" w:cs="Times New Roman"/>
          <w:sz w:val="24"/>
        </w:rPr>
        <w:t>Таблица 16 — Чек-лист приёмки работы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1"/>
        <w:gridCol w:w="6915"/>
        <w:gridCol w:w="2405"/>
      </w:tblGrid>
      <w:tr w:rsidR="00A00EB7" w14:paraId="7B3F3064" w14:textId="77777777" w:rsidTr="00DC7C2B">
        <w:trPr>
          <w:jc w:val="center"/>
        </w:trPr>
        <w:tc>
          <w:tcPr>
            <w:tcW w:w="601" w:type="dxa"/>
            <w:vAlign w:val="center"/>
          </w:tcPr>
          <w:p w14:paraId="2DC5010A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6915" w:type="dxa"/>
            <w:vAlign w:val="center"/>
          </w:tcPr>
          <w:p w14:paraId="79C5A516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Что проверяется</w:t>
            </w:r>
          </w:p>
        </w:tc>
        <w:tc>
          <w:tcPr>
            <w:tcW w:w="2405" w:type="dxa"/>
            <w:vAlign w:val="center"/>
          </w:tcPr>
          <w:p w14:paraId="2E5B2FA2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Отметка</w:t>
            </w:r>
          </w:p>
        </w:tc>
      </w:tr>
      <w:tr w:rsidR="00A00EB7" w14:paraId="4C4188BF" w14:textId="77777777" w:rsidTr="00DC7C2B">
        <w:trPr>
          <w:jc w:val="center"/>
        </w:trPr>
        <w:tc>
          <w:tcPr>
            <w:tcW w:w="601" w:type="dxa"/>
            <w:vAlign w:val="center"/>
          </w:tcPr>
          <w:p w14:paraId="423064AA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6915" w:type="dxa"/>
            <w:vAlign w:val="center"/>
          </w:tcPr>
          <w:p w14:paraId="55929CCE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Ведутся статус-встречи команды с фиксацией результатов</w:t>
            </w:r>
          </w:p>
        </w:tc>
        <w:tc>
          <w:tcPr>
            <w:tcW w:w="2405" w:type="dxa"/>
            <w:vAlign w:val="center"/>
          </w:tcPr>
          <w:p w14:paraId="74967CE0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756EF025" w14:textId="77777777" w:rsidTr="00DC7C2B">
        <w:trPr>
          <w:jc w:val="center"/>
        </w:trPr>
        <w:tc>
          <w:tcPr>
            <w:tcW w:w="601" w:type="dxa"/>
            <w:vAlign w:val="center"/>
          </w:tcPr>
          <w:p w14:paraId="0927EC78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6915" w:type="dxa"/>
            <w:vAlign w:val="center"/>
          </w:tcPr>
          <w:p w14:paraId="5BA76C58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Собраны фактические данные о ходе работ (задачи, сроки, бюджет)</w:t>
            </w:r>
          </w:p>
        </w:tc>
        <w:tc>
          <w:tcPr>
            <w:tcW w:w="2405" w:type="dxa"/>
            <w:vAlign w:val="center"/>
          </w:tcPr>
          <w:p w14:paraId="40F44103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392C4985" w14:textId="77777777" w:rsidTr="00DC7C2B">
        <w:trPr>
          <w:jc w:val="center"/>
        </w:trPr>
        <w:tc>
          <w:tcPr>
            <w:tcW w:w="601" w:type="dxa"/>
            <w:vAlign w:val="center"/>
          </w:tcPr>
          <w:p w14:paraId="3BFFB666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6915" w:type="dxa"/>
            <w:vAlign w:val="center"/>
          </w:tcPr>
          <w:p w14:paraId="5C0543BD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Проведён анализ отклонений плана от факта, выявлены риски</w:t>
            </w:r>
          </w:p>
        </w:tc>
        <w:tc>
          <w:tcPr>
            <w:tcW w:w="2405" w:type="dxa"/>
            <w:vAlign w:val="center"/>
          </w:tcPr>
          <w:p w14:paraId="51049DF3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6520D459" w14:textId="77777777" w:rsidTr="00DC7C2B">
        <w:trPr>
          <w:jc w:val="center"/>
        </w:trPr>
        <w:tc>
          <w:tcPr>
            <w:tcW w:w="601" w:type="dxa"/>
            <w:vAlign w:val="center"/>
          </w:tcPr>
          <w:p w14:paraId="730D4FC6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6915" w:type="dxa"/>
            <w:vAlign w:val="center"/>
          </w:tcPr>
          <w:p w14:paraId="60BA64AD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Предложены и начаты корректирующие мероприятия</w:t>
            </w:r>
          </w:p>
        </w:tc>
        <w:tc>
          <w:tcPr>
            <w:tcW w:w="2405" w:type="dxa"/>
            <w:vAlign w:val="center"/>
          </w:tcPr>
          <w:p w14:paraId="69B5238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6C61C0E6" w14:textId="77777777" w:rsidTr="00DC7C2B">
        <w:trPr>
          <w:jc w:val="center"/>
        </w:trPr>
        <w:tc>
          <w:tcPr>
            <w:tcW w:w="601" w:type="dxa"/>
            <w:vAlign w:val="center"/>
          </w:tcPr>
          <w:p w14:paraId="377F4029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6915" w:type="dxa"/>
            <w:vAlign w:val="center"/>
          </w:tcPr>
          <w:p w14:paraId="27CD38F7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Обновлена система управления проектами и план работ</w:t>
            </w:r>
          </w:p>
        </w:tc>
        <w:tc>
          <w:tcPr>
            <w:tcW w:w="2405" w:type="dxa"/>
            <w:vAlign w:val="center"/>
          </w:tcPr>
          <w:p w14:paraId="070F2DEE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</w:tbl>
    <w:p w14:paraId="7D3235A8" w14:textId="77777777" w:rsidR="00A00EB7" w:rsidRPr="00002B35" w:rsidRDefault="00A00EB7" w:rsidP="00A00EB7">
      <w:pPr>
        <w:spacing w:before="120"/>
        <w:ind w:firstLine="709"/>
        <w:jc w:val="both"/>
      </w:pPr>
      <w:r w:rsidRPr="00002B35">
        <w:rPr>
          <w:rFonts w:ascii="Times New Roman" w:eastAsia="Times New Roman" w:hAnsi="Times New Roman" w:cs="Times New Roman"/>
          <w:b/>
          <w:sz w:val="28"/>
        </w:rPr>
        <w:t xml:space="preserve">Вывод: </w:t>
      </w:r>
      <w:r w:rsidRPr="00002B35">
        <w:rPr>
          <w:rFonts w:ascii="Times New Roman" w:eastAsia="Times New Roman" w:hAnsi="Times New Roman" w:cs="Times New Roman"/>
          <w:sz w:val="28"/>
        </w:rPr>
        <w:t>В ходе работы проведён мониторинг проекта «Мафия»: организованы статус-встречи, собраны фактические данные, проанализированы отклонения, выявлены риски и предложены корректирующие мероприятия. Затруднение: потребовалось оперативно реагировать на изменения в команде и смещение сроков; при возникновении рисков план корректируется, обновление данных ведётся в системе управления проектами.</w:t>
      </w:r>
    </w:p>
    <w:p w14:paraId="0A4162D9" w14:textId="77777777" w:rsidR="00A00EB7" w:rsidRPr="00002B35" w:rsidRDefault="00A00EB7" w:rsidP="00A00EB7">
      <w:pPr>
        <w:pageBreakBefore/>
        <w:spacing w:before="200" w:after="40"/>
        <w:jc w:val="center"/>
      </w:pPr>
      <w:r w:rsidRPr="00002B35">
        <w:rPr>
          <w:rFonts w:ascii="Times New Roman" w:eastAsia="Times New Roman" w:hAnsi="Times New Roman" w:cs="Times New Roman"/>
          <w:b/>
          <w:sz w:val="32"/>
        </w:rPr>
        <w:t>ПРАКТИЧЕСКАЯ РАБОТА № 5</w:t>
      </w:r>
    </w:p>
    <w:p w14:paraId="0979D934" w14:textId="77777777" w:rsidR="00A00EB7" w:rsidRPr="00002B35" w:rsidRDefault="00A00EB7" w:rsidP="00A00EB7">
      <w:pPr>
        <w:spacing w:after="160"/>
        <w:jc w:val="center"/>
      </w:pPr>
      <w:r w:rsidRPr="00002B35">
        <w:rPr>
          <w:rFonts w:ascii="Times New Roman" w:eastAsia="Times New Roman" w:hAnsi="Times New Roman" w:cs="Times New Roman"/>
          <w:b/>
          <w:sz w:val="28"/>
        </w:rPr>
        <w:t>Управление качеством</w:t>
      </w:r>
    </w:p>
    <w:p w14:paraId="228E667A" w14:textId="77777777" w:rsidR="00A00EB7" w:rsidRPr="00002B35" w:rsidRDefault="00A00EB7" w:rsidP="00A00EB7">
      <w:pPr>
        <w:ind w:firstLine="709"/>
        <w:jc w:val="both"/>
      </w:pPr>
      <w:r w:rsidRPr="00002B35">
        <w:rPr>
          <w:rFonts w:ascii="Times New Roman" w:eastAsia="Times New Roman" w:hAnsi="Times New Roman" w:cs="Times New Roman"/>
          <w:b/>
          <w:sz w:val="28"/>
        </w:rPr>
        <w:t xml:space="preserve">Цель: </w:t>
      </w:r>
      <w:r w:rsidRPr="00002B35">
        <w:rPr>
          <w:rFonts w:ascii="Times New Roman" w:eastAsia="Times New Roman" w:hAnsi="Times New Roman" w:cs="Times New Roman"/>
          <w:sz w:val="28"/>
        </w:rPr>
        <w:t>изучить и применить на практике методы управления качеством проекта: анализ рисков, тестирование, управление ошибками и аудит комплектности документации. Работа выполнена по техническому заданию проекта и методическим указаниям к ПР 5.</w:t>
      </w:r>
    </w:p>
    <w:p w14:paraId="4BFE0DD7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Управление качеством — процесс обеспечения соответствия проекта установленным требованиям и ожиданиям заказчика. Он включает планирование качества, обеспечение качества (предупреждение дефектов) и контроль качества (выявление и устранение дефектов).</w:t>
      </w:r>
    </w:p>
    <w:p w14:paraId="6C65E1CC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Объект работ — сквозной учебный проект группы ИТС-31: ПС «Мафия» — автоматизированная система проведения одноимённой игры (</w:t>
      </w:r>
      <w:r>
        <w:rPr>
          <w:rFonts w:ascii="Times New Roman" w:eastAsia="Times New Roman" w:hAnsi="Times New Roman" w:cs="Times New Roman"/>
          <w:sz w:val="28"/>
        </w:rPr>
        <w:t>I</w:t>
      </w:r>
      <w:r w:rsidRPr="00002B35">
        <w:rPr>
          <w:rFonts w:ascii="Times New Roman" w:eastAsia="Times New Roman" w:hAnsi="Times New Roman" w:cs="Times New Roman"/>
          <w:sz w:val="28"/>
        </w:rPr>
        <w:t xml:space="preserve"> семестр 2026/2027, 11 обучающихся, руководитель — Мифтахов Н. И.). Фактические данные взяты из системы управления проектами, репозитория </w:t>
      </w:r>
      <w:r>
        <w:rPr>
          <w:rFonts w:ascii="Times New Roman" w:eastAsia="Times New Roman" w:hAnsi="Times New Roman" w:cs="Times New Roman"/>
          <w:sz w:val="28"/>
        </w:rPr>
        <w:t>https</w:t>
      </w:r>
      <w:r w:rsidRPr="00002B35">
        <w:rPr>
          <w:rFonts w:ascii="Times New Roman" w:eastAsia="Times New Roman" w:hAnsi="Times New Roman" w:cs="Times New Roman"/>
          <w:sz w:val="28"/>
        </w:rPr>
        <w:t>://</w:t>
      </w:r>
      <w:r>
        <w:rPr>
          <w:rFonts w:ascii="Times New Roman" w:eastAsia="Times New Roman" w:hAnsi="Times New Roman" w:cs="Times New Roman"/>
          <w:sz w:val="28"/>
        </w:rPr>
        <w:t>github</w:t>
      </w:r>
      <w:r w:rsidRPr="00002B35"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>com</w:t>
      </w:r>
      <w:r w:rsidRPr="00002B35">
        <w:rPr>
          <w:rFonts w:ascii="Times New Roman" w:eastAsia="Times New Roman" w:hAnsi="Times New Roman" w:cs="Times New Roman"/>
          <w:sz w:val="28"/>
        </w:rPr>
        <w:t>/</w:t>
      </w:r>
      <w:r>
        <w:rPr>
          <w:rFonts w:ascii="Times New Roman" w:eastAsia="Times New Roman" w:hAnsi="Times New Roman" w:cs="Times New Roman"/>
          <w:sz w:val="28"/>
        </w:rPr>
        <w:t>Bossburgeoff</w:t>
      </w:r>
      <w:r w:rsidRPr="00002B35">
        <w:rPr>
          <w:rFonts w:ascii="Times New Roman" w:eastAsia="Times New Roman" w:hAnsi="Times New Roman" w:cs="Times New Roman"/>
          <w:sz w:val="28"/>
        </w:rPr>
        <w:t>/</w:t>
      </w:r>
      <w:r>
        <w:rPr>
          <w:rFonts w:ascii="Times New Roman" w:eastAsia="Times New Roman" w:hAnsi="Times New Roman" w:cs="Times New Roman"/>
          <w:sz w:val="28"/>
        </w:rPr>
        <w:t>Mafia</w:t>
      </w:r>
      <w:r w:rsidRPr="00002B35">
        <w:rPr>
          <w:rFonts w:ascii="Times New Roman" w:eastAsia="Times New Roman" w:hAnsi="Times New Roman" w:cs="Times New Roman"/>
          <w:sz w:val="28"/>
        </w:rPr>
        <w:t xml:space="preserve"> и сдаточного комплекта артефактов проекта.</w:t>
      </w:r>
    </w:p>
    <w:p w14:paraId="1B943025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АНАЛИЗ РИСКОВ</w:t>
      </w:r>
    </w:p>
    <w:p w14:paraId="1F07B79C" w14:textId="77777777" w:rsidR="00A00EB7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 xml:space="preserve">Для выявления и приоритизации рисков использована матрица «вероятность — влияние» (табл. </w:t>
      </w:r>
      <w:r>
        <w:rPr>
          <w:rFonts w:ascii="Times New Roman" w:eastAsia="Times New Roman" w:hAnsi="Times New Roman" w:cs="Times New Roman"/>
          <w:sz w:val="28"/>
        </w:rPr>
        <w:t>17, рис. 4).</w:t>
      </w:r>
    </w:p>
    <w:p w14:paraId="061BB00C" w14:textId="77777777" w:rsidR="00A00EB7" w:rsidRDefault="00A00EB7" w:rsidP="00A00EB7">
      <w:pPr>
        <w:keepNext/>
        <w:spacing w:before="120" w:after="40"/>
      </w:pPr>
      <w:r>
        <w:rPr>
          <w:rFonts w:ascii="Times New Roman" w:eastAsia="Times New Roman" w:hAnsi="Times New Roman" w:cs="Times New Roman"/>
          <w:sz w:val="24"/>
        </w:rPr>
        <w:t>Таблица 17 — Матрица рисков проекта «Мафия»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A00EB7" w14:paraId="602666C3" w14:textId="77777777" w:rsidTr="00DC7C2B">
        <w:trPr>
          <w:jc w:val="center"/>
        </w:trPr>
        <w:tc>
          <w:tcPr>
            <w:tcW w:w="1994" w:type="dxa"/>
            <w:vAlign w:val="center"/>
          </w:tcPr>
          <w:p w14:paraId="6F3D5DB3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1994" w:type="dxa"/>
            <w:vAlign w:val="center"/>
          </w:tcPr>
          <w:p w14:paraId="204095B7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Риск</w:t>
            </w:r>
          </w:p>
        </w:tc>
        <w:tc>
          <w:tcPr>
            <w:tcW w:w="1994" w:type="dxa"/>
            <w:vAlign w:val="center"/>
          </w:tcPr>
          <w:p w14:paraId="68BC405B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Вероятность</w:t>
            </w:r>
          </w:p>
        </w:tc>
        <w:tc>
          <w:tcPr>
            <w:tcW w:w="1994" w:type="dxa"/>
            <w:vAlign w:val="center"/>
          </w:tcPr>
          <w:p w14:paraId="18FDC9B7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Влияние</w:t>
            </w:r>
          </w:p>
        </w:tc>
        <w:tc>
          <w:tcPr>
            <w:tcW w:w="1994" w:type="dxa"/>
            <w:vAlign w:val="center"/>
          </w:tcPr>
          <w:p w14:paraId="5B301F1C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Стратегия</w:t>
            </w:r>
          </w:p>
        </w:tc>
      </w:tr>
      <w:tr w:rsidR="00A00EB7" w:rsidRPr="00002B35" w14:paraId="09042081" w14:textId="77777777" w:rsidTr="00DC7C2B">
        <w:trPr>
          <w:jc w:val="center"/>
        </w:trPr>
        <w:tc>
          <w:tcPr>
            <w:tcW w:w="1994" w:type="dxa"/>
            <w:vAlign w:val="center"/>
          </w:tcPr>
          <w:p w14:paraId="3C412EC4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994" w:type="dxa"/>
            <w:vAlign w:val="center"/>
          </w:tcPr>
          <w:p w14:paraId="2BABEC92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Неполные требования к игровым механикам</w:t>
            </w:r>
          </w:p>
        </w:tc>
        <w:tc>
          <w:tcPr>
            <w:tcW w:w="1994" w:type="dxa"/>
            <w:vAlign w:val="center"/>
          </w:tcPr>
          <w:p w14:paraId="7D9F6EEF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средняя</w:t>
            </w:r>
          </w:p>
        </w:tc>
        <w:tc>
          <w:tcPr>
            <w:tcW w:w="1994" w:type="dxa"/>
            <w:vAlign w:val="center"/>
          </w:tcPr>
          <w:p w14:paraId="686FB51E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высокое</w:t>
            </w:r>
          </w:p>
        </w:tc>
        <w:tc>
          <w:tcPr>
            <w:tcW w:w="1994" w:type="dxa"/>
            <w:vAlign w:val="center"/>
          </w:tcPr>
          <w:p w14:paraId="20842820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Раннее согласование ТЗ с заказчиком</w:t>
            </w:r>
          </w:p>
        </w:tc>
      </w:tr>
      <w:tr w:rsidR="00A00EB7" w14:paraId="37F94E25" w14:textId="77777777" w:rsidTr="00DC7C2B">
        <w:trPr>
          <w:jc w:val="center"/>
        </w:trPr>
        <w:tc>
          <w:tcPr>
            <w:tcW w:w="1994" w:type="dxa"/>
            <w:vAlign w:val="center"/>
          </w:tcPr>
          <w:p w14:paraId="7E5FB646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994" w:type="dxa"/>
            <w:vAlign w:val="center"/>
          </w:tcPr>
          <w:p w14:paraId="38E08B39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Изменение приоритетов заказчика</w:t>
            </w:r>
          </w:p>
        </w:tc>
        <w:tc>
          <w:tcPr>
            <w:tcW w:w="1994" w:type="dxa"/>
            <w:vAlign w:val="center"/>
          </w:tcPr>
          <w:p w14:paraId="1949E3D9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высокая</w:t>
            </w:r>
          </w:p>
        </w:tc>
        <w:tc>
          <w:tcPr>
            <w:tcW w:w="1994" w:type="dxa"/>
            <w:vAlign w:val="center"/>
          </w:tcPr>
          <w:p w14:paraId="42B6C304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среднее</w:t>
            </w:r>
          </w:p>
        </w:tc>
        <w:tc>
          <w:tcPr>
            <w:tcW w:w="1994" w:type="dxa"/>
            <w:vAlign w:val="center"/>
          </w:tcPr>
          <w:p w14:paraId="7864395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Гибкое планирование, регулярные встречи</w:t>
            </w:r>
          </w:p>
        </w:tc>
      </w:tr>
      <w:tr w:rsidR="00A00EB7" w:rsidRPr="00002B35" w14:paraId="18596258" w14:textId="77777777" w:rsidTr="00DC7C2B">
        <w:trPr>
          <w:jc w:val="center"/>
        </w:trPr>
        <w:tc>
          <w:tcPr>
            <w:tcW w:w="1994" w:type="dxa"/>
            <w:vAlign w:val="center"/>
          </w:tcPr>
          <w:p w14:paraId="7237C578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1994" w:type="dxa"/>
            <w:vAlign w:val="center"/>
          </w:tcPr>
          <w:p w14:paraId="609F793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Технические ограничения платформы</w:t>
            </w:r>
          </w:p>
        </w:tc>
        <w:tc>
          <w:tcPr>
            <w:tcW w:w="1994" w:type="dxa"/>
            <w:vAlign w:val="center"/>
          </w:tcPr>
          <w:p w14:paraId="60FB01AF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средняя</w:t>
            </w:r>
          </w:p>
        </w:tc>
        <w:tc>
          <w:tcPr>
            <w:tcW w:w="1994" w:type="dxa"/>
            <w:vAlign w:val="center"/>
          </w:tcPr>
          <w:p w14:paraId="187C7F54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высокое</w:t>
            </w:r>
          </w:p>
        </w:tc>
        <w:tc>
          <w:tcPr>
            <w:tcW w:w="1994" w:type="dxa"/>
            <w:vAlign w:val="center"/>
          </w:tcPr>
          <w:p w14:paraId="7B2D6A71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Прототипирование и тестирование на ранних этапах</w:t>
            </w:r>
          </w:p>
        </w:tc>
      </w:tr>
      <w:tr w:rsidR="00A00EB7" w14:paraId="2E3788DC" w14:textId="77777777" w:rsidTr="00DC7C2B">
        <w:trPr>
          <w:jc w:val="center"/>
        </w:trPr>
        <w:tc>
          <w:tcPr>
            <w:tcW w:w="1994" w:type="dxa"/>
            <w:vAlign w:val="center"/>
          </w:tcPr>
          <w:p w14:paraId="381E9606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1994" w:type="dxa"/>
            <w:vAlign w:val="center"/>
          </w:tcPr>
          <w:p w14:paraId="086E25AC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Недостаточная квалификация команды</w:t>
            </w:r>
          </w:p>
        </w:tc>
        <w:tc>
          <w:tcPr>
            <w:tcW w:w="1994" w:type="dxa"/>
            <w:vAlign w:val="center"/>
          </w:tcPr>
          <w:p w14:paraId="04A7E18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низкая</w:t>
            </w:r>
          </w:p>
        </w:tc>
        <w:tc>
          <w:tcPr>
            <w:tcW w:w="1994" w:type="dxa"/>
            <w:vAlign w:val="center"/>
          </w:tcPr>
          <w:p w14:paraId="3783815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среднее</w:t>
            </w:r>
          </w:p>
        </w:tc>
        <w:tc>
          <w:tcPr>
            <w:tcW w:w="1994" w:type="dxa"/>
            <w:vAlign w:val="center"/>
          </w:tcPr>
          <w:p w14:paraId="4B0587CC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Обучение, наставничество, распределение ролей</w:t>
            </w:r>
          </w:p>
        </w:tc>
      </w:tr>
      <w:tr w:rsidR="00A00EB7" w14:paraId="18817AF8" w14:textId="77777777" w:rsidTr="00DC7C2B">
        <w:trPr>
          <w:jc w:val="center"/>
        </w:trPr>
        <w:tc>
          <w:tcPr>
            <w:tcW w:w="1994" w:type="dxa"/>
            <w:vAlign w:val="center"/>
          </w:tcPr>
          <w:p w14:paraId="238A1B0B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1994" w:type="dxa"/>
            <w:vAlign w:val="center"/>
          </w:tcPr>
          <w:p w14:paraId="043C348A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Задержки поставок оборудования</w:t>
            </w:r>
          </w:p>
        </w:tc>
        <w:tc>
          <w:tcPr>
            <w:tcW w:w="1994" w:type="dxa"/>
            <w:vAlign w:val="center"/>
          </w:tcPr>
          <w:p w14:paraId="14B846CF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низкая</w:t>
            </w:r>
          </w:p>
        </w:tc>
        <w:tc>
          <w:tcPr>
            <w:tcW w:w="1994" w:type="dxa"/>
            <w:vAlign w:val="center"/>
          </w:tcPr>
          <w:p w14:paraId="7C814145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высокое</w:t>
            </w:r>
          </w:p>
        </w:tc>
        <w:tc>
          <w:tcPr>
            <w:tcW w:w="1994" w:type="dxa"/>
            <w:vAlign w:val="center"/>
          </w:tcPr>
          <w:p w14:paraId="05B1FE9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Альтернативные поставщики, резерв времени</w:t>
            </w:r>
          </w:p>
        </w:tc>
      </w:tr>
      <w:tr w:rsidR="00A00EB7" w:rsidRPr="00002B35" w14:paraId="5CF2799B" w14:textId="77777777" w:rsidTr="00DC7C2B">
        <w:trPr>
          <w:jc w:val="center"/>
        </w:trPr>
        <w:tc>
          <w:tcPr>
            <w:tcW w:w="1994" w:type="dxa"/>
            <w:vAlign w:val="center"/>
          </w:tcPr>
          <w:p w14:paraId="3A573CD5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1994" w:type="dxa"/>
            <w:vAlign w:val="center"/>
          </w:tcPr>
          <w:p w14:paraId="3FC58ED2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Отказ команды от работы над проектом</w:t>
            </w:r>
          </w:p>
        </w:tc>
        <w:tc>
          <w:tcPr>
            <w:tcW w:w="1994" w:type="dxa"/>
            <w:vAlign w:val="center"/>
          </w:tcPr>
          <w:p w14:paraId="1904E728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низкая</w:t>
            </w:r>
          </w:p>
        </w:tc>
        <w:tc>
          <w:tcPr>
            <w:tcW w:w="1994" w:type="dxa"/>
            <w:vAlign w:val="center"/>
          </w:tcPr>
          <w:p w14:paraId="6C24AD5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высокое</w:t>
            </w:r>
          </w:p>
        </w:tc>
        <w:tc>
          <w:tcPr>
            <w:tcW w:w="1994" w:type="dxa"/>
            <w:vAlign w:val="center"/>
          </w:tcPr>
          <w:p w14:paraId="561ACB34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Планирование замен, мотивация, распределение задач</w:t>
            </w:r>
          </w:p>
        </w:tc>
      </w:tr>
    </w:tbl>
    <w:p w14:paraId="5D3028D7" w14:textId="77777777" w:rsidR="00A00EB7" w:rsidRDefault="00A00EB7" w:rsidP="00A00EB7">
      <w:pPr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2BCF6209" wp14:editId="4DF0CCCF">
            <wp:extent cx="5400000" cy="31395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3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BB1C6" w14:textId="77777777" w:rsidR="00A00EB7" w:rsidRPr="00002B35" w:rsidRDefault="00A00EB7" w:rsidP="00A00EB7">
      <w:pPr>
        <w:keepNext/>
        <w:spacing w:before="40" w:after="120"/>
        <w:jc w:val="center"/>
      </w:pPr>
      <w:r w:rsidRPr="00002B35">
        <w:rPr>
          <w:rFonts w:ascii="Times New Roman" w:eastAsia="Times New Roman" w:hAnsi="Times New Roman" w:cs="Times New Roman"/>
          <w:sz w:val="24"/>
        </w:rPr>
        <w:t>Рисунок 4 — Матрица рисков «вероятность — влияние».</w:t>
      </w:r>
    </w:p>
    <w:p w14:paraId="3EFFC176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ТЕСТИРОВАНИЕ</w:t>
      </w:r>
    </w:p>
    <w:p w14:paraId="74AD9F1C" w14:textId="77777777" w:rsidR="00A00EB7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 xml:space="preserve">Программа и методика испытаний (ПМИ) включает 18 тест-кейсов по 6 модулям системы (табл. </w:t>
      </w:r>
      <w:r>
        <w:rPr>
          <w:rFonts w:ascii="Times New Roman" w:eastAsia="Times New Roman" w:hAnsi="Times New Roman" w:cs="Times New Roman"/>
          <w:sz w:val="28"/>
        </w:rPr>
        <w:t>18).</w:t>
      </w:r>
    </w:p>
    <w:p w14:paraId="43BDEDCE" w14:textId="77777777" w:rsidR="00A00EB7" w:rsidRDefault="00A00EB7" w:rsidP="00A00EB7">
      <w:pPr>
        <w:keepNext/>
        <w:spacing w:before="120" w:after="40"/>
      </w:pPr>
      <w:r>
        <w:rPr>
          <w:rFonts w:ascii="Times New Roman" w:eastAsia="Times New Roman" w:hAnsi="Times New Roman" w:cs="Times New Roman"/>
          <w:sz w:val="24"/>
        </w:rPr>
        <w:t>Таблица 18 — Тестовые случаи проекта «Мафия»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00EB7" w14:paraId="3893E811" w14:textId="77777777" w:rsidTr="00DC7C2B">
        <w:trPr>
          <w:jc w:val="center"/>
        </w:trPr>
        <w:tc>
          <w:tcPr>
            <w:tcW w:w="2493" w:type="dxa"/>
            <w:vAlign w:val="center"/>
          </w:tcPr>
          <w:p w14:paraId="6858E2C2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2493" w:type="dxa"/>
            <w:vAlign w:val="center"/>
          </w:tcPr>
          <w:p w14:paraId="35000E09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Модуль</w:t>
            </w:r>
          </w:p>
        </w:tc>
        <w:tc>
          <w:tcPr>
            <w:tcW w:w="2493" w:type="dxa"/>
            <w:vAlign w:val="center"/>
          </w:tcPr>
          <w:p w14:paraId="5E2735C7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Что проверяется</w:t>
            </w:r>
          </w:p>
        </w:tc>
        <w:tc>
          <w:tcPr>
            <w:tcW w:w="2493" w:type="dxa"/>
            <w:vAlign w:val="center"/>
          </w:tcPr>
          <w:p w14:paraId="2146EA36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Ожидаемый результат</w:t>
            </w:r>
          </w:p>
        </w:tc>
      </w:tr>
      <w:tr w:rsidR="00A00EB7" w14:paraId="16EC8A8B" w14:textId="77777777" w:rsidTr="00DC7C2B">
        <w:trPr>
          <w:jc w:val="center"/>
        </w:trPr>
        <w:tc>
          <w:tcPr>
            <w:tcW w:w="2493" w:type="dxa"/>
            <w:vAlign w:val="center"/>
          </w:tcPr>
          <w:p w14:paraId="1D3AB4D6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493" w:type="dxa"/>
            <w:vAlign w:val="center"/>
          </w:tcPr>
          <w:p w14:paraId="7038355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Лобби</w:t>
            </w:r>
          </w:p>
        </w:tc>
        <w:tc>
          <w:tcPr>
            <w:tcW w:w="2493" w:type="dxa"/>
            <w:vAlign w:val="center"/>
          </w:tcPr>
          <w:p w14:paraId="3763C61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Создание сессии, подключение игроков</w:t>
            </w:r>
          </w:p>
        </w:tc>
        <w:tc>
          <w:tcPr>
            <w:tcW w:w="2493" w:type="dxa"/>
            <w:vAlign w:val="center"/>
          </w:tcPr>
          <w:p w14:paraId="09B24422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Сессия создаётся, игроки подключаются</w:t>
            </w:r>
          </w:p>
        </w:tc>
      </w:tr>
      <w:tr w:rsidR="00A00EB7" w14:paraId="6B655BE4" w14:textId="77777777" w:rsidTr="00DC7C2B">
        <w:trPr>
          <w:jc w:val="center"/>
        </w:trPr>
        <w:tc>
          <w:tcPr>
            <w:tcW w:w="2493" w:type="dxa"/>
            <w:vAlign w:val="center"/>
          </w:tcPr>
          <w:p w14:paraId="0B8BC733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2493" w:type="dxa"/>
            <w:vAlign w:val="center"/>
          </w:tcPr>
          <w:p w14:paraId="0C6594B2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Роли</w:t>
            </w:r>
          </w:p>
        </w:tc>
        <w:tc>
          <w:tcPr>
            <w:tcW w:w="2493" w:type="dxa"/>
            <w:vAlign w:val="center"/>
          </w:tcPr>
          <w:p w14:paraId="300627B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Распределение ролей</w:t>
            </w:r>
          </w:p>
        </w:tc>
        <w:tc>
          <w:tcPr>
            <w:tcW w:w="2493" w:type="dxa"/>
            <w:vAlign w:val="center"/>
          </w:tcPr>
          <w:p w14:paraId="772F448A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Роли распределены корректно</w:t>
            </w:r>
          </w:p>
        </w:tc>
      </w:tr>
      <w:tr w:rsidR="00A00EB7" w14:paraId="2275EB3C" w14:textId="77777777" w:rsidTr="00DC7C2B">
        <w:trPr>
          <w:jc w:val="center"/>
        </w:trPr>
        <w:tc>
          <w:tcPr>
            <w:tcW w:w="2493" w:type="dxa"/>
            <w:vAlign w:val="center"/>
          </w:tcPr>
          <w:p w14:paraId="2A831A1D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2493" w:type="dxa"/>
            <w:vAlign w:val="center"/>
          </w:tcPr>
          <w:p w14:paraId="028D8DC0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Игровой цикл</w:t>
            </w:r>
          </w:p>
        </w:tc>
        <w:tc>
          <w:tcPr>
            <w:tcW w:w="2493" w:type="dxa"/>
            <w:vAlign w:val="center"/>
          </w:tcPr>
          <w:p w14:paraId="0B83AF9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Ход игры, фазы, таймеры</w:t>
            </w:r>
          </w:p>
        </w:tc>
        <w:tc>
          <w:tcPr>
            <w:tcW w:w="2493" w:type="dxa"/>
            <w:vAlign w:val="center"/>
          </w:tcPr>
          <w:p w14:paraId="55F49145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Фазы сменяются по правилам</w:t>
            </w:r>
          </w:p>
        </w:tc>
      </w:tr>
      <w:tr w:rsidR="00A00EB7" w14:paraId="1AB23102" w14:textId="77777777" w:rsidTr="00DC7C2B">
        <w:trPr>
          <w:jc w:val="center"/>
        </w:trPr>
        <w:tc>
          <w:tcPr>
            <w:tcW w:w="2493" w:type="dxa"/>
            <w:vAlign w:val="center"/>
          </w:tcPr>
          <w:p w14:paraId="20CE2BEC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2493" w:type="dxa"/>
            <w:vAlign w:val="center"/>
          </w:tcPr>
          <w:p w14:paraId="2077CF62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Голосование</w:t>
            </w:r>
          </w:p>
        </w:tc>
        <w:tc>
          <w:tcPr>
            <w:tcW w:w="2493" w:type="dxa"/>
            <w:vAlign w:val="center"/>
          </w:tcPr>
          <w:p w14:paraId="2F5BA37E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Открытие/закрытие голосования, подсчёт</w:t>
            </w:r>
          </w:p>
        </w:tc>
        <w:tc>
          <w:tcPr>
            <w:tcW w:w="2493" w:type="dxa"/>
            <w:vAlign w:val="center"/>
          </w:tcPr>
          <w:p w14:paraId="699BD7C9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Голоса учтены, результат корректен</w:t>
            </w:r>
          </w:p>
        </w:tc>
      </w:tr>
      <w:tr w:rsidR="00A00EB7" w14:paraId="39BC7227" w14:textId="77777777" w:rsidTr="00DC7C2B">
        <w:trPr>
          <w:jc w:val="center"/>
        </w:trPr>
        <w:tc>
          <w:tcPr>
            <w:tcW w:w="2493" w:type="dxa"/>
            <w:vAlign w:val="center"/>
          </w:tcPr>
          <w:p w14:paraId="410EDE49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2493" w:type="dxa"/>
            <w:vAlign w:val="center"/>
          </w:tcPr>
          <w:p w14:paraId="72727813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Журнал</w:t>
            </w:r>
          </w:p>
        </w:tc>
        <w:tc>
          <w:tcPr>
            <w:tcW w:w="2493" w:type="dxa"/>
            <w:vAlign w:val="center"/>
          </w:tcPr>
          <w:p w14:paraId="2C755DC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Фиксация событий</w:t>
            </w:r>
          </w:p>
        </w:tc>
        <w:tc>
          <w:tcPr>
            <w:tcW w:w="2493" w:type="dxa"/>
            <w:vAlign w:val="center"/>
          </w:tcPr>
          <w:p w14:paraId="2D9B4BEC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События записаны и отображаются</w:t>
            </w:r>
          </w:p>
        </w:tc>
      </w:tr>
      <w:tr w:rsidR="00A00EB7" w14:paraId="7342439D" w14:textId="77777777" w:rsidTr="00DC7C2B">
        <w:trPr>
          <w:jc w:val="center"/>
        </w:trPr>
        <w:tc>
          <w:tcPr>
            <w:tcW w:w="2493" w:type="dxa"/>
            <w:vAlign w:val="center"/>
          </w:tcPr>
          <w:p w14:paraId="0D741EB5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2493" w:type="dxa"/>
            <w:vAlign w:val="center"/>
          </w:tcPr>
          <w:p w14:paraId="3ACAC5BE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Чат</w:t>
            </w:r>
          </w:p>
        </w:tc>
        <w:tc>
          <w:tcPr>
            <w:tcW w:w="2493" w:type="dxa"/>
            <w:vAlign w:val="center"/>
          </w:tcPr>
          <w:p w14:paraId="1010E883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Обмен сообщениями</w:t>
            </w:r>
          </w:p>
        </w:tc>
        <w:tc>
          <w:tcPr>
            <w:tcW w:w="2493" w:type="dxa"/>
            <w:vAlign w:val="center"/>
          </w:tcPr>
          <w:p w14:paraId="73B49EF0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Сообщения доставляются</w:t>
            </w:r>
          </w:p>
        </w:tc>
      </w:tr>
    </w:tbl>
    <w:p w14:paraId="5028C390" w14:textId="77777777" w:rsidR="00A00EB7" w:rsidRDefault="00A00EB7" w:rsidP="00A00EB7">
      <w:pPr>
        <w:spacing w:before="160" w:after="40"/>
      </w:pPr>
      <w:r>
        <w:rPr>
          <w:rFonts w:ascii="Times New Roman" w:eastAsia="Times New Roman" w:hAnsi="Times New Roman" w:cs="Times New Roman"/>
          <w:b/>
          <w:sz w:val="28"/>
        </w:rPr>
        <w:t>УПРАВЛЕНИЕ ОШИБКАМИ</w:t>
      </w:r>
    </w:p>
    <w:p w14:paraId="46E349F2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Зарегистрировано 32 ошибки: в разработке — 14, в анализе — 7, в дизайне — 5, в документации — 4, в тестировании — 2. По приоритету: высокий — 8, средний — 15, низкий — 9. Исправлены все ошибки высокого приоритета, замечания по функциональности (4 стр.) устранены, замечания по комплектности документации (7 стр.) отработаны. Повторных ошибок не зарегистрировано.</w:t>
      </w:r>
    </w:p>
    <w:p w14:paraId="1898B291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АУДИТ КАЧЕСТВА И КОМПЛЕКТНОСТИ</w:t>
      </w:r>
    </w:p>
    <w:p w14:paraId="35071C80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Аудит комплектности и качества документации проекта:</w:t>
      </w:r>
    </w:p>
    <w:p w14:paraId="6CDD1A56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Техническое задание — оформлено по ГОСТ 19.201-78, согласовано с заказчиком;</w:t>
      </w:r>
    </w:p>
    <w:p w14:paraId="79484C26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 xml:space="preserve">– План проекта — </w:t>
      </w:r>
      <w:r>
        <w:rPr>
          <w:rFonts w:ascii="Times New Roman" w:eastAsia="Times New Roman" w:hAnsi="Times New Roman" w:cs="Times New Roman"/>
          <w:sz w:val="28"/>
        </w:rPr>
        <w:t>WBS</w:t>
      </w:r>
      <w:r w:rsidRPr="00002B35">
        <w:rPr>
          <w:rFonts w:ascii="Times New Roman" w:eastAsia="Times New Roman" w:hAnsi="Times New Roman" w:cs="Times New Roman"/>
          <w:sz w:val="28"/>
        </w:rPr>
        <w:t>, диаграмма Ганта, ресурсы — утверждён руководителем;</w:t>
      </w:r>
    </w:p>
    <w:p w14:paraId="659E5832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Спецификация ПО — описание модулей, интерфейсов, БД — соответствует стандарту;</w:t>
      </w:r>
    </w:p>
    <w:p w14:paraId="06AA62E4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Схема базы данных — описание таблиц, связей, ключей — проверена программистом БД;</w:t>
      </w:r>
    </w:p>
    <w:p w14:paraId="51A06772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Программа и методика испытаний — 18 тест-кейсов — выполнена;</w:t>
      </w:r>
    </w:p>
    <w:p w14:paraId="11AD571C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 xml:space="preserve">– Пользовательская документация — инструкции, </w:t>
      </w:r>
      <w:r>
        <w:rPr>
          <w:rFonts w:ascii="Times New Roman" w:eastAsia="Times New Roman" w:hAnsi="Times New Roman" w:cs="Times New Roman"/>
          <w:sz w:val="28"/>
        </w:rPr>
        <w:t>FAQ</w:t>
      </w:r>
      <w:r w:rsidRPr="00002B35">
        <w:rPr>
          <w:rFonts w:ascii="Times New Roman" w:eastAsia="Times New Roman" w:hAnsi="Times New Roman" w:cs="Times New Roman"/>
          <w:sz w:val="28"/>
        </w:rPr>
        <w:t xml:space="preserve"> — соответствует системе;</w:t>
      </w:r>
    </w:p>
    <w:p w14:paraId="41F386B8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Презентация проекта — 6 слайдов — подготовлена к защите.</w:t>
      </w:r>
    </w:p>
    <w:p w14:paraId="36840781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МЕРОПРИЯТИЯ ПО ПОВЫШЕНИЮ КАЧЕСТВА</w:t>
      </w:r>
    </w:p>
    <w:p w14:paraId="02209E5C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Для повышения качества внедрены: автоматические тесты и контроль сборок, код-ревью перед слиянием веток, регулярная обратная связь от заказчика, обучение команды методам тестирования и анализа требований, документирование архитектурных решений.</w:t>
      </w:r>
    </w:p>
    <w:p w14:paraId="3867CF44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ЧЕК-ЛИСТ ПРИЁМКИ</w:t>
      </w:r>
    </w:p>
    <w:p w14:paraId="0187451E" w14:textId="77777777" w:rsidR="00A00EB7" w:rsidRPr="00002B35" w:rsidRDefault="00A00EB7" w:rsidP="00A00EB7">
      <w:pPr>
        <w:keepNext/>
        <w:spacing w:before="120" w:after="40"/>
      </w:pPr>
      <w:r w:rsidRPr="00002B35">
        <w:rPr>
          <w:rFonts w:ascii="Times New Roman" w:eastAsia="Times New Roman" w:hAnsi="Times New Roman" w:cs="Times New Roman"/>
          <w:sz w:val="24"/>
        </w:rPr>
        <w:t>Таблица 19 — Чек-лист приёмки работы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1"/>
        <w:gridCol w:w="6915"/>
        <w:gridCol w:w="2405"/>
      </w:tblGrid>
      <w:tr w:rsidR="00A00EB7" w14:paraId="5C116CE8" w14:textId="77777777" w:rsidTr="00DC7C2B">
        <w:trPr>
          <w:jc w:val="center"/>
        </w:trPr>
        <w:tc>
          <w:tcPr>
            <w:tcW w:w="601" w:type="dxa"/>
            <w:vAlign w:val="center"/>
          </w:tcPr>
          <w:p w14:paraId="3D73391C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6915" w:type="dxa"/>
            <w:vAlign w:val="center"/>
          </w:tcPr>
          <w:p w14:paraId="0862BD45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Что проверяется</w:t>
            </w:r>
          </w:p>
        </w:tc>
        <w:tc>
          <w:tcPr>
            <w:tcW w:w="2405" w:type="dxa"/>
            <w:vAlign w:val="center"/>
          </w:tcPr>
          <w:p w14:paraId="4F03B3B1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Отметка</w:t>
            </w:r>
          </w:p>
        </w:tc>
      </w:tr>
      <w:tr w:rsidR="00A00EB7" w14:paraId="1FE9C681" w14:textId="77777777" w:rsidTr="00DC7C2B">
        <w:trPr>
          <w:jc w:val="center"/>
        </w:trPr>
        <w:tc>
          <w:tcPr>
            <w:tcW w:w="601" w:type="dxa"/>
            <w:vAlign w:val="center"/>
          </w:tcPr>
          <w:p w14:paraId="238BF7CB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6915" w:type="dxa"/>
            <w:vAlign w:val="center"/>
          </w:tcPr>
          <w:p w14:paraId="4BADF5B8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Проведён анализ рисков, построена матрица «вероятность — влияние»</w:t>
            </w:r>
          </w:p>
        </w:tc>
        <w:tc>
          <w:tcPr>
            <w:tcW w:w="2405" w:type="dxa"/>
            <w:vAlign w:val="center"/>
          </w:tcPr>
          <w:p w14:paraId="6BB87EEA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0F782080" w14:textId="77777777" w:rsidTr="00DC7C2B">
        <w:trPr>
          <w:jc w:val="center"/>
        </w:trPr>
        <w:tc>
          <w:tcPr>
            <w:tcW w:w="601" w:type="dxa"/>
            <w:vAlign w:val="center"/>
          </w:tcPr>
          <w:p w14:paraId="66710120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6915" w:type="dxa"/>
            <w:vAlign w:val="center"/>
          </w:tcPr>
          <w:p w14:paraId="184526A8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Разработаны и выполнены тестовые случаи (18 позиций)</w:t>
            </w:r>
          </w:p>
        </w:tc>
        <w:tc>
          <w:tcPr>
            <w:tcW w:w="2405" w:type="dxa"/>
            <w:vAlign w:val="center"/>
          </w:tcPr>
          <w:p w14:paraId="2FE8C270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708A8077" w14:textId="77777777" w:rsidTr="00DC7C2B">
        <w:trPr>
          <w:jc w:val="center"/>
        </w:trPr>
        <w:tc>
          <w:tcPr>
            <w:tcW w:w="601" w:type="dxa"/>
            <w:vAlign w:val="center"/>
          </w:tcPr>
          <w:p w14:paraId="0E8391DD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6915" w:type="dxa"/>
            <w:vAlign w:val="center"/>
          </w:tcPr>
          <w:p w14:paraId="687F8A13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Ведётся реестр ошибок, проводится анализ и устранение</w:t>
            </w:r>
          </w:p>
        </w:tc>
        <w:tc>
          <w:tcPr>
            <w:tcW w:w="2405" w:type="dxa"/>
            <w:vAlign w:val="center"/>
          </w:tcPr>
          <w:p w14:paraId="7FE0DCF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3E179A81" w14:textId="77777777" w:rsidTr="00DC7C2B">
        <w:trPr>
          <w:jc w:val="center"/>
        </w:trPr>
        <w:tc>
          <w:tcPr>
            <w:tcW w:w="601" w:type="dxa"/>
            <w:vAlign w:val="center"/>
          </w:tcPr>
          <w:p w14:paraId="0C6F5C08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6915" w:type="dxa"/>
            <w:vAlign w:val="center"/>
          </w:tcPr>
          <w:p w14:paraId="272A49B1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Проведён аудит качества и комплектности документации (7 позиций)</w:t>
            </w:r>
          </w:p>
        </w:tc>
        <w:tc>
          <w:tcPr>
            <w:tcW w:w="2405" w:type="dxa"/>
            <w:vAlign w:val="center"/>
          </w:tcPr>
          <w:p w14:paraId="1C59DA4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0167A1E7" w14:textId="77777777" w:rsidTr="00DC7C2B">
        <w:trPr>
          <w:jc w:val="center"/>
        </w:trPr>
        <w:tc>
          <w:tcPr>
            <w:tcW w:w="601" w:type="dxa"/>
            <w:vAlign w:val="center"/>
          </w:tcPr>
          <w:p w14:paraId="2A8F0FFF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6915" w:type="dxa"/>
            <w:vAlign w:val="center"/>
          </w:tcPr>
          <w:p w14:paraId="4D6567E7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Выявлены и выполнены мероприятия по повышению качества</w:t>
            </w:r>
          </w:p>
        </w:tc>
        <w:tc>
          <w:tcPr>
            <w:tcW w:w="2405" w:type="dxa"/>
            <w:vAlign w:val="center"/>
          </w:tcPr>
          <w:p w14:paraId="464FE09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</w:tbl>
    <w:p w14:paraId="7FBAD25D" w14:textId="3DBABA57" w:rsidR="00A00EB7" w:rsidRPr="00002B35" w:rsidRDefault="00A00EB7" w:rsidP="00A00EB7">
      <w:pPr>
        <w:spacing w:before="120"/>
        <w:ind w:firstLine="709"/>
        <w:jc w:val="both"/>
      </w:pPr>
      <w:r w:rsidRPr="00002B35">
        <w:rPr>
          <w:rFonts w:ascii="Times New Roman" w:eastAsia="Times New Roman" w:hAnsi="Times New Roman" w:cs="Times New Roman"/>
          <w:b/>
          <w:sz w:val="28"/>
        </w:rPr>
        <w:t xml:space="preserve">Вывод: </w:t>
      </w:r>
      <w:r w:rsidRPr="00002B35">
        <w:rPr>
          <w:rFonts w:ascii="Times New Roman" w:eastAsia="Times New Roman" w:hAnsi="Times New Roman" w:cs="Times New Roman"/>
          <w:sz w:val="28"/>
        </w:rPr>
        <w:t>В ходе работы изучены и применены методы управления качеством: анализ рисков, тестирование, управление ошибками, аудит комплектности документации, мероприятия по повышению качества. Затруднение: потребовалось уточнять требования и приоритеты ошибок</w:t>
      </w:r>
      <w:r>
        <w:rPr>
          <w:rFonts w:ascii="Times New Roman" w:eastAsia="Times New Roman" w:hAnsi="Times New Roman" w:cs="Times New Roman"/>
          <w:sz w:val="28"/>
        </w:rPr>
        <w:t>.</w:t>
      </w:r>
      <w:r w:rsidRPr="00002B35">
        <w:rPr>
          <w:rFonts w:ascii="Times New Roman" w:eastAsia="Times New Roman" w:hAnsi="Times New Roman" w:cs="Times New Roman"/>
          <w:sz w:val="28"/>
        </w:rPr>
        <w:t xml:space="preserve"> </w:t>
      </w:r>
    </w:p>
    <w:p w14:paraId="3D252383" w14:textId="77777777" w:rsidR="00A00EB7" w:rsidRPr="00002B35" w:rsidRDefault="00A00EB7" w:rsidP="00A00EB7">
      <w:pPr>
        <w:pageBreakBefore/>
        <w:spacing w:before="200" w:after="40"/>
        <w:jc w:val="center"/>
      </w:pPr>
      <w:r w:rsidRPr="00002B35">
        <w:rPr>
          <w:rFonts w:ascii="Times New Roman" w:eastAsia="Times New Roman" w:hAnsi="Times New Roman" w:cs="Times New Roman"/>
          <w:b/>
          <w:sz w:val="32"/>
        </w:rPr>
        <w:t>ПРАКТИЧЕСКАЯ РАБОТА № 6</w:t>
      </w:r>
    </w:p>
    <w:p w14:paraId="54D022FE" w14:textId="77777777" w:rsidR="00A00EB7" w:rsidRPr="00002B35" w:rsidRDefault="00A00EB7" w:rsidP="00A00EB7">
      <w:pPr>
        <w:spacing w:after="160"/>
        <w:jc w:val="center"/>
      </w:pPr>
      <w:r w:rsidRPr="00002B35">
        <w:rPr>
          <w:rFonts w:ascii="Times New Roman" w:eastAsia="Times New Roman" w:hAnsi="Times New Roman" w:cs="Times New Roman"/>
          <w:b/>
          <w:sz w:val="28"/>
        </w:rPr>
        <w:t>Управление инструментами</w:t>
      </w:r>
    </w:p>
    <w:p w14:paraId="4FDB5246" w14:textId="77777777" w:rsidR="00A00EB7" w:rsidRPr="00002B35" w:rsidRDefault="00A00EB7" w:rsidP="00A00EB7">
      <w:pPr>
        <w:ind w:firstLine="709"/>
        <w:jc w:val="both"/>
      </w:pPr>
      <w:r w:rsidRPr="00002B35">
        <w:rPr>
          <w:rFonts w:ascii="Times New Roman" w:eastAsia="Times New Roman" w:hAnsi="Times New Roman" w:cs="Times New Roman"/>
          <w:b/>
          <w:sz w:val="28"/>
        </w:rPr>
        <w:t xml:space="preserve">Цель: </w:t>
      </w:r>
      <w:r w:rsidRPr="00002B35">
        <w:rPr>
          <w:rFonts w:ascii="Times New Roman" w:eastAsia="Times New Roman" w:hAnsi="Times New Roman" w:cs="Times New Roman"/>
          <w:sz w:val="28"/>
        </w:rPr>
        <w:t>научиться выбирать и применять инструменты управления проектами, версионировать проектные артефакты и контролировать изменения. Работа выполнена по техническому заданию проекта и методическим указаниям к ПР 6.</w:t>
      </w:r>
    </w:p>
    <w:p w14:paraId="2BF025C4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Управление инструментами — процесс выбора, внедрения и поддержки программных средств, обеспечивающих совместную работу команды над проектом: системы управления проектами, контроля версий, совместного редактирования документов, тестирования и коммуникации. Эффективное управление инструментами снижает накладные расходы, улучшает прозрачность работ и ускоряет принятие решений.</w:t>
      </w:r>
    </w:p>
    <w:p w14:paraId="36E59DFB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Объект работ — сквозной учебный проект группы ИТС-31: ПС «Мафия» — автоматизированная система проведения одноимённой игры (</w:t>
      </w:r>
      <w:r>
        <w:rPr>
          <w:rFonts w:ascii="Times New Roman" w:eastAsia="Times New Roman" w:hAnsi="Times New Roman" w:cs="Times New Roman"/>
          <w:sz w:val="28"/>
        </w:rPr>
        <w:t>I</w:t>
      </w:r>
      <w:r w:rsidRPr="00002B35">
        <w:rPr>
          <w:rFonts w:ascii="Times New Roman" w:eastAsia="Times New Roman" w:hAnsi="Times New Roman" w:cs="Times New Roman"/>
          <w:sz w:val="28"/>
        </w:rPr>
        <w:t xml:space="preserve"> семестр 2026/2027, 11 обучающихся, руководитель — Мифтахов Н. И.). Фактические данные взяты из системы управления проектами, репозитория </w:t>
      </w:r>
      <w:r>
        <w:rPr>
          <w:rFonts w:ascii="Times New Roman" w:eastAsia="Times New Roman" w:hAnsi="Times New Roman" w:cs="Times New Roman"/>
          <w:sz w:val="28"/>
        </w:rPr>
        <w:t>https</w:t>
      </w:r>
      <w:r w:rsidRPr="00002B35">
        <w:rPr>
          <w:rFonts w:ascii="Times New Roman" w:eastAsia="Times New Roman" w:hAnsi="Times New Roman" w:cs="Times New Roman"/>
          <w:sz w:val="28"/>
        </w:rPr>
        <w:t>://</w:t>
      </w:r>
      <w:r>
        <w:rPr>
          <w:rFonts w:ascii="Times New Roman" w:eastAsia="Times New Roman" w:hAnsi="Times New Roman" w:cs="Times New Roman"/>
          <w:sz w:val="28"/>
        </w:rPr>
        <w:t>github</w:t>
      </w:r>
      <w:r w:rsidRPr="00002B35"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>com</w:t>
      </w:r>
      <w:r w:rsidRPr="00002B35">
        <w:rPr>
          <w:rFonts w:ascii="Times New Roman" w:eastAsia="Times New Roman" w:hAnsi="Times New Roman" w:cs="Times New Roman"/>
          <w:sz w:val="28"/>
        </w:rPr>
        <w:t>/</w:t>
      </w:r>
      <w:r>
        <w:rPr>
          <w:rFonts w:ascii="Times New Roman" w:eastAsia="Times New Roman" w:hAnsi="Times New Roman" w:cs="Times New Roman"/>
          <w:sz w:val="28"/>
        </w:rPr>
        <w:t>Bossburgeoff</w:t>
      </w:r>
      <w:r w:rsidRPr="00002B35">
        <w:rPr>
          <w:rFonts w:ascii="Times New Roman" w:eastAsia="Times New Roman" w:hAnsi="Times New Roman" w:cs="Times New Roman"/>
          <w:sz w:val="28"/>
        </w:rPr>
        <w:t>/</w:t>
      </w:r>
      <w:r>
        <w:rPr>
          <w:rFonts w:ascii="Times New Roman" w:eastAsia="Times New Roman" w:hAnsi="Times New Roman" w:cs="Times New Roman"/>
          <w:sz w:val="28"/>
        </w:rPr>
        <w:t>Mafia</w:t>
      </w:r>
      <w:r w:rsidRPr="00002B35">
        <w:rPr>
          <w:rFonts w:ascii="Times New Roman" w:eastAsia="Times New Roman" w:hAnsi="Times New Roman" w:cs="Times New Roman"/>
          <w:sz w:val="28"/>
        </w:rPr>
        <w:t xml:space="preserve"> и сдаточного комплекта артефактов проекта.</w:t>
      </w:r>
    </w:p>
    <w:p w14:paraId="21EA6E7E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ВЫБОР ИНСТРУМЕНТОВ УПРАВЛЕНИЯ ПРОЕКТАМИ</w:t>
      </w:r>
    </w:p>
    <w:p w14:paraId="399D961D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Выбор инструментов проводился по следующим критериям:</w:t>
      </w:r>
    </w:p>
    <w:p w14:paraId="6D94B52B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удобство совместной работы и прозрачность задач;</w:t>
      </w:r>
    </w:p>
    <w:p w14:paraId="7CF71C44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поддержка контроля версий и интеграция с репозиторием;</w:t>
      </w:r>
    </w:p>
    <w:p w14:paraId="2F046167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доступность для всех участников команды;</w:t>
      </w:r>
    </w:p>
    <w:p w14:paraId="56197A44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поддержка документирования и тестирования;</w:t>
      </w:r>
    </w:p>
    <w:p w14:paraId="2A747858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стоимость владения и обучаемость.</w:t>
      </w:r>
    </w:p>
    <w:p w14:paraId="51398230" w14:textId="77777777" w:rsidR="00A00EB7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 xml:space="preserve">В качестве основного инструмента выбран </w:t>
      </w:r>
      <w:r>
        <w:rPr>
          <w:rFonts w:ascii="Times New Roman" w:eastAsia="Times New Roman" w:hAnsi="Times New Roman" w:cs="Times New Roman"/>
          <w:sz w:val="28"/>
        </w:rPr>
        <w:t>Git</w:t>
      </w:r>
      <w:r w:rsidRPr="00002B35">
        <w:rPr>
          <w:rFonts w:ascii="Times New Roman" w:eastAsia="Times New Roman" w:hAnsi="Times New Roman" w:cs="Times New Roman"/>
          <w:sz w:val="28"/>
        </w:rPr>
        <w:t xml:space="preserve"> с удалённым репозиторием, ветками и </w:t>
      </w:r>
      <w:r>
        <w:rPr>
          <w:rFonts w:ascii="Times New Roman" w:eastAsia="Times New Roman" w:hAnsi="Times New Roman" w:cs="Times New Roman"/>
          <w:sz w:val="28"/>
        </w:rPr>
        <w:t>pull</w:t>
      </w:r>
      <w:r w:rsidRPr="00002B35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request</w:t>
      </w:r>
      <w:r w:rsidRPr="00002B35">
        <w:rPr>
          <w:rFonts w:ascii="Times New Roman" w:eastAsia="Times New Roman" w:hAnsi="Times New Roman" w:cs="Times New Roman"/>
          <w:sz w:val="28"/>
        </w:rPr>
        <w:t xml:space="preserve">. Для управления задачами использована канбан-доска проекта, для документации — общая папка и система контроля версий, для тестирования — тестовый стенд и система баг-трекинга, для коммуникации — чат и видеовстречи. </w:t>
      </w:r>
      <w:r>
        <w:rPr>
          <w:rFonts w:ascii="Times New Roman" w:eastAsia="Times New Roman" w:hAnsi="Times New Roman" w:cs="Times New Roman"/>
          <w:sz w:val="28"/>
        </w:rPr>
        <w:t>Состав инструментов проекта (табл. 20):</w:t>
      </w:r>
    </w:p>
    <w:p w14:paraId="26444A73" w14:textId="77777777" w:rsidR="00A00EB7" w:rsidRDefault="00A00EB7" w:rsidP="00A00EB7">
      <w:pPr>
        <w:keepNext/>
        <w:spacing w:before="120" w:after="40"/>
      </w:pPr>
      <w:r>
        <w:rPr>
          <w:rFonts w:ascii="Times New Roman" w:eastAsia="Times New Roman" w:hAnsi="Times New Roman" w:cs="Times New Roman"/>
          <w:sz w:val="24"/>
        </w:rPr>
        <w:t>Таблица 20 — Инструменты управления проектом «Мафия»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00EB7" w14:paraId="13AA7B20" w14:textId="77777777" w:rsidTr="00DC7C2B">
        <w:trPr>
          <w:jc w:val="center"/>
        </w:trPr>
        <w:tc>
          <w:tcPr>
            <w:tcW w:w="3324" w:type="dxa"/>
            <w:vAlign w:val="center"/>
          </w:tcPr>
          <w:p w14:paraId="24E8DD8B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Инструмент</w:t>
            </w:r>
          </w:p>
        </w:tc>
        <w:tc>
          <w:tcPr>
            <w:tcW w:w="3324" w:type="dxa"/>
            <w:vAlign w:val="center"/>
          </w:tcPr>
          <w:p w14:paraId="1487E714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Назначение</w:t>
            </w:r>
          </w:p>
        </w:tc>
        <w:tc>
          <w:tcPr>
            <w:tcW w:w="3324" w:type="dxa"/>
            <w:vAlign w:val="center"/>
          </w:tcPr>
          <w:p w14:paraId="3CB8ABFA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Ответственный</w:t>
            </w:r>
          </w:p>
        </w:tc>
      </w:tr>
      <w:tr w:rsidR="00A00EB7" w14:paraId="59272E20" w14:textId="77777777" w:rsidTr="00DC7C2B">
        <w:trPr>
          <w:jc w:val="center"/>
        </w:trPr>
        <w:tc>
          <w:tcPr>
            <w:tcW w:w="3324" w:type="dxa"/>
            <w:vAlign w:val="center"/>
          </w:tcPr>
          <w:p w14:paraId="0E424448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Git (удалённый репозиторий)</w:t>
            </w:r>
          </w:p>
        </w:tc>
        <w:tc>
          <w:tcPr>
            <w:tcW w:w="3324" w:type="dxa"/>
            <w:vAlign w:val="center"/>
          </w:tcPr>
          <w:p w14:paraId="1F4246D7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Контроль версий кода и документов</w:t>
            </w:r>
          </w:p>
        </w:tc>
        <w:tc>
          <w:tcPr>
            <w:tcW w:w="3324" w:type="dxa"/>
            <w:vAlign w:val="center"/>
          </w:tcPr>
          <w:p w14:paraId="4CA460EC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Разработчики</w:t>
            </w:r>
          </w:p>
        </w:tc>
      </w:tr>
      <w:tr w:rsidR="00A00EB7" w14:paraId="72B7ECC6" w14:textId="77777777" w:rsidTr="00DC7C2B">
        <w:trPr>
          <w:jc w:val="center"/>
        </w:trPr>
        <w:tc>
          <w:tcPr>
            <w:tcW w:w="3324" w:type="dxa"/>
            <w:vAlign w:val="center"/>
          </w:tcPr>
          <w:p w14:paraId="4F216D26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Канбан-доска проекта</w:t>
            </w:r>
          </w:p>
        </w:tc>
        <w:tc>
          <w:tcPr>
            <w:tcW w:w="3324" w:type="dxa"/>
            <w:vAlign w:val="center"/>
          </w:tcPr>
          <w:p w14:paraId="5065176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Управление задачами и статусами</w:t>
            </w:r>
          </w:p>
        </w:tc>
        <w:tc>
          <w:tcPr>
            <w:tcW w:w="3324" w:type="dxa"/>
            <w:vAlign w:val="center"/>
          </w:tcPr>
          <w:p w14:paraId="513ED68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Руководитель</w:t>
            </w:r>
          </w:p>
        </w:tc>
      </w:tr>
      <w:tr w:rsidR="00A00EB7" w14:paraId="0E203AEA" w14:textId="77777777" w:rsidTr="00DC7C2B">
        <w:trPr>
          <w:jc w:val="center"/>
        </w:trPr>
        <w:tc>
          <w:tcPr>
            <w:tcW w:w="3324" w:type="dxa"/>
            <w:vAlign w:val="center"/>
          </w:tcPr>
          <w:p w14:paraId="150366F0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Общая папка документов</w:t>
            </w:r>
          </w:p>
        </w:tc>
        <w:tc>
          <w:tcPr>
            <w:tcW w:w="3324" w:type="dxa"/>
            <w:vAlign w:val="center"/>
          </w:tcPr>
          <w:p w14:paraId="3E90B42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Совместное редактирование артефактов</w:t>
            </w:r>
          </w:p>
        </w:tc>
        <w:tc>
          <w:tcPr>
            <w:tcW w:w="3324" w:type="dxa"/>
            <w:vAlign w:val="center"/>
          </w:tcPr>
          <w:p w14:paraId="505CAB30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Тех. писатель</w:t>
            </w:r>
          </w:p>
        </w:tc>
      </w:tr>
      <w:tr w:rsidR="00A00EB7" w14:paraId="6D742794" w14:textId="77777777" w:rsidTr="00DC7C2B">
        <w:trPr>
          <w:jc w:val="center"/>
        </w:trPr>
        <w:tc>
          <w:tcPr>
            <w:tcW w:w="3324" w:type="dxa"/>
            <w:vAlign w:val="center"/>
          </w:tcPr>
          <w:p w14:paraId="0580DAC2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Система баг-трекинга</w:t>
            </w:r>
          </w:p>
        </w:tc>
        <w:tc>
          <w:tcPr>
            <w:tcW w:w="3324" w:type="dxa"/>
            <w:vAlign w:val="center"/>
          </w:tcPr>
          <w:p w14:paraId="3B54FD59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Учёт и контроль ошибок</w:t>
            </w:r>
          </w:p>
        </w:tc>
        <w:tc>
          <w:tcPr>
            <w:tcW w:w="3324" w:type="dxa"/>
            <w:vAlign w:val="center"/>
          </w:tcPr>
          <w:p w14:paraId="46881400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Тестировщик</w:t>
            </w:r>
          </w:p>
        </w:tc>
      </w:tr>
      <w:tr w:rsidR="00A00EB7" w14:paraId="602F8A58" w14:textId="77777777" w:rsidTr="00DC7C2B">
        <w:trPr>
          <w:jc w:val="center"/>
        </w:trPr>
        <w:tc>
          <w:tcPr>
            <w:tcW w:w="3324" w:type="dxa"/>
            <w:vAlign w:val="center"/>
          </w:tcPr>
          <w:p w14:paraId="1C1F41F8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Тестовый стенд</w:t>
            </w:r>
          </w:p>
        </w:tc>
        <w:tc>
          <w:tcPr>
            <w:tcW w:w="3324" w:type="dxa"/>
            <w:vAlign w:val="center"/>
          </w:tcPr>
          <w:p w14:paraId="76327B7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Проверка сборок системы</w:t>
            </w:r>
          </w:p>
        </w:tc>
        <w:tc>
          <w:tcPr>
            <w:tcW w:w="3324" w:type="dxa"/>
            <w:vAlign w:val="center"/>
          </w:tcPr>
          <w:p w14:paraId="09B7832A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Тестировщик</w:t>
            </w:r>
          </w:p>
        </w:tc>
      </w:tr>
      <w:tr w:rsidR="00A00EB7" w14:paraId="126C5119" w14:textId="77777777" w:rsidTr="00DC7C2B">
        <w:trPr>
          <w:jc w:val="center"/>
        </w:trPr>
        <w:tc>
          <w:tcPr>
            <w:tcW w:w="3324" w:type="dxa"/>
            <w:vAlign w:val="center"/>
          </w:tcPr>
          <w:p w14:paraId="1ADB32A1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Чат и видеовстречи</w:t>
            </w:r>
          </w:p>
        </w:tc>
        <w:tc>
          <w:tcPr>
            <w:tcW w:w="3324" w:type="dxa"/>
            <w:vAlign w:val="center"/>
          </w:tcPr>
          <w:p w14:paraId="66320A1A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Коммуникация команды</w:t>
            </w:r>
          </w:p>
        </w:tc>
        <w:tc>
          <w:tcPr>
            <w:tcW w:w="3324" w:type="dxa"/>
            <w:vAlign w:val="center"/>
          </w:tcPr>
          <w:p w14:paraId="28BA6974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Руководитель</w:t>
            </w:r>
          </w:p>
        </w:tc>
      </w:tr>
    </w:tbl>
    <w:p w14:paraId="606FEA45" w14:textId="77777777" w:rsidR="00A00EB7" w:rsidRDefault="00A00EB7" w:rsidP="00A00EB7">
      <w:pPr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29EDFD5D" wp14:editId="2A1D9C4C">
            <wp:extent cx="5400000" cy="24244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ou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2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B5021" w14:textId="77777777" w:rsidR="00A00EB7" w:rsidRPr="00002B35" w:rsidRDefault="00A00EB7" w:rsidP="00A00EB7">
      <w:pPr>
        <w:keepNext/>
        <w:spacing w:before="40" w:after="120"/>
        <w:jc w:val="center"/>
      </w:pPr>
      <w:r w:rsidRPr="00002B35">
        <w:rPr>
          <w:rFonts w:ascii="Times New Roman" w:eastAsia="Times New Roman" w:hAnsi="Times New Roman" w:cs="Times New Roman"/>
          <w:sz w:val="24"/>
        </w:rPr>
        <w:t>Рисунок 5 — Рабочий контур инструментов проекта «Мафия».</w:t>
      </w:r>
    </w:p>
    <w:p w14:paraId="55BDCD84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СОВМЕСТНОЕ РЕДАКТИРОВАНИЕ И ВЕРСИОНИРОВАНИЕ</w:t>
      </w:r>
    </w:p>
    <w:p w14:paraId="6D821E63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 xml:space="preserve">Все проектные артефакты (код, документация, прототипы) хранятся в репозитории </w:t>
      </w:r>
      <w:r>
        <w:rPr>
          <w:rFonts w:ascii="Times New Roman" w:eastAsia="Times New Roman" w:hAnsi="Times New Roman" w:cs="Times New Roman"/>
          <w:sz w:val="28"/>
        </w:rPr>
        <w:t>Git</w:t>
      </w:r>
      <w:r w:rsidRPr="00002B35">
        <w:rPr>
          <w:rFonts w:ascii="Times New Roman" w:eastAsia="Times New Roman" w:hAnsi="Times New Roman" w:cs="Times New Roman"/>
          <w:sz w:val="28"/>
        </w:rPr>
        <w:t>. Ведётся журнал изменений с указанием автора, даты и описания. Правила работы с ветками:</w:t>
      </w:r>
    </w:p>
    <w:p w14:paraId="33D4A936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 xml:space="preserve">– </w:t>
      </w:r>
      <w:r>
        <w:rPr>
          <w:rFonts w:ascii="Times New Roman" w:eastAsia="Times New Roman" w:hAnsi="Times New Roman" w:cs="Times New Roman"/>
          <w:sz w:val="28"/>
        </w:rPr>
        <w:t>feature</w:t>
      </w:r>
      <w:r w:rsidRPr="00002B35">
        <w:rPr>
          <w:rFonts w:ascii="Times New Roman" w:eastAsia="Times New Roman" w:hAnsi="Times New Roman" w:cs="Times New Roman"/>
          <w:sz w:val="28"/>
        </w:rPr>
        <w:t>-ветки создаются для каждой задачи, имя — по номеру задачи;</w:t>
      </w:r>
    </w:p>
    <w:p w14:paraId="006C502B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 xml:space="preserve">– слияние через </w:t>
      </w:r>
      <w:r>
        <w:rPr>
          <w:rFonts w:ascii="Times New Roman" w:eastAsia="Times New Roman" w:hAnsi="Times New Roman" w:cs="Times New Roman"/>
          <w:sz w:val="28"/>
        </w:rPr>
        <w:t>pull</w:t>
      </w:r>
      <w:r w:rsidRPr="00002B35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request</w:t>
      </w:r>
      <w:r w:rsidRPr="00002B35">
        <w:rPr>
          <w:rFonts w:ascii="Times New Roman" w:eastAsia="Times New Roman" w:hAnsi="Times New Roman" w:cs="Times New Roman"/>
          <w:sz w:val="28"/>
        </w:rPr>
        <w:t xml:space="preserve"> после код-ревью;</w:t>
      </w:r>
    </w:p>
    <w:p w14:paraId="564C230A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номер версии обновляется при каждом релизе, ведётся история версий.</w:t>
      </w:r>
    </w:p>
    <w:p w14:paraId="41E910EC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Параллельная работа над документами ведётся в общей папке с назначением ответственного и сроком обновления. Изменения фиксируются в журнале версий (табл. 21):</w:t>
      </w:r>
    </w:p>
    <w:p w14:paraId="253B0E52" w14:textId="77777777" w:rsidR="00A00EB7" w:rsidRPr="00002B35" w:rsidRDefault="00A00EB7" w:rsidP="00A00EB7">
      <w:pPr>
        <w:keepNext/>
        <w:spacing w:before="120" w:after="40"/>
      </w:pPr>
      <w:r w:rsidRPr="00002B35">
        <w:rPr>
          <w:rFonts w:ascii="Times New Roman" w:eastAsia="Times New Roman" w:hAnsi="Times New Roman" w:cs="Times New Roman"/>
          <w:sz w:val="24"/>
        </w:rPr>
        <w:t>Таблица 21 — Журнал версий проектных документов «Мафия»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A00EB7" w14:paraId="4BFFFED7" w14:textId="77777777" w:rsidTr="00DC7C2B">
        <w:trPr>
          <w:jc w:val="center"/>
        </w:trPr>
        <w:tc>
          <w:tcPr>
            <w:tcW w:w="1662" w:type="dxa"/>
            <w:vAlign w:val="center"/>
          </w:tcPr>
          <w:p w14:paraId="65A1186F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1662" w:type="dxa"/>
            <w:vAlign w:val="center"/>
          </w:tcPr>
          <w:p w14:paraId="70334073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Документ</w:t>
            </w:r>
          </w:p>
        </w:tc>
        <w:tc>
          <w:tcPr>
            <w:tcW w:w="1662" w:type="dxa"/>
            <w:vAlign w:val="center"/>
          </w:tcPr>
          <w:p w14:paraId="793C6BB8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Версия</w:t>
            </w:r>
          </w:p>
        </w:tc>
        <w:tc>
          <w:tcPr>
            <w:tcW w:w="1662" w:type="dxa"/>
            <w:vAlign w:val="center"/>
          </w:tcPr>
          <w:p w14:paraId="1DFD5A12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Изменения</w:t>
            </w:r>
          </w:p>
        </w:tc>
        <w:tc>
          <w:tcPr>
            <w:tcW w:w="1662" w:type="dxa"/>
            <w:vAlign w:val="center"/>
          </w:tcPr>
          <w:p w14:paraId="1B75317E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Дата</w:t>
            </w:r>
          </w:p>
        </w:tc>
        <w:tc>
          <w:tcPr>
            <w:tcW w:w="1662" w:type="dxa"/>
            <w:vAlign w:val="center"/>
          </w:tcPr>
          <w:p w14:paraId="79F87727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Автор</w:t>
            </w:r>
          </w:p>
        </w:tc>
      </w:tr>
      <w:tr w:rsidR="00A00EB7" w14:paraId="26B9C06D" w14:textId="77777777" w:rsidTr="00DC7C2B">
        <w:trPr>
          <w:jc w:val="center"/>
        </w:trPr>
        <w:tc>
          <w:tcPr>
            <w:tcW w:w="1662" w:type="dxa"/>
            <w:vAlign w:val="center"/>
          </w:tcPr>
          <w:p w14:paraId="36E058B2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662" w:type="dxa"/>
            <w:vAlign w:val="center"/>
          </w:tcPr>
          <w:p w14:paraId="57B76F4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Техническое задание</w:t>
            </w:r>
          </w:p>
        </w:tc>
        <w:tc>
          <w:tcPr>
            <w:tcW w:w="1662" w:type="dxa"/>
            <w:vAlign w:val="center"/>
          </w:tcPr>
          <w:p w14:paraId="333566CA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1.0</w:t>
            </w:r>
          </w:p>
        </w:tc>
        <w:tc>
          <w:tcPr>
            <w:tcW w:w="1662" w:type="dxa"/>
            <w:vAlign w:val="center"/>
          </w:tcPr>
          <w:p w14:paraId="22B5255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Первоначальная версия</w:t>
            </w:r>
          </w:p>
        </w:tc>
        <w:tc>
          <w:tcPr>
            <w:tcW w:w="1662" w:type="dxa"/>
            <w:vAlign w:val="center"/>
          </w:tcPr>
          <w:p w14:paraId="1A66E2F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02.10.2026</w:t>
            </w:r>
          </w:p>
        </w:tc>
        <w:tc>
          <w:tcPr>
            <w:tcW w:w="1662" w:type="dxa"/>
            <w:vAlign w:val="center"/>
          </w:tcPr>
          <w:p w14:paraId="781DB51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Аналитик</w:t>
            </w:r>
          </w:p>
        </w:tc>
      </w:tr>
      <w:tr w:rsidR="00A00EB7" w14:paraId="12BD30BA" w14:textId="77777777" w:rsidTr="00DC7C2B">
        <w:trPr>
          <w:jc w:val="center"/>
        </w:trPr>
        <w:tc>
          <w:tcPr>
            <w:tcW w:w="1662" w:type="dxa"/>
            <w:vAlign w:val="center"/>
          </w:tcPr>
          <w:p w14:paraId="3F17D390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662" w:type="dxa"/>
            <w:vAlign w:val="center"/>
          </w:tcPr>
          <w:p w14:paraId="101C1D79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Техническое задание</w:t>
            </w:r>
          </w:p>
        </w:tc>
        <w:tc>
          <w:tcPr>
            <w:tcW w:w="1662" w:type="dxa"/>
            <w:vAlign w:val="center"/>
          </w:tcPr>
          <w:p w14:paraId="21A35C7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1.1</w:t>
            </w:r>
          </w:p>
        </w:tc>
        <w:tc>
          <w:tcPr>
            <w:tcW w:w="1662" w:type="dxa"/>
            <w:vAlign w:val="center"/>
          </w:tcPr>
          <w:p w14:paraId="131FDD5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Уточнены требования к голосованию</w:t>
            </w:r>
          </w:p>
        </w:tc>
        <w:tc>
          <w:tcPr>
            <w:tcW w:w="1662" w:type="dxa"/>
            <w:vAlign w:val="center"/>
          </w:tcPr>
          <w:p w14:paraId="487BE3DE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13.10.2026</w:t>
            </w:r>
          </w:p>
        </w:tc>
        <w:tc>
          <w:tcPr>
            <w:tcW w:w="1662" w:type="dxa"/>
            <w:vAlign w:val="center"/>
          </w:tcPr>
          <w:p w14:paraId="53E1A67F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Аналитик</w:t>
            </w:r>
          </w:p>
        </w:tc>
      </w:tr>
      <w:tr w:rsidR="00A00EB7" w14:paraId="4180DB84" w14:textId="77777777" w:rsidTr="00DC7C2B">
        <w:trPr>
          <w:jc w:val="center"/>
        </w:trPr>
        <w:tc>
          <w:tcPr>
            <w:tcW w:w="1662" w:type="dxa"/>
            <w:vAlign w:val="center"/>
          </w:tcPr>
          <w:p w14:paraId="7F031A32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1662" w:type="dxa"/>
            <w:vAlign w:val="center"/>
          </w:tcPr>
          <w:p w14:paraId="3510ED12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План проекта</w:t>
            </w:r>
          </w:p>
        </w:tc>
        <w:tc>
          <w:tcPr>
            <w:tcW w:w="1662" w:type="dxa"/>
            <w:vAlign w:val="center"/>
          </w:tcPr>
          <w:p w14:paraId="65639D95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1.0</w:t>
            </w:r>
          </w:p>
        </w:tc>
        <w:tc>
          <w:tcPr>
            <w:tcW w:w="1662" w:type="dxa"/>
            <w:vAlign w:val="center"/>
          </w:tcPr>
          <w:p w14:paraId="39A1595C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Первоначальная версия</w:t>
            </w:r>
          </w:p>
        </w:tc>
        <w:tc>
          <w:tcPr>
            <w:tcW w:w="1662" w:type="dxa"/>
            <w:vAlign w:val="center"/>
          </w:tcPr>
          <w:p w14:paraId="7DEDFE6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12.10.2026</w:t>
            </w:r>
          </w:p>
        </w:tc>
        <w:tc>
          <w:tcPr>
            <w:tcW w:w="1662" w:type="dxa"/>
            <w:vAlign w:val="center"/>
          </w:tcPr>
          <w:p w14:paraId="2E45A969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Руководитель</w:t>
            </w:r>
          </w:p>
        </w:tc>
      </w:tr>
      <w:tr w:rsidR="00A00EB7" w14:paraId="3B40D460" w14:textId="77777777" w:rsidTr="00DC7C2B">
        <w:trPr>
          <w:jc w:val="center"/>
        </w:trPr>
        <w:tc>
          <w:tcPr>
            <w:tcW w:w="1662" w:type="dxa"/>
            <w:vAlign w:val="center"/>
          </w:tcPr>
          <w:p w14:paraId="07721D8A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1662" w:type="dxa"/>
            <w:vAlign w:val="center"/>
          </w:tcPr>
          <w:p w14:paraId="3FE3EEA8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План проекта</w:t>
            </w:r>
          </w:p>
        </w:tc>
        <w:tc>
          <w:tcPr>
            <w:tcW w:w="1662" w:type="dxa"/>
            <w:vAlign w:val="center"/>
          </w:tcPr>
          <w:p w14:paraId="26476D5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1.1</w:t>
            </w:r>
          </w:p>
        </w:tc>
        <w:tc>
          <w:tcPr>
            <w:tcW w:w="1662" w:type="dxa"/>
            <w:vAlign w:val="center"/>
          </w:tcPr>
          <w:p w14:paraId="1D3B4375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Обновлён календарный план</w:t>
            </w:r>
          </w:p>
        </w:tc>
        <w:tc>
          <w:tcPr>
            <w:tcW w:w="1662" w:type="dxa"/>
            <w:vAlign w:val="center"/>
          </w:tcPr>
          <w:p w14:paraId="05979B9A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25.10.2026</w:t>
            </w:r>
          </w:p>
        </w:tc>
        <w:tc>
          <w:tcPr>
            <w:tcW w:w="1662" w:type="dxa"/>
            <w:vAlign w:val="center"/>
          </w:tcPr>
          <w:p w14:paraId="243909FC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Руководитель</w:t>
            </w:r>
          </w:p>
        </w:tc>
      </w:tr>
      <w:tr w:rsidR="00A00EB7" w14:paraId="779E1843" w14:textId="77777777" w:rsidTr="00DC7C2B">
        <w:trPr>
          <w:jc w:val="center"/>
        </w:trPr>
        <w:tc>
          <w:tcPr>
            <w:tcW w:w="1662" w:type="dxa"/>
            <w:vAlign w:val="center"/>
          </w:tcPr>
          <w:p w14:paraId="412039D2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1662" w:type="dxa"/>
            <w:vAlign w:val="center"/>
          </w:tcPr>
          <w:p w14:paraId="0C570A0E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Спецификация ПО</w:t>
            </w:r>
          </w:p>
        </w:tc>
        <w:tc>
          <w:tcPr>
            <w:tcW w:w="1662" w:type="dxa"/>
            <w:vAlign w:val="center"/>
          </w:tcPr>
          <w:p w14:paraId="0229699F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1.0</w:t>
            </w:r>
          </w:p>
        </w:tc>
        <w:tc>
          <w:tcPr>
            <w:tcW w:w="1662" w:type="dxa"/>
            <w:vAlign w:val="center"/>
          </w:tcPr>
          <w:p w14:paraId="09C5A48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Первоначальная версия</w:t>
            </w:r>
          </w:p>
        </w:tc>
        <w:tc>
          <w:tcPr>
            <w:tcW w:w="1662" w:type="dxa"/>
            <w:vAlign w:val="center"/>
          </w:tcPr>
          <w:p w14:paraId="7E455F2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22.10.2026</w:t>
            </w:r>
          </w:p>
        </w:tc>
        <w:tc>
          <w:tcPr>
            <w:tcW w:w="1662" w:type="dxa"/>
            <w:vAlign w:val="center"/>
          </w:tcPr>
          <w:p w14:paraId="46604E0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Программист БД</w:t>
            </w:r>
          </w:p>
        </w:tc>
      </w:tr>
      <w:tr w:rsidR="00A00EB7" w14:paraId="7C503465" w14:textId="77777777" w:rsidTr="00DC7C2B">
        <w:trPr>
          <w:jc w:val="center"/>
        </w:trPr>
        <w:tc>
          <w:tcPr>
            <w:tcW w:w="1662" w:type="dxa"/>
            <w:vAlign w:val="center"/>
          </w:tcPr>
          <w:p w14:paraId="0715CB9D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1662" w:type="dxa"/>
            <w:vAlign w:val="center"/>
          </w:tcPr>
          <w:p w14:paraId="6A30F084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Программа испытаний</w:t>
            </w:r>
          </w:p>
        </w:tc>
        <w:tc>
          <w:tcPr>
            <w:tcW w:w="1662" w:type="dxa"/>
            <w:vAlign w:val="center"/>
          </w:tcPr>
          <w:p w14:paraId="7287F7C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1.0</w:t>
            </w:r>
          </w:p>
        </w:tc>
        <w:tc>
          <w:tcPr>
            <w:tcW w:w="1662" w:type="dxa"/>
            <w:vAlign w:val="center"/>
          </w:tcPr>
          <w:p w14:paraId="653988D9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Первоначальная версия</w:t>
            </w:r>
          </w:p>
        </w:tc>
        <w:tc>
          <w:tcPr>
            <w:tcW w:w="1662" w:type="dxa"/>
            <w:vAlign w:val="center"/>
          </w:tcPr>
          <w:p w14:paraId="6B43DAE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12.11.2026</w:t>
            </w:r>
          </w:p>
        </w:tc>
        <w:tc>
          <w:tcPr>
            <w:tcW w:w="1662" w:type="dxa"/>
            <w:vAlign w:val="center"/>
          </w:tcPr>
          <w:p w14:paraId="2531A33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Тестировщик</w:t>
            </w:r>
          </w:p>
        </w:tc>
      </w:tr>
      <w:tr w:rsidR="00A00EB7" w14:paraId="08A11D22" w14:textId="77777777" w:rsidTr="00DC7C2B">
        <w:trPr>
          <w:jc w:val="center"/>
        </w:trPr>
        <w:tc>
          <w:tcPr>
            <w:tcW w:w="1662" w:type="dxa"/>
            <w:vAlign w:val="center"/>
          </w:tcPr>
          <w:p w14:paraId="2BF713B5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1662" w:type="dxa"/>
            <w:vAlign w:val="center"/>
          </w:tcPr>
          <w:p w14:paraId="40BBDAE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Пользовательское руководство</w:t>
            </w:r>
          </w:p>
        </w:tc>
        <w:tc>
          <w:tcPr>
            <w:tcW w:w="1662" w:type="dxa"/>
            <w:vAlign w:val="center"/>
          </w:tcPr>
          <w:p w14:paraId="01C982B9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1.0</w:t>
            </w:r>
          </w:p>
        </w:tc>
        <w:tc>
          <w:tcPr>
            <w:tcW w:w="1662" w:type="dxa"/>
            <w:vAlign w:val="center"/>
          </w:tcPr>
          <w:p w14:paraId="2AA8AC8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Первоначальная версия</w:t>
            </w:r>
          </w:p>
        </w:tc>
        <w:tc>
          <w:tcPr>
            <w:tcW w:w="1662" w:type="dxa"/>
            <w:vAlign w:val="center"/>
          </w:tcPr>
          <w:p w14:paraId="23EF8F2A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06.12.2026</w:t>
            </w:r>
          </w:p>
        </w:tc>
        <w:tc>
          <w:tcPr>
            <w:tcW w:w="1662" w:type="dxa"/>
            <w:vAlign w:val="center"/>
          </w:tcPr>
          <w:p w14:paraId="3853F9C0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Тех. писатель</w:t>
            </w:r>
          </w:p>
        </w:tc>
      </w:tr>
    </w:tbl>
    <w:p w14:paraId="27E767C9" w14:textId="77777777" w:rsidR="00A00EB7" w:rsidRDefault="00A00EB7" w:rsidP="00A00EB7">
      <w:pPr>
        <w:spacing w:before="160" w:after="40"/>
      </w:pPr>
      <w:r>
        <w:rPr>
          <w:rFonts w:ascii="Times New Roman" w:eastAsia="Times New Roman" w:hAnsi="Times New Roman" w:cs="Times New Roman"/>
          <w:b/>
          <w:sz w:val="28"/>
        </w:rPr>
        <w:t>УПРАВЛЕНИЕ ИЗМЕНЕНИЯМИ</w:t>
      </w:r>
    </w:p>
    <w:p w14:paraId="738559F7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Изменения проектных артефактов проходят согласование: инициатор оформляет запрос, руководитель оценивает влияние на сроки и качество, решение фиксируется в журнале изменений. Необходимость изменений фиксируется в протоколе совещаний, ведётся история решений по проекту.</w:t>
      </w:r>
    </w:p>
    <w:p w14:paraId="5DD951AA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ЧЕК-ЛИСТ ПРИЁМКИ</w:t>
      </w:r>
    </w:p>
    <w:p w14:paraId="751EC730" w14:textId="77777777" w:rsidR="00A00EB7" w:rsidRPr="00002B35" w:rsidRDefault="00A00EB7" w:rsidP="00A00EB7">
      <w:pPr>
        <w:keepNext/>
        <w:spacing w:before="120" w:after="40"/>
      </w:pPr>
      <w:r w:rsidRPr="00002B35">
        <w:rPr>
          <w:rFonts w:ascii="Times New Roman" w:eastAsia="Times New Roman" w:hAnsi="Times New Roman" w:cs="Times New Roman"/>
          <w:sz w:val="24"/>
        </w:rPr>
        <w:t>Таблица 22 — Чек-лист приёмки работы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1"/>
        <w:gridCol w:w="6915"/>
        <w:gridCol w:w="2405"/>
      </w:tblGrid>
      <w:tr w:rsidR="00A00EB7" w14:paraId="7963F6DC" w14:textId="77777777" w:rsidTr="00DC7C2B">
        <w:trPr>
          <w:jc w:val="center"/>
        </w:trPr>
        <w:tc>
          <w:tcPr>
            <w:tcW w:w="601" w:type="dxa"/>
            <w:vAlign w:val="center"/>
          </w:tcPr>
          <w:p w14:paraId="38CC73E0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6915" w:type="dxa"/>
            <w:vAlign w:val="center"/>
          </w:tcPr>
          <w:p w14:paraId="16862089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Что проверяется</w:t>
            </w:r>
          </w:p>
        </w:tc>
        <w:tc>
          <w:tcPr>
            <w:tcW w:w="2405" w:type="dxa"/>
            <w:vAlign w:val="center"/>
          </w:tcPr>
          <w:p w14:paraId="329AD82D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Отметка</w:t>
            </w:r>
          </w:p>
        </w:tc>
      </w:tr>
      <w:tr w:rsidR="00A00EB7" w14:paraId="5B2C7B50" w14:textId="77777777" w:rsidTr="00DC7C2B">
        <w:trPr>
          <w:jc w:val="center"/>
        </w:trPr>
        <w:tc>
          <w:tcPr>
            <w:tcW w:w="601" w:type="dxa"/>
            <w:vAlign w:val="center"/>
          </w:tcPr>
          <w:p w14:paraId="0B023ED3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6915" w:type="dxa"/>
            <w:vAlign w:val="center"/>
          </w:tcPr>
          <w:p w14:paraId="7030E384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Выбор инструментов управления проектами обоснован по критериям</w:t>
            </w:r>
          </w:p>
        </w:tc>
        <w:tc>
          <w:tcPr>
            <w:tcW w:w="2405" w:type="dxa"/>
            <w:vAlign w:val="center"/>
          </w:tcPr>
          <w:p w14:paraId="1E95280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06EBB9B0" w14:textId="77777777" w:rsidTr="00DC7C2B">
        <w:trPr>
          <w:jc w:val="center"/>
        </w:trPr>
        <w:tc>
          <w:tcPr>
            <w:tcW w:w="601" w:type="dxa"/>
            <w:vAlign w:val="center"/>
          </w:tcPr>
          <w:p w14:paraId="54839ACE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6915" w:type="dxa"/>
            <w:vAlign w:val="center"/>
          </w:tcPr>
          <w:p w14:paraId="57D6BC82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Настроено совместное редактирование и версионирование артефактов</w:t>
            </w:r>
          </w:p>
        </w:tc>
        <w:tc>
          <w:tcPr>
            <w:tcW w:w="2405" w:type="dxa"/>
            <w:vAlign w:val="center"/>
          </w:tcPr>
          <w:p w14:paraId="640AA1B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1FA1E7E7" w14:textId="77777777" w:rsidTr="00DC7C2B">
        <w:trPr>
          <w:jc w:val="center"/>
        </w:trPr>
        <w:tc>
          <w:tcPr>
            <w:tcW w:w="601" w:type="dxa"/>
            <w:vAlign w:val="center"/>
          </w:tcPr>
          <w:p w14:paraId="1C3F493D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6915" w:type="dxa"/>
            <w:vAlign w:val="center"/>
          </w:tcPr>
          <w:p w14:paraId="42E97AC2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Ведётся журнал версий проектных документов</w:t>
            </w:r>
          </w:p>
        </w:tc>
        <w:tc>
          <w:tcPr>
            <w:tcW w:w="2405" w:type="dxa"/>
            <w:vAlign w:val="center"/>
          </w:tcPr>
          <w:p w14:paraId="121736E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1B264242" w14:textId="77777777" w:rsidTr="00DC7C2B">
        <w:trPr>
          <w:jc w:val="center"/>
        </w:trPr>
        <w:tc>
          <w:tcPr>
            <w:tcW w:w="601" w:type="dxa"/>
            <w:vAlign w:val="center"/>
          </w:tcPr>
          <w:p w14:paraId="214A544C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6915" w:type="dxa"/>
            <w:vAlign w:val="center"/>
          </w:tcPr>
          <w:p w14:paraId="3B90B71C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Настроена работа с изменениями (запросы, согласование, фиксация)</w:t>
            </w:r>
          </w:p>
        </w:tc>
        <w:tc>
          <w:tcPr>
            <w:tcW w:w="2405" w:type="dxa"/>
            <w:vAlign w:val="center"/>
          </w:tcPr>
          <w:p w14:paraId="39CD7C4C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65B2C729" w14:textId="77777777" w:rsidTr="00DC7C2B">
        <w:trPr>
          <w:jc w:val="center"/>
        </w:trPr>
        <w:tc>
          <w:tcPr>
            <w:tcW w:w="601" w:type="dxa"/>
            <w:vAlign w:val="center"/>
          </w:tcPr>
          <w:p w14:paraId="25C89EDE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6915" w:type="dxa"/>
            <w:vAlign w:val="center"/>
          </w:tcPr>
          <w:p w14:paraId="1C8369AA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Все изменения внесены в репозиторий и систему управления проектами</w:t>
            </w:r>
          </w:p>
        </w:tc>
        <w:tc>
          <w:tcPr>
            <w:tcW w:w="2405" w:type="dxa"/>
            <w:vAlign w:val="center"/>
          </w:tcPr>
          <w:p w14:paraId="78796F6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</w:tbl>
    <w:p w14:paraId="168F5187" w14:textId="77777777" w:rsidR="00A00EB7" w:rsidRPr="00002B35" w:rsidRDefault="00A00EB7" w:rsidP="00A00EB7">
      <w:pPr>
        <w:spacing w:before="120"/>
        <w:ind w:firstLine="709"/>
        <w:jc w:val="both"/>
      </w:pPr>
      <w:r w:rsidRPr="00002B35">
        <w:rPr>
          <w:rFonts w:ascii="Times New Roman" w:eastAsia="Times New Roman" w:hAnsi="Times New Roman" w:cs="Times New Roman"/>
          <w:b/>
          <w:sz w:val="28"/>
        </w:rPr>
        <w:t xml:space="preserve">Вывод: </w:t>
      </w:r>
      <w:r w:rsidRPr="00002B35">
        <w:rPr>
          <w:rFonts w:ascii="Times New Roman" w:eastAsia="Times New Roman" w:hAnsi="Times New Roman" w:cs="Times New Roman"/>
          <w:sz w:val="28"/>
        </w:rPr>
        <w:t xml:space="preserve">В ходе работы выбраны и внедрены инструменты управления проектами: </w:t>
      </w:r>
      <w:r>
        <w:rPr>
          <w:rFonts w:ascii="Times New Roman" w:eastAsia="Times New Roman" w:hAnsi="Times New Roman" w:cs="Times New Roman"/>
          <w:sz w:val="28"/>
        </w:rPr>
        <w:t>Git</w:t>
      </w:r>
      <w:r w:rsidRPr="00002B35">
        <w:rPr>
          <w:rFonts w:ascii="Times New Roman" w:eastAsia="Times New Roman" w:hAnsi="Times New Roman" w:cs="Times New Roman"/>
          <w:sz w:val="28"/>
        </w:rPr>
        <w:t>, канбан-доска, общая папка, баг-трекер, чат. Настроено совместное редактирование и версионирование артефактов, ведётся журнал версий. Затруднение: потребовалось выработать единственные правила работы с ветками и согласования изменений; при возникновении рисков план работ и бюджет уточняются по проектным решениям.</w:t>
      </w:r>
    </w:p>
    <w:p w14:paraId="13377586" w14:textId="77777777" w:rsidR="00A00EB7" w:rsidRPr="00002B35" w:rsidRDefault="00A00EB7" w:rsidP="00A00EB7">
      <w:pPr>
        <w:pageBreakBefore/>
        <w:spacing w:before="200" w:after="40"/>
        <w:jc w:val="center"/>
      </w:pPr>
      <w:r w:rsidRPr="00002B35">
        <w:rPr>
          <w:rFonts w:ascii="Times New Roman" w:eastAsia="Times New Roman" w:hAnsi="Times New Roman" w:cs="Times New Roman"/>
          <w:b/>
          <w:sz w:val="32"/>
        </w:rPr>
        <w:t>ПРАКТИЧЕСКАЯ РАБОТА № 7</w:t>
      </w:r>
    </w:p>
    <w:p w14:paraId="51A4421D" w14:textId="77777777" w:rsidR="00A00EB7" w:rsidRPr="00002B35" w:rsidRDefault="00A00EB7" w:rsidP="00A00EB7">
      <w:pPr>
        <w:spacing w:after="160"/>
        <w:jc w:val="center"/>
      </w:pPr>
      <w:r w:rsidRPr="00002B35">
        <w:rPr>
          <w:rFonts w:ascii="Times New Roman" w:eastAsia="Times New Roman" w:hAnsi="Times New Roman" w:cs="Times New Roman"/>
          <w:b/>
          <w:sz w:val="28"/>
        </w:rPr>
        <w:t>Управление командой</w:t>
      </w:r>
    </w:p>
    <w:p w14:paraId="2589215D" w14:textId="77777777" w:rsidR="00A00EB7" w:rsidRPr="00002B35" w:rsidRDefault="00A00EB7" w:rsidP="00A00EB7">
      <w:pPr>
        <w:ind w:firstLine="709"/>
        <w:jc w:val="both"/>
      </w:pPr>
      <w:r w:rsidRPr="00002B35">
        <w:rPr>
          <w:rFonts w:ascii="Times New Roman" w:eastAsia="Times New Roman" w:hAnsi="Times New Roman" w:cs="Times New Roman"/>
          <w:b/>
          <w:sz w:val="28"/>
        </w:rPr>
        <w:t xml:space="preserve">Цель: </w:t>
      </w:r>
      <w:r w:rsidRPr="00002B35">
        <w:rPr>
          <w:rFonts w:ascii="Times New Roman" w:eastAsia="Times New Roman" w:hAnsi="Times New Roman" w:cs="Times New Roman"/>
          <w:sz w:val="28"/>
        </w:rPr>
        <w:t>изучить методы управления командой проекта, мотивации участников, разрешения конфликтов и эффективного распределения задач. Работа выполнена по техническому заданию проекта и методическим указаниям к ПР 7.</w:t>
      </w:r>
    </w:p>
    <w:p w14:paraId="18D1A38F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Управление командой — процесс организации совместной работы участников проекта для достижения поставленных целей. Он включает формирование команды, распределение ролей и задач, мотивацию участников, разрешение конфликтов и развитие команды.</w:t>
      </w:r>
    </w:p>
    <w:p w14:paraId="3D7C7652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Объект работ — сквозной учебный проект группы ИТС-31: ПС «Мафия» — автоматизированная система проведения одноимённой игры (</w:t>
      </w:r>
      <w:r>
        <w:rPr>
          <w:rFonts w:ascii="Times New Roman" w:eastAsia="Times New Roman" w:hAnsi="Times New Roman" w:cs="Times New Roman"/>
          <w:sz w:val="28"/>
        </w:rPr>
        <w:t>I</w:t>
      </w:r>
      <w:r w:rsidRPr="00002B35">
        <w:rPr>
          <w:rFonts w:ascii="Times New Roman" w:eastAsia="Times New Roman" w:hAnsi="Times New Roman" w:cs="Times New Roman"/>
          <w:sz w:val="28"/>
        </w:rPr>
        <w:t xml:space="preserve"> семестр 2026/2027, 11 обучающихся, руководитель — Мифтахов Н. И.). Фактические данные взяты из системы управления проектами, репозитория </w:t>
      </w:r>
      <w:r>
        <w:rPr>
          <w:rFonts w:ascii="Times New Roman" w:eastAsia="Times New Roman" w:hAnsi="Times New Roman" w:cs="Times New Roman"/>
          <w:sz w:val="28"/>
        </w:rPr>
        <w:t>https</w:t>
      </w:r>
      <w:r w:rsidRPr="00002B35">
        <w:rPr>
          <w:rFonts w:ascii="Times New Roman" w:eastAsia="Times New Roman" w:hAnsi="Times New Roman" w:cs="Times New Roman"/>
          <w:sz w:val="28"/>
        </w:rPr>
        <w:t>://</w:t>
      </w:r>
      <w:r>
        <w:rPr>
          <w:rFonts w:ascii="Times New Roman" w:eastAsia="Times New Roman" w:hAnsi="Times New Roman" w:cs="Times New Roman"/>
          <w:sz w:val="28"/>
        </w:rPr>
        <w:t>github</w:t>
      </w:r>
      <w:r w:rsidRPr="00002B35"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>com</w:t>
      </w:r>
      <w:r w:rsidRPr="00002B35">
        <w:rPr>
          <w:rFonts w:ascii="Times New Roman" w:eastAsia="Times New Roman" w:hAnsi="Times New Roman" w:cs="Times New Roman"/>
          <w:sz w:val="28"/>
        </w:rPr>
        <w:t>/</w:t>
      </w:r>
      <w:r>
        <w:rPr>
          <w:rFonts w:ascii="Times New Roman" w:eastAsia="Times New Roman" w:hAnsi="Times New Roman" w:cs="Times New Roman"/>
          <w:sz w:val="28"/>
        </w:rPr>
        <w:t>Bossburgeoff</w:t>
      </w:r>
      <w:r w:rsidRPr="00002B35">
        <w:rPr>
          <w:rFonts w:ascii="Times New Roman" w:eastAsia="Times New Roman" w:hAnsi="Times New Roman" w:cs="Times New Roman"/>
          <w:sz w:val="28"/>
        </w:rPr>
        <w:t>/</w:t>
      </w:r>
      <w:r>
        <w:rPr>
          <w:rFonts w:ascii="Times New Roman" w:eastAsia="Times New Roman" w:hAnsi="Times New Roman" w:cs="Times New Roman"/>
          <w:sz w:val="28"/>
        </w:rPr>
        <w:t>Mafia</w:t>
      </w:r>
      <w:r w:rsidRPr="00002B35">
        <w:rPr>
          <w:rFonts w:ascii="Times New Roman" w:eastAsia="Times New Roman" w:hAnsi="Times New Roman" w:cs="Times New Roman"/>
          <w:sz w:val="28"/>
        </w:rPr>
        <w:t xml:space="preserve"> и сдаточного комплекта артефактов проекта.</w:t>
      </w:r>
    </w:p>
    <w:p w14:paraId="6AD40BAB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ФОРМИРОВАНИЕ КОМАНДЫ</w:t>
      </w:r>
    </w:p>
    <w:p w14:paraId="63D07DD4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Команда проекта формировалась по принципам: соответствие компетенций ролям, разнообразие опыта, готовность к совместной работе, мотивация к результату. В составе 11 участников выделены роли: руководитель, аналитик, дизайнер, 3 разработчика, верстальщик, тестировщик, тех. писатель, программист БД, эксперт.</w:t>
      </w:r>
    </w:p>
    <w:p w14:paraId="50781EA2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РАСПРЕДЕЛЕНИЕ РОЛЕЙ И ЗАДАЧ</w:t>
      </w:r>
    </w:p>
    <w:p w14:paraId="2B3C06EB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Роли и зоны ответственности закреплены в табл. 23.</w:t>
      </w:r>
    </w:p>
    <w:p w14:paraId="38E22596" w14:textId="77777777" w:rsidR="00A00EB7" w:rsidRPr="00002B35" w:rsidRDefault="00A00EB7" w:rsidP="00A00EB7">
      <w:pPr>
        <w:keepNext/>
        <w:spacing w:before="120" w:after="40"/>
      </w:pPr>
      <w:r w:rsidRPr="00002B35">
        <w:rPr>
          <w:rFonts w:ascii="Times New Roman" w:eastAsia="Times New Roman" w:hAnsi="Times New Roman" w:cs="Times New Roman"/>
          <w:sz w:val="24"/>
        </w:rPr>
        <w:t>Таблица 23 — Роли и зоны ответственности в команде «Мафия»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00EB7" w14:paraId="4F58EBBD" w14:textId="77777777" w:rsidTr="00DC7C2B">
        <w:trPr>
          <w:jc w:val="center"/>
        </w:trPr>
        <w:tc>
          <w:tcPr>
            <w:tcW w:w="3324" w:type="dxa"/>
            <w:vAlign w:val="center"/>
          </w:tcPr>
          <w:p w14:paraId="56C8B884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Участник</w:t>
            </w:r>
          </w:p>
        </w:tc>
        <w:tc>
          <w:tcPr>
            <w:tcW w:w="3324" w:type="dxa"/>
            <w:vAlign w:val="center"/>
          </w:tcPr>
          <w:p w14:paraId="6D5B95AA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Роль</w:t>
            </w:r>
          </w:p>
        </w:tc>
        <w:tc>
          <w:tcPr>
            <w:tcW w:w="3324" w:type="dxa"/>
            <w:vAlign w:val="center"/>
          </w:tcPr>
          <w:p w14:paraId="6D89824E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Зона ответственности</w:t>
            </w:r>
          </w:p>
        </w:tc>
      </w:tr>
      <w:tr w:rsidR="00A00EB7" w14:paraId="21E31579" w14:textId="77777777" w:rsidTr="00DC7C2B">
        <w:trPr>
          <w:jc w:val="center"/>
        </w:trPr>
        <w:tc>
          <w:tcPr>
            <w:tcW w:w="3324" w:type="dxa"/>
            <w:vAlign w:val="center"/>
          </w:tcPr>
          <w:p w14:paraId="21587FD0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Руководитель</w:t>
            </w:r>
          </w:p>
        </w:tc>
        <w:tc>
          <w:tcPr>
            <w:tcW w:w="3324" w:type="dxa"/>
            <w:vAlign w:val="center"/>
          </w:tcPr>
          <w:p w14:paraId="5B2C1358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Руководитель проекта</w:t>
            </w:r>
          </w:p>
        </w:tc>
        <w:tc>
          <w:tcPr>
            <w:tcW w:w="3324" w:type="dxa"/>
            <w:vAlign w:val="center"/>
          </w:tcPr>
          <w:p w14:paraId="44EF0D6E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Координация, контроль, приёмка работ</w:t>
            </w:r>
          </w:p>
        </w:tc>
      </w:tr>
      <w:tr w:rsidR="00A00EB7" w14:paraId="6BB2BEF9" w14:textId="77777777" w:rsidTr="00DC7C2B">
        <w:trPr>
          <w:jc w:val="center"/>
        </w:trPr>
        <w:tc>
          <w:tcPr>
            <w:tcW w:w="3324" w:type="dxa"/>
            <w:vAlign w:val="center"/>
          </w:tcPr>
          <w:p w14:paraId="1FBB74A3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Аналитик</w:t>
            </w:r>
          </w:p>
        </w:tc>
        <w:tc>
          <w:tcPr>
            <w:tcW w:w="3324" w:type="dxa"/>
            <w:vAlign w:val="center"/>
          </w:tcPr>
          <w:p w14:paraId="75765519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Системный аналитик</w:t>
            </w:r>
          </w:p>
        </w:tc>
        <w:tc>
          <w:tcPr>
            <w:tcW w:w="3324" w:type="dxa"/>
            <w:vAlign w:val="center"/>
          </w:tcPr>
          <w:p w14:paraId="57AB8FA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Требования, ТЗ, документирование</w:t>
            </w:r>
          </w:p>
        </w:tc>
      </w:tr>
      <w:tr w:rsidR="00A00EB7" w14:paraId="4985C6BA" w14:textId="77777777" w:rsidTr="00DC7C2B">
        <w:trPr>
          <w:jc w:val="center"/>
        </w:trPr>
        <w:tc>
          <w:tcPr>
            <w:tcW w:w="3324" w:type="dxa"/>
            <w:vAlign w:val="center"/>
          </w:tcPr>
          <w:p w14:paraId="43555755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Дизайнер</w:t>
            </w:r>
          </w:p>
        </w:tc>
        <w:tc>
          <w:tcPr>
            <w:tcW w:w="3324" w:type="dxa"/>
            <w:vAlign w:val="center"/>
          </w:tcPr>
          <w:p w14:paraId="3C0441E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Дизайнер</w:t>
            </w:r>
          </w:p>
        </w:tc>
        <w:tc>
          <w:tcPr>
            <w:tcW w:w="3324" w:type="dxa"/>
            <w:vAlign w:val="center"/>
          </w:tcPr>
          <w:p w14:paraId="0A61159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Прототипы интерфейсов, графика</w:t>
            </w:r>
          </w:p>
        </w:tc>
      </w:tr>
      <w:tr w:rsidR="00A00EB7" w14:paraId="3EBB8494" w14:textId="77777777" w:rsidTr="00DC7C2B">
        <w:trPr>
          <w:jc w:val="center"/>
        </w:trPr>
        <w:tc>
          <w:tcPr>
            <w:tcW w:w="3324" w:type="dxa"/>
            <w:vAlign w:val="center"/>
          </w:tcPr>
          <w:p w14:paraId="2C259FFE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Разработчик 1</w:t>
            </w:r>
          </w:p>
        </w:tc>
        <w:tc>
          <w:tcPr>
            <w:tcW w:w="3324" w:type="dxa"/>
            <w:vAlign w:val="center"/>
          </w:tcPr>
          <w:p w14:paraId="3A77A59F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Программист</w:t>
            </w:r>
          </w:p>
        </w:tc>
        <w:tc>
          <w:tcPr>
            <w:tcW w:w="3324" w:type="dxa"/>
            <w:vAlign w:val="center"/>
          </w:tcPr>
          <w:p w14:paraId="1B199024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Модули интерфейса (лобби, голосование)</w:t>
            </w:r>
          </w:p>
        </w:tc>
      </w:tr>
      <w:tr w:rsidR="00A00EB7" w14:paraId="162070A2" w14:textId="77777777" w:rsidTr="00DC7C2B">
        <w:trPr>
          <w:jc w:val="center"/>
        </w:trPr>
        <w:tc>
          <w:tcPr>
            <w:tcW w:w="3324" w:type="dxa"/>
            <w:vAlign w:val="center"/>
          </w:tcPr>
          <w:p w14:paraId="3AD9F0E4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Разработчик 2</w:t>
            </w:r>
          </w:p>
        </w:tc>
        <w:tc>
          <w:tcPr>
            <w:tcW w:w="3324" w:type="dxa"/>
            <w:vAlign w:val="center"/>
          </w:tcPr>
          <w:p w14:paraId="55FB2D79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Программист</w:t>
            </w:r>
          </w:p>
        </w:tc>
        <w:tc>
          <w:tcPr>
            <w:tcW w:w="3324" w:type="dxa"/>
            <w:vAlign w:val="center"/>
          </w:tcPr>
          <w:p w14:paraId="200C623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Модули чата, игрового цикла</w:t>
            </w:r>
          </w:p>
        </w:tc>
      </w:tr>
      <w:tr w:rsidR="00A00EB7" w14:paraId="2537EDFD" w14:textId="77777777" w:rsidTr="00DC7C2B">
        <w:trPr>
          <w:jc w:val="center"/>
        </w:trPr>
        <w:tc>
          <w:tcPr>
            <w:tcW w:w="3324" w:type="dxa"/>
            <w:vAlign w:val="center"/>
          </w:tcPr>
          <w:p w14:paraId="758DC779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Разработчик 3</w:t>
            </w:r>
          </w:p>
        </w:tc>
        <w:tc>
          <w:tcPr>
            <w:tcW w:w="3324" w:type="dxa"/>
            <w:vAlign w:val="center"/>
          </w:tcPr>
          <w:p w14:paraId="5B2A57E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Программист</w:t>
            </w:r>
          </w:p>
        </w:tc>
        <w:tc>
          <w:tcPr>
            <w:tcW w:w="3324" w:type="dxa"/>
            <w:vAlign w:val="center"/>
          </w:tcPr>
          <w:p w14:paraId="027A3460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Серверная часть, интеграция</w:t>
            </w:r>
          </w:p>
        </w:tc>
      </w:tr>
      <w:tr w:rsidR="00A00EB7" w14:paraId="69CAF498" w14:textId="77777777" w:rsidTr="00DC7C2B">
        <w:trPr>
          <w:jc w:val="center"/>
        </w:trPr>
        <w:tc>
          <w:tcPr>
            <w:tcW w:w="3324" w:type="dxa"/>
            <w:vAlign w:val="center"/>
          </w:tcPr>
          <w:p w14:paraId="6DB1D5B5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Верстальщик</w:t>
            </w:r>
          </w:p>
        </w:tc>
        <w:tc>
          <w:tcPr>
            <w:tcW w:w="3324" w:type="dxa"/>
            <w:vAlign w:val="center"/>
          </w:tcPr>
          <w:p w14:paraId="5A606695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Верстальщик</w:t>
            </w:r>
          </w:p>
        </w:tc>
        <w:tc>
          <w:tcPr>
            <w:tcW w:w="3324" w:type="dxa"/>
            <w:vAlign w:val="center"/>
          </w:tcPr>
          <w:p w14:paraId="3F4C364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Адаптивная вёрстка</w:t>
            </w:r>
          </w:p>
        </w:tc>
      </w:tr>
      <w:tr w:rsidR="00A00EB7" w14:paraId="2F2DBCB6" w14:textId="77777777" w:rsidTr="00DC7C2B">
        <w:trPr>
          <w:jc w:val="center"/>
        </w:trPr>
        <w:tc>
          <w:tcPr>
            <w:tcW w:w="3324" w:type="dxa"/>
            <w:vAlign w:val="center"/>
          </w:tcPr>
          <w:p w14:paraId="2A164AE7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Тестировщик</w:t>
            </w:r>
          </w:p>
        </w:tc>
        <w:tc>
          <w:tcPr>
            <w:tcW w:w="3324" w:type="dxa"/>
            <w:vAlign w:val="center"/>
          </w:tcPr>
          <w:p w14:paraId="34445809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Инженер по тестированию</w:t>
            </w:r>
          </w:p>
        </w:tc>
        <w:tc>
          <w:tcPr>
            <w:tcW w:w="3324" w:type="dxa"/>
            <w:vAlign w:val="center"/>
          </w:tcPr>
          <w:p w14:paraId="3CF21C20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Программа и методика испытаний</w:t>
            </w:r>
          </w:p>
        </w:tc>
      </w:tr>
      <w:tr w:rsidR="00A00EB7" w14:paraId="7A5A28B6" w14:textId="77777777" w:rsidTr="00DC7C2B">
        <w:trPr>
          <w:jc w:val="center"/>
        </w:trPr>
        <w:tc>
          <w:tcPr>
            <w:tcW w:w="3324" w:type="dxa"/>
            <w:vAlign w:val="center"/>
          </w:tcPr>
          <w:p w14:paraId="08AD57BB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Тех. писатель</w:t>
            </w:r>
          </w:p>
        </w:tc>
        <w:tc>
          <w:tcPr>
            <w:tcW w:w="3324" w:type="dxa"/>
            <w:vAlign w:val="center"/>
          </w:tcPr>
          <w:p w14:paraId="7D0B4A9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Технический писатель</w:t>
            </w:r>
          </w:p>
        </w:tc>
        <w:tc>
          <w:tcPr>
            <w:tcW w:w="3324" w:type="dxa"/>
            <w:vAlign w:val="center"/>
          </w:tcPr>
          <w:p w14:paraId="353982C2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Документация, презентации</w:t>
            </w:r>
          </w:p>
        </w:tc>
      </w:tr>
      <w:tr w:rsidR="00A00EB7" w14:paraId="04A2CD4A" w14:textId="77777777" w:rsidTr="00DC7C2B">
        <w:trPr>
          <w:jc w:val="center"/>
        </w:trPr>
        <w:tc>
          <w:tcPr>
            <w:tcW w:w="3324" w:type="dxa"/>
            <w:vAlign w:val="center"/>
          </w:tcPr>
          <w:p w14:paraId="6FD8BEF5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Программист БД</w:t>
            </w:r>
          </w:p>
        </w:tc>
        <w:tc>
          <w:tcPr>
            <w:tcW w:w="3324" w:type="dxa"/>
            <w:vAlign w:val="center"/>
          </w:tcPr>
          <w:p w14:paraId="6922AC1F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Программист</w:t>
            </w:r>
          </w:p>
        </w:tc>
        <w:tc>
          <w:tcPr>
            <w:tcW w:w="3324" w:type="dxa"/>
            <w:vAlign w:val="center"/>
          </w:tcPr>
          <w:p w14:paraId="7232097C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Структура и оптимизация БД</w:t>
            </w:r>
          </w:p>
        </w:tc>
      </w:tr>
      <w:tr w:rsidR="00A00EB7" w14:paraId="63051242" w14:textId="77777777" w:rsidTr="00DC7C2B">
        <w:trPr>
          <w:jc w:val="center"/>
        </w:trPr>
        <w:tc>
          <w:tcPr>
            <w:tcW w:w="3324" w:type="dxa"/>
            <w:vAlign w:val="center"/>
          </w:tcPr>
          <w:p w14:paraId="74AA5171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Эксперт</w:t>
            </w:r>
          </w:p>
        </w:tc>
        <w:tc>
          <w:tcPr>
            <w:tcW w:w="3324" w:type="dxa"/>
            <w:vAlign w:val="center"/>
          </w:tcPr>
          <w:p w14:paraId="450359C8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Системный архитектор</w:t>
            </w:r>
          </w:p>
        </w:tc>
        <w:tc>
          <w:tcPr>
            <w:tcW w:w="3324" w:type="dxa"/>
            <w:vAlign w:val="center"/>
          </w:tcPr>
          <w:p w14:paraId="2C981FB4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Экспертиза решений, консультации</w:t>
            </w:r>
          </w:p>
        </w:tc>
      </w:tr>
    </w:tbl>
    <w:p w14:paraId="549A4DF5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Загрузка участников по задачам проекта (табл. 24):</w:t>
      </w:r>
    </w:p>
    <w:p w14:paraId="3EADA3FE" w14:textId="77777777" w:rsidR="00A00EB7" w:rsidRPr="00002B35" w:rsidRDefault="00A00EB7" w:rsidP="00A00EB7">
      <w:pPr>
        <w:keepNext/>
        <w:spacing w:before="120" w:after="40"/>
      </w:pPr>
      <w:r w:rsidRPr="00002B35">
        <w:rPr>
          <w:rFonts w:ascii="Times New Roman" w:eastAsia="Times New Roman" w:hAnsi="Times New Roman" w:cs="Times New Roman"/>
          <w:sz w:val="24"/>
        </w:rPr>
        <w:t>Таблица 24 — Загрузка участников команды «Мафия»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00EB7" w14:paraId="11786853" w14:textId="77777777" w:rsidTr="00DC7C2B">
        <w:trPr>
          <w:jc w:val="center"/>
        </w:trPr>
        <w:tc>
          <w:tcPr>
            <w:tcW w:w="2493" w:type="dxa"/>
            <w:vAlign w:val="center"/>
          </w:tcPr>
          <w:p w14:paraId="26792802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Участник</w:t>
            </w:r>
          </w:p>
        </w:tc>
        <w:tc>
          <w:tcPr>
            <w:tcW w:w="2493" w:type="dxa"/>
            <w:vAlign w:val="center"/>
          </w:tcPr>
          <w:p w14:paraId="11009B50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Задач в работе</w:t>
            </w:r>
          </w:p>
        </w:tc>
        <w:tc>
          <w:tcPr>
            <w:tcW w:w="2493" w:type="dxa"/>
            <w:vAlign w:val="center"/>
          </w:tcPr>
          <w:p w14:paraId="5F530395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Задач завершено</w:t>
            </w:r>
          </w:p>
        </w:tc>
        <w:tc>
          <w:tcPr>
            <w:tcW w:w="2493" w:type="dxa"/>
            <w:vAlign w:val="center"/>
          </w:tcPr>
          <w:p w14:paraId="0EBD5BD3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Загрузка</w:t>
            </w:r>
          </w:p>
        </w:tc>
      </w:tr>
      <w:tr w:rsidR="00A00EB7" w14:paraId="7CE93392" w14:textId="77777777" w:rsidTr="00DC7C2B">
        <w:trPr>
          <w:jc w:val="center"/>
        </w:trPr>
        <w:tc>
          <w:tcPr>
            <w:tcW w:w="2493" w:type="dxa"/>
            <w:vAlign w:val="center"/>
          </w:tcPr>
          <w:p w14:paraId="5346F43E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Руководитель</w:t>
            </w:r>
          </w:p>
        </w:tc>
        <w:tc>
          <w:tcPr>
            <w:tcW w:w="2493" w:type="dxa"/>
            <w:vAlign w:val="center"/>
          </w:tcPr>
          <w:p w14:paraId="6414E249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2493" w:type="dxa"/>
            <w:vAlign w:val="center"/>
          </w:tcPr>
          <w:p w14:paraId="1039FCB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8</w:t>
            </w:r>
          </w:p>
        </w:tc>
        <w:tc>
          <w:tcPr>
            <w:tcW w:w="2493" w:type="dxa"/>
            <w:vAlign w:val="center"/>
          </w:tcPr>
          <w:p w14:paraId="1BA0A51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Средняя</w:t>
            </w:r>
          </w:p>
        </w:tc>
      </w:tr>
      <w:tr w:rsidR="00A00EB7" w14:paraId="445B252A" w14:textId="77777777" w:rsidTr="00DC7C2B">
        <w:trPr>
          <w:jc w:val="center"/>
        </w:trPr>
        <w:tc>
          <w:tcPr>
            <w:tcW w:w="2493" w:type="dxa"/>
            <w:vAlign w:val="center"/>
          </w:tcPr>
          <w:p w14:paraId="196C634C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Аналитик</w:t>
            </w:r>
          </w:p>
        </w:tc>
        <w:tc>
          <w:tcPr>
            <w:tcW w:w="2493" w:type="dxa"/>
            <w:vAlign w:val="center"/>
          </w:tcPr>
          <w:p w14:paraId="6E2A2CCE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2493" w:type="dxa"/>
            <w:vAlign w:val="center"/>
          </w:tcPr>
          <w:p w14:paraId="6305BEA3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8</w:t>
            </w:r>
          </w:p>
        </w:tc>
        <w:tc>
          <w:tcPr>
            <w:tcW w:w="2493" w:type="dxa"/>
            <w:vAlign w:val="center"/>
          </w:tcPr>
          <w:p w14:paraId="6E6F715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Высокая</w:t>
            </w:r>
          </w:p>
        </w:tc>
      </w:tr>
      <w:tr w:rsidR="00A00EB7" w14:paraId="309CBC0A" w14:textId="77777777" w:rsidTr="00DC7C2B">
        <w:trPr>
          <w:jc w:val="center"/>
        </w:trPr>
        <w:tc>
          <w:tcPr>
            <w:tcW w:w="2493" w:type="dxa"/>
            <w:vAlign w:val="center"/>
          </w:tcPr>
          <w:p w14:paraId="77AD9618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Дизайнер</w:t>
            </w:r>
          </w:p>
        </w:tc>
        <w:tc>
          <w:tcPr>
            <w:tcW w:w="2493" w:type="dxa"/>
            <w:vAlign w:val="center"/>
          </w:tcPr>
          <w:p w14:paraId="59640EC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2493" w:type="dxa"/>
            <w:vAlign w:val="center"/>
          </w:tcPr>
          <w:p w14:paraId="6E96DBA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2493" w:type="dxa"/>
            <w:vAlign w:val="center"/>
          </w:tcPr>
          <w:p w14:paraId="2C7571D5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Средняя</w:t>
            </w:r>
          </w:p>
        </w:tc>
      </w:tr>
      <w:tr w:rsidR="00A00EB7" w14:paraId="6CBE568A" w14:textId="77777777" w:rsidTr="00DC7C2B">
        <w:trPr>
          <w:jc w:val="center"/>
        </w:trPr>
        <w:tc>
          <w:tcPr>
            <w:tcW w:w="2493" w:type="dxa"/>
            <w:vAlign w:val="center"/>
          </w:tcPr>
          <w:p w14:paraId="07E6A64D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Разработчик 1</w:t>
            </w:r>
          </w:p>
        </w:tc>
        <w:tc>
          <w:tcPr>
            <w:tcW w:w="2493" w:type="dxa"/>
            <w:vAlign w:val="center"/>
          </w:tcPr>
          <w:p w14:paraId="36868335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493" w:type="dxa"/>
            <w:vAlign w:val="center"/>
          </w:tcPr>
          <w:p w14:paraId="61645AAC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2493" w:type="dxa"/>
            <w:vAlign w:val="center"/>
          </w:tcPr>
          <w:p w14:paraId="61F7713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Высокая</w:t>
            </w:r>
          </w:p>
        </w:tc>
      </w:tr>
      <w:tr w:rsidR="00A00EB7" w14:paraId="31AE1231" w14:textId="77777777" w:rsidTr="00DC7C2B">
        <w:trPr>
          <w:jc w:val="center"/>
        </w:trPr>
        <w:tc>
          <w:tcPr>
            <w:tcW w:w="2493" w:type="dxa"/>
            <w:vAlign w:val="center"/>
          </w:tcPr>
          <w:p w14:paraId="5D0AE1FE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Разработчик 2</w:t>
            </w:r>
          </w:p>
        </w:tc>
        <w:tc>
          <w:tcPr>
            <w:tcW w:w="2493" w:type="dxa"/>
            <w:vAlign w:val="center"/>
          </w:tcPr>
          <w:p w14:paraId="058CC2D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493" w:type="dxa"/>
            <w:vAlign w:val="center"/>
          </w:tcPr>
          <w:p w14:paraId="041B655C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2493" w:type="dxa"/>
            <w:vAlign w:val="center"/>
          </w:tcPr>
          <w:p w14:paraId="2A0C373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Высокая</w:t>
            </w:r>
          </w:p>
        </w:tc>
      </w:tr>
      <w:tr w:rsidR="00A00EB7" w14:paraId="6AD976DB" w14:textId="77777777" w:rsidTr="00DC7C2B">
        <w:trPr>
          <w:jc w:val="center"/>
        </w:trPr>
        <w:tc>
          <w:tcPr>
            <w:tcW w:w="2493" w:type="dxa"/>
            <w:vAlign w:val="center"/>
          </w:tcPr>
          <w:p w14:paraId="7DFCAEE6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Разработчик 3</w:t>
            </w:r>
          </w:p>
        </w:tc>
        <w:tc>
          <w:tcPr>
            <w:tcW w:w="2493" w:type="dxa"/>
            <w:vAlign w:val="center"/>
          </w:tcPr>
          <w:p w14:paraId="61CEAA3C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2493" w:type="dxa"/>
            <w:vAlign w:val="center"/>
          </w:tcPr>
          <w:p w14:paraId="5065A33A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2493" w:type="dxa"/>
            <w:vAlign w:val="center"/>
          </w:tcPr>
          <w:p w14:paraId="6633C355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Высокая</w:t>
            </w:r>
          </w:p>
        </w:tc>
      </w:tr>
      <w:tr w:rsidR="00A00EB7" w14:paraId="41058B02" w14:textId="77777777" w:rsidTr="00DC7C2B">
        <w:trPr>
          <w:jc w:val="center"/>
        </w:trPr>
        <w:tc>
          <w:tcPr>
            <w:tcW w:w="2493" w:type="dxa"/>
            <w:vAlign w:val="center"/>
          </w:tcPr>
          <w:p w14:paraId="33B1ADBD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Верстальщик</w:t>
            </w:r>
          </w:p>
        </w:tc>
        <w:tc>
          <w:tcPr>
            <w:tcW w:w="2493" w:type="dxa"/>
            <w:vAlign w:val="center"/>
          </w:tcPr>
          <w:p w14:paraId="4263010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2493" w:type="dxa"/>
            <w:vAlign w:val="center"/>
          </w:tcPr>
          <w:p w14:paraId="6B2A58EE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2493" w:type="dxa"/>
            <w:vAlign w:val="center"/>
          </w:tcPr>
          <w:p w14:paraId="52A28CEF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Средняя</w:t>
            </w:r>
          </w:p>
        </w:tc>
      </w:tr>
      <w:tr w:rsidR="00A00EB7" w14:paraId="3715A0F6" w14:textId="77777777" w:rsidTr="00DC7C2B">
        <w:trPr>
          <w:jc w:val="center"/>
        </w:trPr>
        <w:tc>
          <w:tcPr>
            <w:tcW w:w="2493" w:type="dxa"/>
            <w:vAlign w:val="center"/>
          </w:tcPr>
          <w:p w14:paraId="0CB2B1EF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Тестировщик</w:t>
            </w:r>
          </w:p>
        </w:tc>
        <w:tc>
          <w:tcPr>
            <w:tcW w:w="2493" w:type="dxa"/>
            <w:vAlign w:val="center"/>
          </w:tcPr>
          <w:p w14:paraId="3E60C802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493" w:type="dxa"/>
            <w:vAlign w:val="center"/>
          </w:tcPr>
          <w:p w14:paraId="21E5D8AF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2493" w:type="dxa"/>
            <w:vAlign w:val="center"/>
          </w:tcPr>
          <w:p w14:paraId="09B670E4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Средняя</w:t>
            </w:r>
          </w:p>
        </w:tc>
      </w:tr>
      <w:tr w:rsidR="00A00EB7" w14:paraId="234FEECB" w14:textId="77777777" w:rsidTr="00DC7C2B">
        <w:trPr>
          <w:jc w:val="center"/>
        </w:trPr>
        <w:tc>
          <w:tcPr>
            <w:tcW w:w="2493" w:type="dxa"/>
            <w:vAlign w:val="center"/>
          </w:tcPr>
          <w:p w14:paraId="53CCD7CE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Тех. писатель</w:t>
            </w:r>
          </w:p>
        </w:tc>
        <w:tc>
          <w:tcPr>
            <w:tcW w:w="2493" w:type="dxa"/>
            <w:vAlign w:val="center"/>
          </w:tcPr>
          <w:p w14:paraId="747FDCE3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2493" w:type="dxa"/>
            <w:vAlign w:val="center"/>
          </w:tcPr>
          <w:p w14:paraId="6849F59C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2493" w:type="dxa"/>
            <w:vAlign w:val="center"/>
          </w:tcPr>
          <w:p w14:paraId="78605954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Средняя</w:t>
            </w:r>
          </w:p>
        </w:tc>
      </w:tr>
      <w:tr w:rsidR="00A00EB7" w14:paraId="46E50583" w14:textId="77777777" w:rsidTr="00DC7C2B">
        <w:trPr>
          <w:jc w:val="center"/>
        </w:trPr>
        <w:tc>
          <w:tcPr>
            <w:tcW w:w="2493" w:type="dxa"/>
            <w:vAlign w:val="center"/>
          </w:tcPr>
          <w:p w14:paraId="4C889E36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Программист БД</w:t>
            </w:r>
          </w:p>
        </w:tc>
        <w:tc>
          <w:tcPr>
            <w:tcW w:w="2493" w:type="dxa"/>
            <w:vAlign w:val="center"/>
          </w:tcPr>
          <w:p w14:paraId="302A6DDC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2493" w:type="dxa"/>
            <w:vAlign w:val="center"/>
          </w:tcPr>
          <w:p w14:paraId="66C56E8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2493" w:type="dxa"/>
            <w:vAlign w:val="center"/>
          </w:tcPr>
          <w:p w14:paraId="3F2D460C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Низкая</w:t>
            </w:r>
          </w:p>
        </w:tc>
      </w:tr>
      <w:tr w:rsidR="00A00EB7" w14:paraId="79A3E28E" w14:textId="77777777" w:rsidTr="00DC7C2B">
        <w:trPr>
          <w:jc w:val="center"/>
        </w:trPr>
        <w:tc>
          <w:tcPr>
            <w:tcW w:w="2493" w:type="dxa"/>
            <w:vAlign w:val="center"/>
          </w:tcPr>
          <w:p w14:paraId="5B11538C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Эксперт</w:t>
            </w:r>
          </w:p>
        </w:tc>
        <w:tc>
          <w:tcPr>
            <w:tcW w:w="2493" w:type="dxa"/>
            <w:vAlign w:val="center"/>
          </w:tcPr>
          <w:p w14:paraId="42BEFD59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2493" w:type="dxa"/>
            <w:vAlign w:val="center"/>
          </w:tcPr>
          <w:p w14:paraId="340A10D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2493" w:type="dxa"/>
            <w:vAlign w:val="center"/>
          </w:tcPr>
          <w:p w14:paraId="01356D04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Низкая</w:t>
            </w:r>
          </w:p>
        </w:tc>
      </w:tr>
    </w:tbl>
    <w:p w14:paraId="1F3752F5" w14:textId="77777777" w:rsidR="00A00EB7" w:rsidRDefault="00A00EB7" w:rsidP="00A00EB7">
      <w:pPr>
        <w:spacing w:before="160" w:after="40"/>
      </w:pPr>
      <w:r>
        <w:rPr>
          <w:rFonts w:ascii="Times New Roman" w:eastAsia="Times New Roman" w:hAnsi="Times New Roman" w:cs="Times New Roman"/>
          <w:b/>
          <w:sz w:val="28"/>
        </w:rPr>
        <w:t>МОТИВАЦИЯ УЧАСТНИКОВ</w:t>
      </w:r>
    </w:p>
    <w:p w14:paraId="28763947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Для поддержания мотивации использованы следующие инструменты:</w:t>
      </w:r>
    </w:p>
    <w:p w14:paraId="5A801C14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регулярная обратная связь по результатам работы;</w:t>
      </w:r>
    </w:p>
    <w:p w14:paraId="7FC20972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публичное признание вклада участников;</w:t>
      </w:r>
    </w:p>
    <w:p w14:paraId="51F166FB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возможность профессионального роста через новые задачи;</w:t>
      </w:r>
    </w:p>
    <w:p w14:paraId="35087BBC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участие в принятии решений;</w:t>
      </w:r>
    </w:p>
    <w:p w14:paraId="217F98E4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гибкий график работы.</w:t>
      </w:r>
    </w:p>
    <w:p w14:paraId="37192225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РАЗРЕШЕНИЕ КОНФЛИКТОВ</w:t>
      </w:r>
    </w:p>
    <w:p w14:paraId="5A3FAB93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Конфликтные ситуации решаются через:</w:t>
      </w:r>
    </w:p>
    <w:p w14:paraId="57A600D7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проведение встреч с участием всех сторон;</w:t>
      </w:r>
    </w:p>
    <w:p w14:paraId="167B1B2A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фокусировку на интересах, а не на позициях;</w:t>
      </w:r>
    </w:p>
    <w:p w14:paraId="0BCDD2AF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поиск взаимовыгодных решений;</w:t>
      </w:r>
    </w:p>
    <w:p w14:paraId="72182E6E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обращение к руководителю проекта как к арбитру;</w:t>
      </w:r>
    </w:p>
    <w:p w14:paraId="24BA2E45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анализ причин конфликта после его разрешения.</w:t>
      </w:r>
    </w:p>
    <w:p w14:paraId="158DCDBC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РАЗВИТИЕ КОМАНДЫ</w:t>
      </w:r>
    </w:p>
    <w:p w14:paraId="7C1A4F67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Для развития команды проводятся: обучение новым инструментам и технологиям, обмен знаниями между участниками, участие в отраслевых мероприятиях, разбор выполненных работ, планирование индивидуальных траекторий развития.</w:t>
      </w:r>
    </w:p>
    <w:p w14:paraId="186525C5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ЧЕК-ЛИСТ ПРИЁМКИ</w:t>
      </w:r>
    </w:p>
    <w:p w14:paraId="7B66BA13" w14:textId="77777777" w:rsidR="00A00EB7" w:rsidRPr="00002B35" w:rsidRDefault="00A00EB7" w:rsidP="00A00EB7">
      <w:pPr>
        <w:keepNext/>
        <w:spacing w:before="120" w:after="40"/>
      </w:pPr>
      <w:r w:rsidRPr="00002B35">
        <w:rPr>
          <w:rFonts w:ascii="Times New Roman" w:eastAsia="Times New Roman" w:hAnsi="Times New Roman" w:cs="Times New Roman"/>
          <w:sz w:val="24"/>
        </w:rPr>
        <w:t>Таблица 25 — Чек-лист приёмки работы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1"/>
        <w:gridCol w:w="6915"/>
        <w:gridCol w:w="2405"/>
      </w:tblGrid>
      <w:tr w:rsidR="00A00EB7" w14:paraId="06E397A6" w14:textId="77777777" w:rsidTr="00DC7C2B">
        <w:trPr>
          <w:jc w:val="center"/>
        </w:trPr>
        <w:tc>
          <w:tcPr>
            <w:tcW w:w="601" w:type="dxa"/>
            <w:vAlign w:val="center"/>
          </w:tcPr>
          <w:p w14:paraId="2EFD5DFE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6915" w:type="dxa"/>
            <w:vAlign w:val="center"/>
          </w:tcPr>
          <w:p w14:paraId="490BB31D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Что проверяется</w:t>
            </w:r>
          </w:p>
        </w:tc>
        <w:tc>
          <w:tcPr>
            <w:tcW w:w="2405" w:type="dxa"/>
            <w:vAlign w:val="center"/>
          </w:tcPr>
          <w:p w14:paraId="60E33135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Отметка</w:t>
            </w:r>
          </w:p>
        </w:tc>
      </w:tr>
      <w:tr w:rsidR="00A00EB7" w14:paraId="79901613" w14:textId="77777777" w:rsidTr="00DC7C2B">
        <w:trPr>
          <w:jc w:val="center"/>
        </w:trPr>
        <w:tc>
          <w:tcPr>
            <w:tcW w:w="601" w:type="dxa"/>
            <w:vAlign w:val="center"/>
          </w:tcPr>
          <w:p w14:paraId="643D632A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6915" w:type="dxa"/>
            <w:vAlign w:val="center"/>
          </w:tcPr>
          <w:p w14:paraId="22123460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Сформирована команда проекта с учётом компетенций и мотивации</w:t>
            </w:r>
          </w:p>
        </w:tc>
        <w:tc>
          <w:tcPr>
            <w:tcW w:w="2405" w:type="dxa"/>
            <w:vAlign w:val="center"/>
          </w:tcPr>
          <w:p w14:paraId="2F7012D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01AC48BC" w14:textId="77777777" w:rsidTr="00DC7C2B">
        <w:trPr>
          <w:jc w:val="center"/>
        </w:trPr>
        <w:tc>
          <w:tcPr>
            <w:tcW w:w="601" w:type="dxa"/>
            <w:vAlign w:val="center"/>
          </w:tcPr>
          <w:p w14:paraId="27ABD1C9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6915" w:type="dxa"/>
            <w:vAlign w:val="center"/>
          </w:tcPr>
          <w:p w14:paraId="059BE1AB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Распределены роли и зоны ответственности</w:t>
            </w:r>
          </w:p>
        </w:tc>
        <w:tc>
          <w:tcPr>
            <w:tcW w:w="2405" w:type="dxa"/>
            <w:vAlign w:val="center"/>
          </w:tcPr>
          <w:p w14:paraId="482D01D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3503AA61" w14:textId="77777777" w:rsidTr="00DC7C2B">
        <w:trPr>
          <w:jc w:val="center"/>
        </w:trPr>
        <w:tc>
          <w:tcPr>
            <w:tcW w:w="601" w:type="dxa"/>
            <w:vAlign w:val="center"/>
          </w:tcPr>
          <w:p w14:paraId="496F0D8B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6915" w:type="dxa"/>
            <w:vAlign w:val="center"/>
          </w:tcPr>
          <w:p w14:paraId="44675EA5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Применены инструменты мотивации участников</w:t>
            </w:r>
          </w:p>
        </w:tc>
        <w:tc>
          <w:tcPr>
            <w:tcW w:w="2405" w:type="dxa"/>
            <w:vAlign w:val="center"/>
          </w:tcPr>
          <w:p w14:paraId="4CA6C5E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22CB2A02" w14:textId="77777777" w:rsidTr="00DC7C2B">
        <w:trPr>
          <w:jc w:val="center"/>
        </w:trPr>
        <w:tc>
          <w:tcPr>
            <w:tcW w:w="601" w:type="dxa"/>
            <w:vAlign w:val="center"/>
          </w:tcPr>
          <w:p w14:paraId="68AC1531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6915" w:type="dxa"/>
            <w:vAlign w:val="center"/>
          </w:tcPr>
          <w:p w14:paraId="2CB5DD5B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Разрешены конфликтные ситуации через переговоры и поиск компромиссов</w:t>
            </w:r>
          </w:p>
        </w:tc>
        <w:tc>
          <w:tcPr>
            <w:tcW w:w="2405" w:type="dxa"/>
            <w:vAlign w:val="center"/>
          </w:tcPr>
          <w:p w14:paraId="57F9BCC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2485305A" w14:textId="77777777" w:rsidTr="00DC7C2B">
        <w:trPr>
          <w:jc w:val="center"/>
        </w:trPr>
        <w:tc>
          <w:tcPr>
            <w:tcW w:w="601" w:type="dxa"/>
            <w:vAlign w:val="center"/>
          </w:tcPr>
          <w:p w14:paraId="671745CC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6915" w:type="dxa"/>
            <w:vAlign w:val="center"/>
          </w:tcPr>
          <w:p w14:paraId="02DD905C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Проводится развитие команды и планирование обучения</w:t>
            </w:r>
          </w:p>
        </w:tc>
        <w:tc>
          <w:tcPr>
            <w:tcW w:w="2405" w:type="dxa"/>
            <w:vAlign w:val="center"/>
          </w:tcPr>
          <w:p w14:paraId="08F7C675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</w:tbl>
    <w:p w14:paraId="249CBFDC" w14:textId="77777777" w:rsidR="00A00EB7" w:rsidRPr="00002B35" w:rsidRDefault="00A00EB7" w:rsidP="00A00EB7">
      <w:pPr>
        <w:spacing w:before="120"/>
        <w:ind w:firstLine="709"/>
        <w:jc w:val="both"/>
      </w:pPr>
      <w:r w:rsidRPr="00002B35">
        <w:rPr>
          <w:rFonts w:ascii="Times New Roman" w:eastAsia="Times New Roman" w:hAnsi="Times New Roman" w:cs="Times New Roman"/>
          <w:b/>
          <w:sz w:val="28"/>
        </w:rPr>
        <w:t xml:space="preserve">Вывод: </w:t>
      </w:r>
      <w:r w:rsidRPr="00002B35">
        <w:rPr>
          <w:rFonts w:ascii="Times New Roman" w:eastAsia="Times New Roman" w:hAnsi="Times New Roman" w:cs="Times New Roman"/>
          <w:sz w:val="28"/>
        </w:rPr>
        <w:t>В ходе работы изучены методы управления командой проекта: формирование команды, распределение ролей, мотивация, разрешение конфликтов, развитие команды. Затруднение: потребовалось учитывать индивидуальные особенности участников при распределении задач; при возникновении рисков план работ и бюджет уточняются по проектным решениям.</w:t>
      </w:r>
    </w:p>
    <w:p w14:paraId="2C7916FA" w14:textId="77777777" w:rsidR="00A00EB7" w:rsidRPr="00002B35" w:rsidRDefault="00A00EB7" w:rsidP="00A00EB7">
      <w:pPr>
        <w:pageBreakBefore/>
        <w:spacing w:before="200" w:after="40"/>
        <w:jc w:val="center"/>
      </w:pPr>
      <w:r w:rsidRPr="00002B35">
        <w:rPr>
          <w:rFonts w:ascii="Times New Roman" w:eastAsia="Times New Roman" w:hAnsi="Times New Roman" w:cs="Times New Roman"/>
          <w:b/>
          <w:sz w:val="32"/>
        </w:rPr>
        <w:t>ПРАКТИЧЕСКАЯ РАБОТА № 8</w:t>
      </w:r>
    </w:p>
    <w:p w14:paraId="3C7351EB" w14:textId="77777777" w:rsidR="00A00EB7" w:rsidRPr="00002B35" w:rsidRDefault="00A00EB7" w:rsidP="00A00EB7">
      <w:pPr>
        <w:spacing w:after="160"/>
        <w:jc w:val="center"/>
      </w:pPr>
      <w:r w:rsidRPr="00002B35">
        <w:rPr>
          <w:rFonts w:ascii="Times New Roman" w:eastAsia="Times New Roman" w:hAnsi="Times New Roman" w:cs="Times New Roman"/>
          <w:b/>
          <w:sz w:val="28"/>
        </w:rPr>
        <w:t>Управление рисками</w:t>
      </w:r>
    </w:p>
    <w:p w14:paraId="2F1A8571" w14:textId="77777777" w:rsidR="00A00EB7" w:rsidRPr="00002B35" w:rsidRDefault="00A00EB7" w:rsidP="00A00EB7">
      <w:pPr>
        <w:ind w:firstLine="709"/>
        <w:jc w:val="both"/>
      </w:pPr>
      <w:r w:rsidRPr="00002B35">
        <w:rPr>
          <w:rFonts w:ascii="Times New Roman" w:eastAsia="Times New Roman" w:hAnsi="Times New Roman" w:cs="Times New Roman"/>
          <w:b/>
          <w:sz w:val="28"/>
        </w:rPr>
        <w:t xml:space="preserve">Цель: </w:t>
      </w:r>
      <w:r w:rsidRPr="00002B35">
        <w:rPr>
          <w:rFonts w:ascii="Times New Roman" w:eastAsia="Times New Roman" w:hAnsi="Times New Roman" w:cs="Times New Roman"/>
          <w:sz w:val="28"/>
        </w:rPr>
        <w:t>изучить методы управления рисками проекта, научиться выявлять, оценивать и минимизировать риски на всех этапах жизненного цикла проекта. Работа выполнена по техническому заданию проекта и методическим указаниям к ПР 8.</w:t>
      </w:r>
    </w:p>
    <w:p w14:paraId="277E12C6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Управление рисками — процесс выявления, анализа, планирования реагирования и мониторинга рисков проекта. Риск — это неопределённое событие или условие, которое при наступлении оказывает влияние на цели проекта. Эффективное управление рисками повышает вероятность успешного завершения проекта.</w:t>
      </w:r>
    </w:p>
    <w:p w14:paraId="2AA2FDCA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Объект работ — сквозной учебный проект группы ИТС-31: ПС «Мафия» — автоматизированная система проведения одноимённой игры (</w:t>
      </w:r>
      <w:r>
        <w:rPr>
          <w:rFonts w:ascii="Times New Roman" w:eastAsia="Times New Roman" w:hAnsi="Times New Roman" w:cs="Times New Roman"/>
          <w:sz w:val="28"/>
        </w:rPr>
        <w:t>I</w:t>
      </w:r>
      <w:r w:rsidRPr="00002B35">
        <w:rPr>
          <w:rFonts w:ascii="Times New Roman" w:eastAsia="Times New Roman" w:hAnsi="Times New Roman" w:cs="Times New Roman"/>
          <w:sz w:val="28"/>
        </w:rPr>
        <w:t xml:space="preserve"> семестр 2026/2027, 11 обучающихся, руководитель — Мифтахов Н. И.). Фактические данные взяты из системы управления проектами, репозитория </w:t>
      </w:r>
      <w:r>
        <w:rPr>
          <w:rFonts w:ascii="Times New Roman" w:eastAsia="Times New Roman" w:hAnsi="Times New Roman" w:cs="Times New Roman"/>
          <w:sz w:val="28"/>
        </w:rPr>
        <w:t>https</w:t>
      </w:r>
      <w:r w:rsidRPr="00002B35">
        <w:rPr>
          <w:rFonts w:ascii="Times New Roman" w:eastAsia="Times New Roman" w:hAnsi="Times New Roman" w:cs="Times New Roman"/>
          <w:sz w:val="28"/>
        </w:rPr>
        <w:t>://</w:t>
      </w:r>
      <w:r>
        <w:rPr>
          <w:rFonts w:ascii="Times New Roman" w:eastAsia="Times New Roman" w:hAnsi="Times New Roman" w:cs="Times New Roman"/>
          <w:sz w:val="28"/>
        </w:rPr>
        <w:t>github</w:t>
      </w:r>
      <w:r w:rsidRPr="00002B35"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>com</w:t>
      </w:r>
      <w:r w:rsidRPr="00002B35">
        <w:rPr>
          <w:rFonts w:ascii="Times New Roman" w:eastAsia="Times New Roman" w:hAnsi="Times New Roman" w:cs="Times New Roman"/>
          <w:sz w:val="28"/>
        </w:rPr>
        <w:t>/</w:t>
      </w:r>
      <w:r>
        <w:rPr>
          <w:rFonts w:ascii="Times New Roman" w:eastAsia="Times New Roman" w:hAnsi="Times New Roman" w:cs="Times New Roman"/>
          <w:sz w:val="28"/>
        </w:rPr>
        <w:t>Bossburgeoff</w:t>
      </w:r>
      <w:r w:rsidRPr="00002B35">
        <w:rPr>
          <w:rFonts w:ascii="Times New Roman" w:eastAsia="Times New Roman" w:hAnsi="Times New Roman" w:cs="Times New Roman"/>
          <w:sz w:val="28"/>
        </w:rPr>
        <w:t>/</w:t>
      </w:r>
      <w:r>
        <w:rPr>
          <w:rFonts w:ascii="Times New Roman" w:eastAsia="Times New Roman" w:hAnsi="Times New Roman" w:cs="Times New Roman"/>
          <w:sz w:val="28"/>
        </w:rPr>
        <w:t>Mafia</w:t>
      </w:r>
      <w:r w:rsidRPr="00002B35">
        <w:rPr>
          <w:rFonts w:ascii="Times New Roman" w:eastAsia="Times New Roman" w:hAnsi="Times New Roman" w:cs="Times New Roman"/>
          <w:sz w:val="28"/>
        </w:rPr>
        <w:t xml:space="preserve"> и сдаточного комплекта артефактов проекта.</w:t>
      </w:r>
    </w:p>
    <w:p w14:paraId="49EEE947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ВЫЯВЛЕНИЕ РИСКОВ</w:t>
      </w:r>
    </w:p>
    <w:p w14:paraId="6D7819CA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Для выявления рисков использованы методы: мозговой штурм, анализ уроков прошлых проектов, экспертные оценки. Выявлены риски по категориям: технические, организационные, внешние, ресурсные.</w:t>
      </w:r>
    </w:p>
    <w:p w14:paraId="338241C9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ОЦЕНКА РИСКОВ</w:t>
      </w:r>
    </w:p>
    <w:p w14:paraId="272288F9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Оценка рисков проекта «Мафия» (табл. 26):</w:t>
      </w:r>
    </w:p>
    <w:p w14:paraId="72ED80D6" w14:textId="77777777" w:rsidR="00A00EB7" w:rsidRPr="00002B35" w:rsidRDefault="00A00EB7" w:rsidP="00A00EB7">
      <w:pPr>
        <w:keepNext/>
        <w:spacing w:before="120" w:after="40"/>
      </w:pPr>
      <w:r w:rsidRPr="00002B35">
        <w:rPr>
          <w:rFonts w:ascii="Times New Roman" w:eastAsia="Times New Roman" w:hAnsi="Times New Roman" w:cs="Times New Roman"/>
          <w:sz w:val="24"/>
        </w:rPr>
        <w:t>Таблица 26 — Реестр рисков проекта «Мафия»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A00EB7" w14:paraId="7E1E0532" w14:textId="77777777" w:rsidTr="00DC7C2B">
        <w:trPr>
          <w:jc w:val="center"/>
        </w:trPr>
        <w:tc>
          <w:tcPr>
            <w:tcW w:w="1994" w:type="dxa"/>
            <w:vAlign w:val="center"/>
          </w:tcPr>
          <w:p w14:paraId="1C747D6B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1994" w:type="dxa"/>
            <w:vAlign w:val="center"/>
          </w:tcPr>
          <w:p w14:paraId="3BFC2619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Риск</w:t>
            </w:r>
          </w:p>
        </w:tc>
        <w:tc>
          <w:tcPr>
            <w:tcW w:w="1994" w:type="dxa"/>
            <w:vAlign w:val="center"/>
          </w:tcPr>
          <w:p w14:paraId="534E57B6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Вероятность</w:t>
            </w:r>
          </w:p>
        </w:tc>
        <w:tc>
          <w:tcPr>
            <w:tcW w:w="1994" w:type="dxa"/>
            <w:vAlign w:val="center"/>
          </w:tcPr>
          <w:p w14:paraId="7F87B7A8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Влияние</w:t>
            </w:r>
          </w:p>
        </w:tc>
        <w:tc>
          <w:tcPr>
            <w:tcW w:w="1994" w:type="dxa"/>
            <w:vAlign w:val="center"/>
          </w:tcPr>
          <w:p w14:paraId="149DA05E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Величина риска</w:t>
            </w:r>
          </w:p>
        </w:tc>
      </w:tr>
      <w:tr w:rsidR="00A00EB7" w14:paraId="25C9A052" w14:textId="77777777" w:rsidTr="00DC7C2B">
        <w:trPr>
          <w:jc w:val="center"/>
        </w:trPr>
        <w:tc>
          <w:tcPr>
            <w:tcW w:w="1994" w:type="dxa"/>
            <w:vAlign w:val="center"/>
          </w:tcPr>
          <w:p w14:paraId="60BA4134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994" w:type="dxa"/>
            <w:vAlign w:val="center"/>
          </w:tcPr>
          <w:p w14:paraId="64645369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Неполные требования к игровым механикам</w:t>
            </w:r>
          </w:p>
        </w:tc>
        <w:tc>
          <w:tcPr>
            <w:tcW w:w="1994" w:type="dxa"/>
            <w:vAlign w:val="center"/>
          </w:tcPr>
          <w:p w14:paraId="77E0D615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средняя (0,5)</w:t>
            </w:r>
          </w:p>
        </w:tc>
        <w:tc>
          <w:tcPr>
            <w:tcW w:w="1994" w:type="dxa"/>
            <w:vAlign w:val="center"/>
          </w:tcPr>
          <w:p w14:paraId="0781D5E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высокое (0,8)</w:t>
            </w:r>
          </w:p>
        </w:tc>
        <w:tc>
          <w:tcPr>
            <w:tcW w:w="1994" w:type="dxa"/>
            <w:vAlign w:val="center"/>
          </w:tcPr>
          <w:p w14:paraId="1AF78C2F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0,40</w:t>
            </w:r>
          </w:p>
        </w:tc>
      </w:tr>
      <w:tr w:rsidR="00A00EB7" w14:paraId="56947BE8" w14:textId="77777777" w:rsidTr="00DC7C2B">
        <w:trPr>
          <w:jc w:val="center"/>
        </w:trPr>
        <w:tc>
          <w:tcPr>
            <w:tcW w:w="1994" w:type="dxa"/>
            <w:vAlign w:val="center"/>
          </w:tcPr>
          <w:p w14:paraId="43183AF0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994" w:type="dxa"/>
            <w:vAlign w:val="center"/>
          </w:tcPr>
          <w:p w14:paraId="1399D82A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Изменение приоритетов заказчика</w:t>
            </w:r>
          </w:p>
        </w:tc>
        <w:tc>
          <w:tcPr>
            <w:tcW w:w="1994" w:type="dxa"/>
            <w:vAlign w:val="center"/>
          </w:tcPr>
          <w:p w14:paraId="100687F8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высокая (0,8)</w:t>
            </w:r>
          </w:p>
        </w:tc>
        <w:tc>
          <w:tcPr>
            <w:tcW w:w="1994" w:type="dxa"/>
            <w:vAlign w:val="center"/>
          </w:tcPr>
          <w:p w14:paraId="659AFE39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среднее (0,5)</w:t>
            </w:r>
          </w:p>
        </w:tc>
        <w:tc>
          <w:tcPr>
            <w:tcW w:w="1994" w:type="dxa"/>
            <w:vAlign w:val="center"/>
          </w:tcPr>
          <w:p w14:paraId="0617B55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0,40</w:t>
            </w:r>
          </w:p>
        </w:tc>
      </w:tr>
      <w:tr w:rsidR="00A00EB7" w14:paraId="009A0DB6" w14:textId="77777777" w:rsidTr="00DC7C2B">
        <w:trPr>
          <w:jc w:val="center"/>
        </w:trPr>
        <w:tc>
          <w:tcPr>
            <w:tcW w:w="1994" w:type="dxa"/>
            <w:vAlign w:val="center"/>
          </w:tcPr>
          <w:p w14:paraId="1962610E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1994" w:type="dxa"/>
            <w:vAlign w:val="center"/>
          </w:tcPr>
          <w:p w14:paraId="6E320D88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Технические ограничения платформы</w:t>
            </w:r>
          </w:p>
        </w:tc>
        <w:tc>
          <w:tcPr>
            <w:tcW w:w="1994" w:type="dxa"/>
            <w:vAlign w:val="center"/>
          </w:tcPr>
          <w:p w14:paraId="113E0422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средняя (0,5)</w:t>
            </w:r>
          </w:p>
        </w:tc>
        <w:tc>
          <w:tcPr>
            <w:tcW w:w="1994" w:type="dxa"/>
            <w:vAlign w:val="center"/>
          </w:tcPr>
          <w:p w14:paraId="13314B38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высокое (0,8)</w:t>
            </w:r>
          </w:p>
        </w:tc>
        <w:tc>
          <w:tcPr>
            <w:tcW w:w="1994" w:type="dxa"/>
            <w:vAlign w:val="center"/>
          </w:tcPr>
          <w:p w14:paraId="651F660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0,40</w:t>
            </w:r>
          </w:p>
        </w:tc>
      </w:tr>
      <w:tr w:rsidR="00A00EB7" w14:paraId="64DA1C33" w14:textId="77777777" w:rsidTr="00DC7C2B">
        <w:trPr>
          <w:jc w:val="center"/>
        </w:trPr>
        <w:tc>
          <w:tcPr>
            <w:tcW w:w="1994" w:type="dxa"/>
            <w:vAlign w:val="center"/>
          </w:tcPr>
          <w:p w14:paraId="310CB990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1994" w:type="dxa"/>
            <w:vAlign w:val="center"/>
          </w:tcPr>
          <w:p w14:paraId="503796D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Недостаточная квалификация команды</w:t>
            </w:r>
          </w:p>
        </w:tc>
        <w:tc>
          <w:tcPr>
            <w:tcW w:w="1994" w:type="dxa"/>
            <w:vAlign w:val="center"/>
          </w:tcPr>
          <w:p w14:paraId="7FA3818C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низкая (0,2)</w:t>
            </w:r>
          </w:p>
        </w:tc>
        <w:tc>
          <w:tcPr>
            <w:tcW w:w="1994" w:type="dxa"/>
            <w:vAlign w:val="center"/>
          </w:tcPr>
          <w:p w14:paraId="3EADD78A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среднее (0,5)</w:t>
            </w:r>
          </w:p>
        </w:tc>
        <w:tc>
          <w:tcPr>
            <w:tcW w:w="1994" w:type="dxa"/>
            <w:vAlign w:val="center"/>
          </w:tcPr>
          <w:p w14:paraId="2E329064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0,10</w:t>
            </w:r>
          </w:p>
        </w:tc>
      </w:tr>
      <w:tr w:rsidR="00A00EB7" w14:paraId="6AB89DA4" w14:textId="77777777" w:rsidTr="00DC7C2B">
        <w:trPr>
          <w:jc w:val="center"/>
        </w:trPr>
        <w:tc>
          <w:tcPr>
            <w:tcW w:w="1994" w:type="dxa"/>
            <w:vAlign w:val="center"/>
          </w:tcPr>
          <w:p w14:paraId="1E78C27F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1994" w:type="dxa"/>
            <w:vAlign w:val="center"/>
          </w:tcPr>
          <w:p w14:paraId="19CA402E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Задержки поставок оборудования</w:t>
            </w:r>
          </w:p>
        </w:tc>
        <w:tc>
          <w:tcPr>
            <w:tcW w:w="1994" w:type="dxa"/>
            <w:vAlign w:val="center"/>
          </w:tcPr>
          <w:p w14:paraId="7F0CE778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низкая (0,2)</w:t>
            </w:r>
          </w:p>
        </w:tc>
        <w:tc>
          <w:tcPr>
            <w:tcW w:w="1994" w:type="dxa"/>
            <w:vAlign w:val="center"/>
          </w:tcPr>
          <w:p w14:paraId="2D18E0BA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высокое (0,8)</w:t>
            </w:r>
          </w:p>
        </w:tc>
        <w:tc>
          <w:tcPr>
            <w:tcW w:w="1994" w:type="dxa"/>
            <w:vAlign w:val="center"/>
          </w:tcPr>
          <w:p w14:paraId="2E721C68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0,16</w:t>
            </w:r>
          </w:p>
        </w:tc>
      </w:tr>
      <w:tr w:rsidR="00A00EB7" w14:paraId="1F16AEF2" w14:textId="77777777" w:rsidTr="00DC7C2B">
        <w:trPr>
          <w:jc w:val="center"/>
        </w:trPr>
        <w:tc>
          <w:tcPr>
            <w:tcW w:w="1994" w:type="dxa"/>
            <w:vAlign w:val="center"/>
          </w:tcPr>
          <w:p w14:paraId="478490F1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1994" w:type="dxa"/>
            <w:vAlign w:val="center"/>
          </w:tcPr>
          <w:p w14:paraId="43B94AC3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Отказ команды от работы над проектом</w:t>
            </w:r>
          </w:p>
        </w:tc>
        <w:tc>
          <w:tcPr>
            <w:tcW w:w="1994" w:type="dxa"/>
            <w:vAlign w:val="center"/>
          </w:tcPr>
          <w:p w14:paraId="3675F32E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низкая (0,2)</w:t>
            </w:r>
          </w:p>
        </w:tc>
        <w:tc>
          <w:tcPr>
            <w:tcW w:w="1994" w:type="dxa"/>
            <w:vAlign w:val="center"/>
          </w:tcPr>
          <w:p w14:paraId="65FF0B78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высокое (0,8)</w:t>
            </w:r>
          </w:p>
        </w:tc>
        <w:tc>
          <w:tcPr>
            <w:tcW w:w="1994" w:type="dxa"/>
            <w:vAlign w:val="center"/>
          </w:tcPr>
          <w:p w14:paraId="0467D9AF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0,16</w:t>
            </w:r>
          </w:p>
        </w:tc>
      </w:tr>
    </w:tbl>
    <w:p w14:paraId="44423F5F" w14:textId="77777777" w:rsidR="00A00EB7" w:rsidRDefault="00A00EB7" w:rsidP="00A00EB7">
      <w:pPr>
        <w:spacing w:before="160" w:after="40"/>
      </w:pPr>
      <w:r>
        <w:rPr>
          <w:rFonts w:ascii="Times New Roman" w:eastAsia="Times New Roman" w:hAnsi="Times New Roman" w:cs="Times New Roman"/>
          <w:b/>
          <w:sz w:val="28"/>
        </w:rPr>
        <w:t>ПЛАНИРОВАНИЕ РЕАГИРОВАНИЯ</w:t>
      </w:r>
    </w:p>
    <w:p w14:paraId="3C8607F6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Для каждого риска определена стратегия реагирования:</w:t>
      </w:r>
    </w:p>
    <w:p w14:paraId="7CEC4A25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Риск 1: раннее согласование ТЗ, регулярные встречи с заказчиком;</w:t>
      </w:r>
    </w:p>
    <w:p w14:paraId="0FE56F38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Риск 2: гибкое планирование, резерв времени в календарном плане;</w:t>
      </w:r>
    </w:p>
    <w:p w14:paraId="6FE881E5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Риск 3: прототипирование, тестирование на ранних этапах;</w:t>
      </w:r>
    </w:p>
    <w:p w14:paraId="45CC2421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Риск 4: обучение команды, наставничество, распределение ролей;</w:t>
      </w:r>
    </w:p>
    <w:p w14:paraId="4392DC3B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Риск 5: альтернативные поставщики, резерв оборудования;</w:t>
      </w:r>
    </w:p>
    <w:p w14:paraId="74179FE4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Риск 6: мотивация команды, планирование замен, документирование знаний.</w:t>
      </w:r>
    </w:p>
    <w:p w14:paraId="495DF393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МОНИТОРИНГ РИСКОВ</w:t>
      </w:r>
    </w:p>
    <w:p w14:paraId="34563115" w14:textId="77777777" w:rsidR="00A00EB7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 xml:space="preserve">Мониторинг рисков ведётся на регулярных встречах команды: пересматривается реестр рисков, оценивается эффективность мер реагирования, выявляются новые риски. Статус рисков отражается в системе управления проектами. Журнал мониторинга рисков (табл. </w:t>
      </w:r>
      <w:r>
        <w:rPr>
          <w:rFonts w:ascii="Times New Roman" w:eastAsia="Times New Roman" w:hAnsi="Times New Roman" w:cs="Times New Roman"/>
          <w:sz w:val="28"/>
        </w:rPr>
        <w:t>27):</w:t>
      </w:r>
    </w:p>
    <w:p w14:paraId="69A5D4EF" w14:textId="77777777" w:rsidR="00A00EB7" w:rsidRDefault="00A00EB7" w:rsidP="00A00EB7">
      <w:pPr>
        <w:keepNext/>
        <w:spacing w:before="120" w:after="40"/>
      </w:pPr>
      <w:r>
        <w:rPr>
          <w:rFonts w:ascii="Times New Roman" w:eastAsia="Times New Roman" w:hAnsi="Times New Roman" w:cs="Times New Roman"/>
          <w:sz w:val="24"/>
        </w:rPr>
        <w:t>Таблица 27 — Журнал мониторинга рисков проекта «Мафия»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00EB7" w14:paraId="54B5E886" w14:textId="77777777" w:rsidTr="00DC7C2B">
        <w:trPr>
          <w:jc w:val="center"/>
        </w:trPr>
        <w:tc>
          <w:tcPr>
            <w:tcW w:w="2493" w:type="dxa"/>
            <w:vAlign w:val="center"/>
          </w:tcPr>
          <w:p w14:paraId="19E6BAA8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Дата</w:t>
            </w:r>
          </w:p>
        </w:tc>
        <w:tc>
          <w:tcPr>
            <w:tcW w:w="2493" w:type="dxa"/>
            <w:vAlign w:val="center"/>
          </w:tcPr>
          <w:p w14:paraId="43936CBD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Риск</w:t>
            </w:r>
          </w:p>
        </w:tc>
        <w:tc>
          <w:tcPr>
            <w:tcW w:w="2493" w:type="dxa"/>
            <w:vAlign w:val="center"/>
          </w:tcPr>
          <w:p w14:paraId="09BF60DC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Статус</w:t>
            </w:r>
          </w:p>
        </w:tc>
        <w:tc>
          <w:tcPr>
            <w:tcW w:w="2493" w:type="dxa"/>
            <w:vAlign w:val="center"/>
          </w:tcPr>
          <w:p w14:paraId="0DF3955E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Принятое действие</w:t>
            </w:r>
          </w:p>
        </w:tc>
      </w:tr>
      <w:tr w:rsidR="00A00EB7" w14:paraId="0FA459C1" w14:textId="77777777" w:rsidTr="00DC7C2B">
        <w:trPr>
          <w:jc w:val="center"/>
        </w:trPr>
        <w:tc>
          <w:tcPr>
            <w:tcW w:w="2493" w:type="dxa"/>
            <w:vAlign w:val="center"/>
          </w:tcPr>
          <w:p w14:paraId="61A6516B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21.09.2026</w:t>
            </w:r>
          </w:p>
        </w:tc>
        <w:tc>
          <w:tcPr>
            <w:tcW w:w="2493" w:type="dxa"/>
            <w:vAlign w:val="center"/>
          </w:tcPr>
          <w:p w14:paraId="448E4F8F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Неполные требования к игровым механикам</w:t>
            </w:r>
          </w:p>
        </w:tc>
        <w:tc>
          <w:tcPr>
            <w:tcW w:w="2493" w:type="dxa"/>
            <w:vAlign w:val="center"/>
          </w:tcPr>
          <w:p w14:paraId="228F0B0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Закрыт</w:t>
            </w:r>
          </w:p>
        </w:tc>
        <w:tc>
          <w:tcPr>
            <w:tcW w:w="2493" w:type="dxa"/>
            <w:vAlign w:val="center"/>
          </w:tcPr>
          <w:p w14:paraId="64A7ACF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Согласовано ТЗ с заказчиком</w:t>
            </w:r>
          </w:p>
        </w:tc>
      </w:tr>
      <w:tr w:rsidR="00A00EB7" w14:paraId="2E58AA71" w14:textId="77777777" w:rsidTr="00DC7C2B">
        <w:trPr>
          <w:jc w:val="center"/>
        </w:trPr>
        <w:tc>
          <w:tcPr>
            <w:tcW w:w="2493" w:type="dxa"/>
            <w:vAlign w:val="center"/>
          </w:tcPr>
          <w:p w14:paraId="2F13ED8C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12.10.2026</w:t>
            </w:r>
          </w:p>
        </w:tc>
        <w:tc>
          <w:tcPr>
            <w:tcW w:w="2493" w:type="dxa"/>
            <w:vAlign w:val="center"/>
          </w:tcPr>
          <w:p w14:paraId="2A8CE2B0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Технические ограничения платформы</w:t>
            </w:r>
          </w:p>
        </w:tc>
        <w:tc>
          <w:tcPr>
            <w:tcW w:w="2493" w:type="dxa"/>
            <w:vAlign w:val="center"/>
          </w:tcPr>
          <w:p w14:paraId="79E130B5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Закрыт</w:t>
            </w:r>
          </w:p>
        </w:tc>
        <w:tc>
          <w:tcPr>
            <w:tcW w:w="2493" w:type="dxa"/>
            <w:vAlign w:val="center"/>
          </w:tcPr>
          <w:p w14:paraId="4F16877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Прототипирование, тест ранних сборок</w:t>
            </w:r>
          </w:p>
        </w:tc>
      </w:tr>
      <w:tr w:rsidR="00A00EB7" w14:paraId="7CEADB87" w14:textId="77777777" w:rsidTr="00DC7C2B">
        <w:trPr>
          <w:jc w:val="center"/>
        </w:trPr>
        <w:tc>
          <w:tcPr>
            <w:tcW w:w="2493" w:type="dxa"/>
            <w:vAlign w:val="center"/>
          </w:tcPr>
          <w:p w14:paraId="1A8F7756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02.11.2026</w:t>
            </w:r>
          </w:p>
        </w:tc>
        <w:tc>
          <w:tcPr>
            <w:tcW w:w="2493" w:type="dxa"/>
            <w:vAlign w:val="center"/>
          </w:tcPr>
          <w:p w14:paraId="0CE1E042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Изменение приоритетов заказчика</w:t>
            </w:r>
          </w:p>
        </w:tc>
        <w:tc>
          <w:tcPr>
            <w:tcW w:w="2493" w:type="dxa"/>
            <w:vAlign w:val="center"/>
          </w:tcPr>
          <w:p w14:paraId="5064F86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 работе</w:t>
            </w:r>
          </w:p>
        </w:tc>
        <w:tc>
          <w:tcPr>
            <w:tcW w:w="2493" w:type="dxa"/>
            <w:vAlign w:val="center"/>
          </w:tcPr>
          <w:p w14:paraId="4C9B4D2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Регулярные встречи, резерв времени</w:t>
            </w:r>
          </w:p>
        </w:tc>
      </w:tr>
      <w:tr w:rsidR="00A00EB7" w14:paraId="3BAD5E20" w14:textId="77777777" w:rsidTr="00DC7C2B">
        <w:trPr>
          <w:jc w:val="center"/>
        </w:trPr>
        <w:tc>
          <w:tcPr>
            <w:tcW w:w="2493" w:type="dxa"/>
            <w:vAlign w:val="center"/>
          </w:tcPr>
          <w:p w14:paraId="58F4C380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23.11.2026</w:t>
            </w:r>
          </w:p>
        </w:tc>
        <w:tc>
          <w:tcPr>
            <w:tcW w:w="2493" w:type="dxa"/>
            <w:vAlign w:val="center"/>
          </w:tcPr>
          <w:p w14:paraId="40FCF04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Нехватка времени на тестирование</w:t>
            </w:r>
          </w:p>
        </w:tc>
        <w:tc>
          <w:tcPr>
            <w:tcW w:w="2493" w:type="dxa"/>
            <w:vAlign w:val="center"/>
          </w:tcPr>
          <w:p w14:paraId="429A810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 работе</w:t>
            </w:r>
          </w:p>
        </w:tc>
        <w:tc>
          <w:tcPr>
            <w:tcW w:w="2493" w:type="dxa"/>
            <w:vAlign w:val="center"/>
          </w:tcPr>
          <w:p w14:paraId="3C559E79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Тестовый стенд, ежедневные сборки</w:t>
            </w:r>
          </w:p>
        </w:tc>
      </w:tr>
    </w:tbl>
    <w:p w14:paraId="0500C71F" w14:textId="77777777" w:rsidR="00A00EB7" w:rsidRDefault="00A00EB7" w:rsidP="00A00EB7">
      <w:pPr>
        <w:spacing w:before="160" w:after="40"/>
      </w:pPr>
      <w:r>
        <w:rPr>
          <w:rFonts w:ascii="Times New Roman" w:eastAsia="Times New Roman" w:hAnsi="Times New Roman" w:cs="Times New Roman"/>
          <w:b/>
          <w:sz w:val="28"/>
        </w:rPr>
        <w:t>ЧЕК-ЛИСТ ПРИЁМКИ</w:t>
      </w:r>
    </w:p>
    <w:p w14:paraId="09E3AD68" w14:textId="77777777" w:rsidR="00A00EB7" w:rsidRDefault="00A00EB7" w:rsidP="00A00EB7">
      <w:pPr>
        <w:keepNext/>
        <w:spacing w:before="120" w:after="40"/>
      </w:pPr>
      <w:r>
        <w:rPr>
          <w:rFonts w:ascii="Times New Roman" w:eastAsia="Times New Roman" w:hAnsi="Times New Roman" w:cs="Times New Roman"/>
          <w:sz w:val="24"/>
        </w:rPr>
        <w:t>Таблица 28 — Чек-лист приёмки работы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1"/>
        <w:gridCol w:w="6915"/>
        <w:gridCol w:w="2405"/>
      </w:tblGrid>
      <w:tr w:rsidR="00A00EB7" w14:paraId="2F404D57" w14:textId="77777777" w:rsidTr="00DC7C2B">
        <w:trPr>
          <w:jc w:val="center"/>
        </w:trPr>
        <w:tc>
          <w:tcPr>
            <w:tcW w:w="601" w:type="dxa"/>
            <w:vAlign w:val="center"/>
          </w:tcPr>
          <w:p w14:paraId="7E802AA5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6915" w:type="dxa"/>
            <w:vAlign w:val="center"/>
          </w:tcPr>
          <w:p w14:paraId="15F1012B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Что проверяется</w:t>
            </w:r>
          </w:p>
        </w:tc>
        <w:tc>
          <w:tcPr>
            <w:tcW w:w="2405" w:type="dxa"/>
            <w:vAlign w:val="center"/>
          </w:tcPr>
          <w:p w14:paraId="59C68099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Отметка</w:t>
            </w:r>
          </w:p>
        </w:tc>
      </w:tr>
      <w:tr w:rsidR="00A00EB7" w14:paraId="5FAD8805" w14:textId="77777777" w:rsidTr="00DC7C2B">
        <w:trPr>
          <w:jc w:val="center"/>
        </w:trPr>
        <w:tc>
          <w:tcPr>
            <w:tcW w:w="601" w:type="dxa"/>
            <w:vAlign w:val="center"/>
          </w:tcPr>
          <w:p w14:paraId="50E3E1B0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6915" w:type="dxa"/>
            <w:vAlign w:val="center"/>
          </w:tcPr>
          <w:p w14:paraId="51560A08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Проведено выявление рисков по всем категориям</w:t>
            </w:r>
          </w:p>
        </w:tc>
        <w:tc>
          <w:tcPr>
            <w:tcW w:w="2405" w:type="dxa"/>
            <w:vAlign w:val="center"/>
          </w:tcPr>
          <w:p w14:paraId="6CCBC0BA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558A59C7" w14:textId="77777777" w:rsidTr="00DC7C2B">
        <w:trPr>
          <w:jc w:val="center"/>
        </w:trPr>
        <w:tc>
          <w:tcPr>
            <w:tcW w:w="601" w:type="dxa"/>
            <w:vAlign w:val="center"/>
          </w:tcPr>
          <w:p w14:paraId="1F4809C0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6915" w:type="dxa"/>
            <w:vAlign w:val="center"/>
          </w:tcPr>
          <w:p w14:paraId="29AACDBD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Выполнена оценка рисков (вероятность, влияние, величина)</w:t>
            </w:r>
          </w:p>
        </w:tc>
        <w:tc>
          <w:tcPr>
            <w:tcW w:w="2405" w:type="dxa"/>
            <w:vAlign w:val="center"/>
          </w:tcPr>
          <w:p w14:paraId="18A38DF9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09F81BE3" w14:textId="77777777" w:rsidTr="00DC7C2B">
        <w:trPr>
          <w:jc w:val="center"/>
        </w:trPr>
        <w:tc>
          <w:tcPr>
            <w:tcW w:w="601" w:type="dxa"/>
            <w:vAlign w:val="center"/>
          </w:tcPr>
          <w:p w14:paraId="37A31CB5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6915" w:type="dxa"/>
            <w:vAlign w:val="center"/>
          </w:tcPr>
          <w:p w14:paraId="0791176F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Определены стратегии реагирования на каждый риск</w:t>
            </w:r>
          </w:p>
        </w:tc>
        <w:tc>
          <w:tcPr>
            <w:tcW w:w="2405" w:type="dxa"/>
            <w:vAlign w:val="center"/>
          </w:tcPr>
          <w:p w14:paraId="643CC255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213156E6" w14:textId="77777777" w:rsidTr="00DC7C2B">
        <w:trPr>
          <w:jc w:val="center"/>
        </w:trPr>
        <w:tc>
          <w:tcPr>
            <w:tcW w:w="601" w:type="dxa"/>
            <w:vAlign w:val="center"/>
          </w:tcPr>
          <w:p w14:paraId="0E528140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6915" w:type="dxa"/>
            <w:vAlign w:val="center"/>
          </w:tcPr>
          <w:p w14:paraId="0E35270E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Ведётся мониторинг рисков, обновляется реестр</w:t>
            </w:r>
          </w:p>
        </w:tc>
        <w:tc>
          <w:tcPr>
            <w:tcW w:w="2405" w:type="dxa"/>
            <w:vAlign w:val="center"/>
          </w:tcPr>
          <w:p w14:paraId="2827FD68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473807C3" w14:textId="77777777" w:rsidTr="00DC7C2B">
        <w:trPr>
          <w:jc w:val="center"/>
        </w:trPr>
        <w:tc>
          <w:tcPr>
            <w:tcW w:w="601" w:type="dxa"/>
            <w:vAlign w:val="center"/>
          </w:tcPr>
          <w:p w14:paraId="7CDF8068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6915" w:type="dxa"/>
            <w:vAlign w:val="center"/>
          </w:tcPr>
          <w:p w14:paraId="254E013B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Риски и меры реагирования отражены в плане проекта</w:t>
            </w:r>
          </w:p>
        </w:tc>
        <w:tc>
          <w:tcPr>
            <w:tcW w:w="2405" w:type="dxa"/>
            <w:vAlign w:val="center"/>
          </w:tcPr>
          <w:p w14:paraId="3C91FA3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</w:tbl>
    <w:p w14:paraId="4B8E9523" w14:textId="77777777" w:rsidR="00A00EB7" w:rsidRPr="00002B35" w:rsidRDefault="00A00EB7" w:rsidP="00A00EB7">
      <w:pPr>
        <w:spacing w:before="120"/>
        <w:ind w:firstLine="709"/>
        <w:jc w:val="both"/>
      </w:pPr>
      <w:r w:rsidRPr="00002B35">
        <w:rPr>
          <w:rFonts w:ascii="Times New Roman" w:eastAsia="Times New Roman" w:hAnsi="Times New Roman" w:cs="Times New Roman"/>
          <w:b/>
          <w:sz w:val="28"/>
        </w:rPr>
        <w:t xml:space="preserve">Вывод: </w:t>
      </w:r>
      <w:r w:rsidRPr="00002B35">
        <w:rPr>
          <w:rFonts w:ascii="Times New Roman" w:eastAsia="Times New Roman" w:hAnsi="Times New Roman" w:cs="Times New Roman"/>
          <w:sz w:val="28"/>
        </w:rPr>
        <w:t>В ходе работы изучены методы управления рисками: выявление, оценка, планирование реагирования, мониторинг. Составлен реестр рисков проекта «Мафия» (6 позиций) со стратегиями реагирования. Затруднение: потребовалось количественно оценить вероятность и влияние рисков; при возникновении рисков план работ и бюджет уточняются по проектным решениям.</w:t>
      </w:r>
    </w:p>
    <w:p w14:paraId="37FC3CA0" w14:textId="77777777" w:rsidR="00A00EB7" w:rsidRPr="00002B35" w:rsidRDefault="00A00EB7" w:rsidP="00A00EB7">
      <w:pPr>
        <w:pageBreakBefore/>
        <w:spacing w:before="200" w:after="40"/>
        <w:jc w:val="center"/>
      </w:pPr>
      <w:r w:rsidRPr="00002B35">
        <w:rPr>
          <w:rFonts w:ascii="Times New Roman" w:eastAsia="Times New Roman" w:hAnsi="Times New Roman" w:cs="Times New Roman"/>
          <w:b/>
          <w:sz w:val="32"/>
        </w:rPr>
        <w:t>ПРАКТИЧЕСКАЯ РАБОТА № 9</w:t>
      </w:r>
    </w:p>
    <w:p w14:paraId="62AEA8F4" w14:textId="77777777" w:rsidR="00A00EB7" w:rsidRPr="00002B35" w:rsidRDefault="00A00EB7" w:rsidP="00A00EB7">
      <w:pPr>
        <w:spacing w:after="160"/>
        <w:jc w:val="center"/>
      </w:pPr>
      <w:r w:rsidRPr="00002B35">
        <w:rPr>
          <w:rFonts w:ascii="Times New Roman" w:eastAsia="Times New Roman" w:hAnsi="Times New Roman" w:cs="Times New Roman"/>
          <w:b/>
          <w:sz w:val="28"/>
        </w:rPr>
        <w:t>Управление стоимостью</w:t>
      </w:r>
    </w:p>
    <w:p w14:paraId="619488E2" w14:textId="77777777" w:rsidR="00A00EB7" w:rsidRPr="00002B35" w:rsidRDefault="00A00EB7" w:rsidP="00A00EB7">
      <w:pPr>
        <w:ind w:firstLine="709"/>
        <w:jc w:val="both"/>
      </w:pPr>
      <w:r w:rsidRPr="00002B35">
        <w:rPr>
          <w:rFonts w:ascii="Times New Roman" w:eastAsia="Times New Roman" w:hAnsi="Times New Roman" w:cs="Times New Roman"/>
          <w:b/>
          <w:sz w:val="28"/>
        </w:rPr>
        <w:t xml:space="preserve">Цель: </w:t>
      </w:r>
      <w:r w:rsidRPr="00002B35">
        <w:rPr>
          <w:rFonts w:ascii="Times New Roman" w:eastAsia="Times New Roman" w:hAnsi="Times New Roman" w:cs="Times New Roman"/>
          <w:sz w:val="28"/>
        </w:rPr>
        <w:t>изучить методы управления стоимостью проекта, научиться оценивать бюджет, контролировать затраты и управлять отклонениями. Работа выполнена по техническому заданию проекта и методическим указаниям к ПР 9.</w:t>
      </w:r>
    </w:p>
    <w:p w14:paraId="1A5423B1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Управление стоимостью — процесс планирования, оценки, финансирования, управления и контроля затрат проекта, позволяющий удержать расходы в пределах утверждённого бюджета. Включает оценку стоимости ресурсов, формирование бюджета по этапам и контроль фактических затрат.</w:t>
      </w:r>
    </w:p>
    <w:p w14:paraId="28E9EBC2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Объект работ — сквозной учебный проект группы ИТС-31: ПС «Мафия» — автоматизированная система проведения одноимённой игры (</w:t>
      </w:r>
      <w:r>
        <w:rPr>
          <w:rFonts w:ascii="Times New Roman" w:eastAsia="Times New Roman" w:hAnsi="Times New Roman" w:cs="Times New Roman"/>
          <w:sz w:val="28"/>
        </w:rPr>
        <w:t>I</w:t>
      </w:r>
      <w:r w:rsidRPr="00002B35">
        <w:rPr>
          <w:rFonts w:ascii="Times New Roman" w:eastAsia="Times New Roman" w:hAnsi="Times New Roman" w:cs="Times New Roman"/>
          <w:sz w:val="28"/>
        </w:rPr>
        <w:t xml:space="preserve"> семестр 2026/2027, 11 обучающихся, руководитель — Мифтахов Н. И.). Фактические данные взяты из системы управления проектами, репозитория </w:t>
      </w:r>
      <w:r>
        <w:rPr>
          <w:rFonts w:ascii="Times New Roman" w:eastAsia="Times New Roman" w:hAnsi="Times New Roman" w:cs="Times New Roman"/>
          <w:sz w:val="28"/>
        </w:rPr>
        <w:t>https</w:t>
      </w:r>
      <w:r w:rsidRPr="00002B35">
        <w:rPr>
          <w:rFonts w:ascii="Times New Roman" w:eastAsia="Times New Roman" w:hAnsi="Times New Roman" w:cs="Times New Roman"/>
          <w:sz w:val="28"/>
        </w:rPr>
        <w:t>://</w:t>
      </w:r>
      <w:r>
        <w:rPr>
          <w:rFonts w:ascii="Times New Roman" w:eastAsia="Times New Roman" w:hAnsi="Times New Roman" w:cs="Times New Roman"/>
          <w:sz w:val="28"/>
        </w:rPr>
        <w:t>github</w:t>
      </w:r>
      <w:r w:rsidRPr="00002B35"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>com</w:t>
      </w:r>
      <w:r w:rsidRPr="00002B35">
        <w:rPr>
          <w:rFonts w:ascii="Times New Roman" w:eastAsia="Times New Roman" w:hAnsi="Times New Roman" w:cs="Times New Roman"/>
          <w:sz w:val="28"/>
        </w:rPr>
        <w:t>/</w:t>
      </w:r>
      <w:r>
        <w:rPr>
          <w:rFonts w:ascii="Times New Roman" w:eastAsia="Times New Roman" w:hAnsi="Times New Roman" w:cs="Times New Roman"/>
          <w:sz w:val="28"/>
        </w:rPr>
        <w:t>Bossburgeoff</w:t>
      </w:r>
      <w:r w:rsidRPr="00002B35">
        <w:rPr>
          <w:rFonts w:ascii="Times New Roman" w:eastAsia="Times New Roman" w:hAnsi="Times New Roman" w:cs="Times New Roman"/>
          <w:sz w:val="28"/>
        </w:rPr>
        <w:t>/</w:t>
      </w:r>
      <w:r>
        <w:rPr>
          <w:rFonts w:ascii="Times New Roman" w:eastAsia="Times New Roman" w:hAnsi="Times New Roman" w:cs="Times New Roman"/>
          <w:sz w:val="28"/>
        </w:rPr>
        <w:t>Mafia</w:t>
      </w:r>
      <w:r w:rsidRPr="00002B35">
        <w:rPr>
          <w:rFonts w:ascii="Times New Roman" w:eastAsia="Times New Roman" w:hAnsi="Times New Roman" w:cs="Times New Roman"/>
          <w:sz w:val="28"/>
        </w:rPr>
        <w:t xml:space="preserve"> и сдаточного комплекта артефактов проекта.</w:t>
      </w:r>
    </w:p>
    <w:p w14:paraId="31063CA2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ОЦЕНКА СТОИМОСТИ РАБОТ</w:t>
      </w:r>
    </w:p>
    <w:p w14:paraId="5750CD72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Оценка стоимости выполнена на основе трудозатрат и стоимости нормо-часа. Стоимость работ проекта «Мафия» (табл. 29):</w:t>
      </w:r>
    </w:p>
    <w:p w14:paraId="51E669E7" w14:textId="77777777" w:rsidR="00A00EB7" w:rsidRPr="00002B35" w:rsidRDefault="00A00EB7" w:rsidP="00A00EB7">
      <w:pPr>
        <w:keepNext/>
        <w:spacing w:before="120" w:after="40"/>
      </w:pPr>
      <w:r w:rsidRPr="00002B35">
        <w:rPr>
          <w:rFonts w:ascii="Times New Roman" w:eastAsia="Times New Roman" w:hAnsi="Times New Roman" w:cs="Times New Roman"/>
          <w:sz w:val="24"/>
        </w:rPr>
        <w:t>Таблица 29 — Оценка стоимости работ проекта «Мафия»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00EB7" w14:paraId="7A31F51E" w14:textId="77777777" w:rsidTr="00DC7C2B">
        <w:trPr>
          <w:jc w:val="center"/>
        </w:trPr>
        <w:tc>
          <w:tcPr>
            <w:tcW w:w="2493" w:type="dxa"/>
            <w:vAlign w:val="center"/>
          </w:tcPr>
          <w:p w14:paraId="0F799471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Статья затрат</w:t>
            </w:r>
          </w:p>
        </w:tc>
        <w:tc>
          <w:tcPr>
            <w:tcW w:w="2493" w:type="dxa"/>
            <w:vAlign w:val="center"/>
          </w:tcPr>
          <w:p w14:paraId="46407E81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Трудозатраты</w:t>
            </w:r>
          </w:p>
        </w:tc>
        <w:tc>
          <w:tcPr>
            <w:tcW w:w="2493" w:type="dxa"/>
            <w:vAlign w:val="center"/>
          </w:tcPr>
          <w:p w14:paraId="3341F155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Ставка, руб./ч</w:t>
            </w:r>
          </w:p>
        </w:tc>
        <w:tc>
          <w:tcPr>
            <w:tcW w:w="2493" w:type="dxa"/>
            <w:vAlign w:val="center"/>
          </w:tcPr>
          <w:p w14:paraId="03D414E3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Стоимость, руб.</w:t>
            </w:r>
          </w:p>
        </w:tc>
      </w:tr>
      <w:tr w:rsidR="00A00EB7" w14:paraId="6867B6D5" w14:textId="77777777" w:rsidTr="00DC7C2B">
        <w:trPr>
          <w:jc w:val="center"/>
        </w:trPr>
        <w:tc>
          <w:tcPr>
            <w:tcW w:w="2493" w:type="dxa"/>
            <w:vAlign w:val="center"/>
          </w:tcPr>
          <w:p w14:paraId="699589FD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Управление проектом</w:t>
            </w:r>
          </w:p>
        </w:tc>
        <w:tc>
          <w:tcPr>
            <w:tcW w:w="2493" w:type="dxa"/>
            <w:vAlign w:val="center"/>
          </w:tcPr>
          <w:p w14:paraId="28DBA61F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36 ч</w:t>
            </w:r>
          </w:p>
        </w:tc>
        <w:tc>
          <w:tcPr>
            <w:tcW w:w="2493" w:type="dxa"/>
            <w:vAlign w:val="center"/>
          </w:tcPr>
          <w:p w14:paraId="0D80CCB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1000</w:t>
            </w:r>
          </w:p>
        </w:tc>
        <w:tc>
          <w:tcPr>
            <w:tcW w:w="2493" w:type="dxa"/>
            <w:vAlign w:val="center"/>
          </w:tcPr>
          <w:p w14:paraId="213AD0C4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36 000</w:t>
            </w:r>
          </w:p>
        </w:tc>
      </w:tr>
      <w:tr w:rsidR="00A00EB7" w14:paraId="510D5993" w14:textId="77777777" w:rsidTr="00DC7C2B">
        <w:trPr>
          <w:jc w:val="center"/>
        </w:trPr>
        <w:tc>
          <w:tcPr>
            <w:tcW w:w="2493" w:type="dxa"/>
            <w:vAlign w:val="center"/>
          </w:tcPr>
          <w:p w14:paraId="6DDDFC17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Техническое писательство</w:t>
            </w:r>
          </w:p>
        </w:tc>
        <w:tc>
          <w:tcPr>
            <w:tcW w:w="2493" w:type="dxa"/>
            <w:vAlign w:val="center"/>
          </w:tcPr>
          <w:p w14:paraId="781D0214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48 ч</w:t>
            </w:r>
          </w:p>
        </w:tc>
        <w:tc>
          <w:tcPr>
            <w:tcW w:w="2493" w:type="dxa"/>
            <w:vAlign w:val="center"/>
          </w:tcPr>
          <w:p w14:paraId="0BE59FB2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1000</w:t>
            </w:r>
          </w:p>
        </w:tc>
        <w:tc>
          <w:tcPr>
            <w:tcW w:w="2493" w:type="dxa"/>
            <w:vAlign w:val="center"/>
          </w:tcPr>
          <w:p w14:paraId="032C2ED5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48 000</w:t>
            </w:r>
          </w:p>
        </w:tc>
      </w:tr>
      <w:tr w:rsidR="00A00EB7" w14:paraId="3E8CFD1B" w14:textId="77777777" w:rsidTr="00DC7C2B">
        <w:trPr>
          <w:jc w:val="center"/>
        </w:trPr>
        <w:tc>
          <w:tcPr>
            <w:tcW w:w="2493" w:type="dxa"/>
            <w:vAlign w:val="center"/>
          </w:tcPr>
          <w:p w14:paraId="08323F17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Разработка (3 программиста)</w:t>
            </w:r>
          </w:p>
        </w:tc>
        <w:tc>
          <w:tcPr>
            <w:tcW w:w="2493" w:type="dxa"/>
            <w:vAlign w:val="center"/>
          </w:tcPr>
          <w:p w14:paraId="0AAB01F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240 ч</w:t>
            </w:r>
          </w:p>
        </w:tc>
        <w:tc>
          <w:tcPr>
            <w:tcW w:w="2493" w:type="dxa"/>
            <w:vAlign w:val="center"/>
          </w:tcPr>
          <w:p w14:paraId="5D7630F2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1000</w:t>
            </w:r>
          </w:p>
        </w:tc>
        <w:tc>
          <w:tcPr>
            <w:tcW w:w="2493" w:type="dxa"/>
            <w:vAlign w:val="center"/>
          </w:tcPr>
          <w:p w14:paraId="1A40AF2C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240 000</w:t>
            </w:r>
          </w:p>
        </w:tc>
      </w:tr>
      <w:tr w:rsidR="00A00EB7" w14:paraId="0EB974FC" w14:textId="77777777" w:rsidTr="00DC7C2B">
        <w:trPr>
          <w:jc w:val="center"/>
        </w:trPr>
        <w:tc>
          <w:tcPr>
            <w:tcW w:w="2493" w:type="dxa"/>
            <w:vAlign w:val="center"/>
          </w:tcPr>
          <w:p w14:paraId="41D6D1A5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Аналитика</w:t>
            </w:r>
          </w:p>
        </w:tc>
        <w:tc>
          <w:tcPr>
            <w:tcW w:w="2493" w:type="dxa"/>
            <w:vAlign w:val="center"/>
          </w:tcPr>
          <w:p w14:paraId="693582C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32 ч</w:t>
            </w:r>
          </w:p>
        </w:tc>
        <w:tc>
          <w:tcPr>
            <w:tcW w:w="2493" w:type="dxa"/>
            <w:vAlign w:val="center"/>
          </w:tcPr>
          <w:p w14:paraId="44E7E6D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1000</w:t>
            </w:r>
          </w:p>
        </w:tc>
        <w:tc>
          <w:tcPr>
            <w:tcW w:w="2493" w:type="dxa"/>
            <w:vAlign w:val="center"/>
          </w:tcPr>
          <w:p w14:paraId="0F8F7CF5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32 000</w:t>
            </w:r>
          </w:p>
        </w:tc>
      </w:tr>
      <w:tr w:rsidR="00A00EB7" w14:paraId="3AF43424" w14:textId="77777777" w:rsidTr="00DC7C2B">
        <w:trPr>
          <w:jc w:val="center"/>
        </w:trPr>
        <w:tc>
          <w:tcPr>
            <w:tcW w:w="2493" w:type="dxa"/>
            <w:vAlign w:val="center"/>
          </w:tcPr>
          <w:p w14:paraId="7BC9A0F0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Тестирование</w:t>
            </w:r>
          </w:p>
        </w:tc>
        <w:tc>
          <w:tcPr>
            <w:tcW w:w="2493" w:type="dxa"/>
            <w:vAlign w:val="center"/>
          </w:tcPr>
          <w:p w14:paraId="01301CA4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32 ч</w:t>
            </w:r>
          </w:p>
        </w:tc>
        <w:tc>
          <w:tcPr>
            <w:tcW w:w="2493" w:type="dxa"/>
            <w:vAlign w:val="center"/>
          </w:tcPr>
          <w:p w14:paraId="2DC7600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1000</w:t>
            </w:r>
          </w:p>
        </w:tc>
        <w:tc>
          <w:tcPr>
            <w:tcW w:w="2493" w:type="dxa"/>
            <w:vAlign w:val="center"/>
          </w:tcPr>
          <w:p w14:paraId="54BB929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32 000</w:t>
            </w:r>
          </w:p>
        </w:tc>
      </w:tr>
      <w:tr w:rsidR="00A00EB7" w14:paraId="5FE1E6E8" w14:textId="77777777" w:rsidTr="00DC7C2B">
        <w:trPr>
          <w:jc w:val="center"/>
        </w:trPr>
        <w:tc>
          <w:tcPr>
            <w:tcW w:w="2493" w:type="dxa"/>
            <w:vAlign w:val="center"/>
          </w:tcPr>
          <w:p w14:paraId="4581138F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Дизайн</w:t>
            </w:r>
          </w:p>
        </w:tc>
        <w:tc>
          <w:tcPr>
            <w:tcW w:w="2493" w:type="dxa"/>
            <w:vAlign w:val="center"/>
          </w:tcPr>
          <w:p w14:paraId="03D81D8F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32 ч</w:t>
            </w:r>
          </w:p>
        </w:tc>
        <w:tc>
          <w:tcPr>
            <w:tcW w:w="2493" w:type="dxa"/>
            <w:vAlign w:val="center"/>
          </w:tcPr>
          <w:p w14:paraId="14F2AAC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1000</w:t>
            </w:r>
          </w:p>
        </w:tc>
        <w:tc>
          <w:tcPr>
            <w:tcW w:w="2493" w:type="dxa"/>
            <w:vAlign w:val="center"/>
          </w:tcPr>
          <w:p w14:paraId="3C8F48A0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32 000</w:t>
            </w:r>
          </w:p>
        </w:tc>
      </w:tr>
    </w:tbl>
    <w:p w14:paraId="786448BD" w14:textId="77777777" w:rsidR="00A00EB7" w:rsidRDefault="00A00EB7" w:rsidP="00A00EB7">
      <w:pPr>
        <w:spacing w:before="160" w:after="40"/>
      </w:pPr>
      <w:r>
        <w:rPr>
          <w:rFonts w:ascii="Times New Roman" w:eastAsia="Times New Roman" w:hAnsi="Times New Roman" w:cs="Times New Roman"/>
          <w:b/>
          <w:sz w:val="28"/>
        </w:rPr>
        <w:t>ФОРМИРОВАНИЕ БЮДЖЕТА</w:t>
      </w:r>
    </w:p>
    <w:p w14:paraId="3A478188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Бюджет распределён по этапам проекта (табл. 30):</w:t>
      </w:r>
    </w:p>
    <w:p w14:paraId="64411672" w14:textId="77777777" w:rsidR="00A00EB7" w:rsidRPr="00002B35" w:rsidRDefault="00A00EB7" w:rsidP="00A00EB7">
      <w:pPr>
        <w:keepNext/>
        <w:spacing w:before="120" w:after="40"/>
      </w:pPr>
      <w:r w:rsidRPr="00002B35">
        <w:rPr>
          <w:rFonts w:ascii="Times New Roman" w:eastAsia="Times New Roman" w:hAnsi="Times New Roman" w:cs="Times New Roman"/>
          <w:sz w:val="24"/>
        </w:rPr>
        <w:t>Таблица 30 — Бюджет проекта «Мафия» по этапам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00EB7" w14:paraId="2BA96593" w14:textId="77777777" w:rsidTr="00DC7C2B">
        <w:trPr>
          <w:jc w:val="center"/>
        </w:trPr>
        <w:tc>
          <w:tcPr>
            <w:tcW w:w="2493" w:type="dxa"/>
            <w:vAlign w:val="center"/>
          </w:tcPr>
          <w:p w14:paraId="3006FDAA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Этап</w:t>
            </w:r>
          </w:p>
        </w:tc>
        <w:tc>
          <w:tcPr>
            <w:tcW w:w="2493" w:type="dxa"/>
            <w:vAlign w:val="center"/>
          </w:tcPr>
          <w:p w14:paraId="173E2BF7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Сроки</w:t>
            </w:r>
          </w:p>
        </w:tc>
        <w:tc>
          <w:tcPr>
            <w:tcW w:w="2493" w:type="dxa"/>
            <w:vAlign w:val="center"/>
          </w:tcPr>
          <w:p w14:paraId="472967F7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Доля бюджета</w:t>
            </w:r>
          </w:p>
        </w:tc>
        <w:tc>
          <w:tcPr>
            <w:tcW w:w="2493" w:type="dxa"/>
            <w:vAlign w:val="center"/>
          </w:tcPr>
          <w:p w14:paraId="1A864247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Сумма, руб.</w:t>
            </w:r>
          </w:p>
        </w:tc>
      </w:tr>
      <w:tr w:rsidR="00A00EB7" w14:paraId="06F1B188" w14:textId="77777777" w:rsidTr="00DC7C2B">
        <w:trPr>
          <w:jc w:val="center"/>
        </w:trPr>
        <w:tc>
          <w:tcPr>
            <w:tcW w:w="2493" w:type="dxa"/>
            <w:vAlign w:val="center"/>
          </w:tcPr>
          <w:p w14:paraId="1CAA92B2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1. Подготовительный</w:t>
            </w:r>
          </w:p>
        </w:tc>
        <w:tc>
          <w:tcPr>
            <w:tcW w:w="2493" w:type="dxa"/>
            <w:vAlign w:val="center"/>
          </w:tcPr>
          <w:p w14:paraId="56CA656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сентябрь</w:t>
            </w:r>
          </w:p>
        </w:tc>
        <w:tc>
          <w:tcPr>
            <w:tcW w:w="2493" w:type="dxa"/>
            <w:vAlign w:val="center"/>
          </w:tcPr>
          <w:p w14:paraId="2DA1A0E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20 %</w:t>
            </w:r>
          </w:p>
        </w:tc>
        <w:tc>
          <w:tcPr>
            <w:tcW w:w="2493" w:type="dxa"/>
            <w:vAlign w:val="center"/>
          </w:tcPr>
          <w:p w14:paraId="2CA6680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45 600</w:t>
            </w:r>
          </w:p>
        </w:tc>
      </w:tr>
      <w:tr w:rsidR="00A00EB7" w14:paraId="12452405" w14:textId="77777777" w:rsidTr="00DC7C2B">
        <w:trPr>
          <w:jc w:val="center"/>
        </w:trPr>
        <w:tc>
          <w:tcPr>
            <w:tcW w:w="2493" w:type="dxa"/>
            <w:vAlign w:val="center"/>
          </w:tcPr>
          <w:p w14:paraId="013471D9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2. Проектирование</w:t>
            </w:r>
          </w:p>
        </w:tc>
        <w:tc>
          <w:tcPr>
            <w:tcW w:w="2493" w:type="dxa"/>
            <w:vAlign w:val="center"/>
          </w:tcPr>
          <w:p w14:paraId="5400313A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октябрь</w:t>
            </w:r>
          </w:p>
        </w:tc>
        <w:tc>
          <w:tcPr>
            <w:tcW w:w="2493" w:type="dxa"/>
            <w:vAlign w:val="center"/>
          </w:tcPr>
          <w:p w14:paraId="266D5C09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25 %</w:t>
            </w:r>
          </w:p>
        </w:tc>
        <w:tc>
          <w:tcPr>
            <w:tcW w:w="2493" w:type="dxa"/>
            <w:vAlign w:val="center"/>
          </w:tcPr>
          <w:p w14:paraId="4C707BA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57 000</w:t>
            </w:r>
          </w:p>
        </w:tc>
      </w:tr>
      <w:tr w:rsidR="00A00EB7" w14:paraId="36078512" w14:textId="77777777" w:rsidTr="00DC7C2B">
        <w:trPr>
          <w:jc w:val="center"/>
        </w:trPr>
        <w:tc>
          <w:tcPr>
            <w:tcW w:w="2493" w:type="dxa"/>
            <w:vAlign w:val="center"/>
          </w:tcPr>
          <w:p w14:paraId="01837F94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3. Разработка</w:t>
            </w:r>
          </w:p>
        </w:tc>
        <w:tc>
          <w:tcPr>
            <w:tcW w:w="2493" w:type="dxa"/>
            <w:vAlign w:val="center"/>
          </w:tcPr>
          <w:p w14:paraId="2CC2073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ноябрь</w:t>
            </w:r>
          </w:p>
        </w:tc>
        <w:tc>
          <w:tcPr>
            <w:tcW w:w="2493" w:type="dxa"/>
            <w:vAlign w:val="center"/>
          </w:tcPr>
          <w:p w14:paraId="2A9C8B0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35 %</w:t>
            </w:r>
          </w:p>
        </w:tc>
        <w:tc>
          <w:tcPr>
            <w:tcW w:w="2493" w:type="dxa"/>
            <w:vAlign w:val="center"/>
          </w:tcPr>
          <w:p w14:paraId="528E3EAE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79 800</w:t>
            </w:r>
          </w:p>
        </w:tc>
      </w:tr>
      <w:tr w:rsidR="00A00EB7" w14:paraId="5B5C3318" w14:textId="77777777" w:rsidTr="00DC7C2B">
        <w:trPr>
          <w:jc w:val="center"/>
        </w:trPr>
        <w:tc>
          <w:tcPr>
            <w:tcW w:w="2493" w:type="dxa"/>
            <w:vAlign w:val="center"/>
          </w:tcPr>
          <w:p w14:paraId="5988DC41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4. Тестирование и сдача</w:t>
            </w:r>
          </w:p>
        </w:tc>
        <w:tc>
          <w:tcPr>
            <w:tcW w:w="2493" w:type="dxa"/>
            <w:vAlign w:val="center"/>
          </w:tcPr>
          <w:p w14:paraId="727685D9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декабрь</w:t>
            </w:r>
          </w:p>
        </w:tc>
        <w:tc>
          <w:tcPr>
            <w:tcW w:w="2493" w:type="dxa"/>
            <w:vAlign w:val="center"/>
          </w:tcPr>
          <w:p w14:paraId="47F9C6A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20 %</w:t>
            </w:r>
          </w:p>
        </w:tc>
        <w:tc>
          <w:tcPr>
            <w:tcW w:w="2493" w:type="dxa"/>
            <w:vAlign w:val="center"/>
          </w:tcPr>
          <w:p w14:paraId="5447A39A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45 600</w:t>
            </w:r>
          </w:p>
        </w:tc>
      </w:tr>
    </w:tbl>
    <w:p w14:paraId="7B210BFD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Резерв на непредвиденные расходы — 10 % бюджета. Освоение бюджета к декабрю 2026 — 100 % (228 000 руб. утверждено, 228 000 руб. освоено).</w:t>
      </w:r>
    </w:p>
    <w:p w14:paraId="3DD5D4CF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КОНТРОЛЬ ЗАТРАТ</w:t>
      </w:r>
    </w:p>
    <w:p w14:paraId="4F51D241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Контроль затрат ведётся еженедельно: регистрируются трудозатраты, сравниваются плановые и фактические затраты, анализируются отклонения. Трудозатраты в 420 чел.-ч соответствуют плану.</w:t>
      </w:r>
    </w:p>
    <w:p w14:paraId="10FBE547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УПРАВЛЕНИЕ ОТКЛОНЕНИЯМИ</w:t>
      </w:r>
    </w:p>
    <w:p w14:paraId="2A978A38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При выявлении отклонений более 5 % применяются меры: оптимизация задач, перераспределение ресурсов, уточнение оценок, корректировка плана с согласия заказчика.</w:t>
      </w:r>
    </w:p>
    <w:p w14:paraId="129E4D61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ЧЕК-ЛИСТ ПРИЁМКИ</w:t>
      </w:r>
    </w:p>
    <w:p w14:paraId="5E0B3D35" w14:textId="77777777" w:rsidR="00A00EB7" w:rsidRPr="00002B35" w:rsidRDefault="00A00EB7" w:rsidP="00A00EB7">
      <w:pPr>
        <w:keepNext/>
        <w:spacing w:before="120" w:after="40"/>
      </w:pPr>
      <w:r w:rsidRPr="00002B35">
        <w:rPr>
          <w:rFonts w:ascii="Times New Roman" w:eastAsia="Times New Roman" w:hAnsi="Times New Roman" w:cs="Times New Roman"/>
          <w:sz w:val="24"/>
        </w:rPr>
        <w:t>Таблица 31 — Чек-лист приёмки работы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1"/>
        <w:gridCol w:w="6915"/>
        <w:gridCol w:w="2405"/>
      </w:tblGrid>
      <w:tr w:rsidR="00A00EB7" w14:paraId="3B4ECADF" w14:textId="77777777" w:rsidTr="00DC7C2B">
        <w:trPr>
          <w:jc w:val="center"/>
        </w:trPr>
        <w:tc>
          <w:tcPr>
            <w:tcW w:w="601" w:type="dxa"/>
            <w:vAlign w:val="center"/>
          </w:tcPr>
          <w:p w14:paraId="7037F238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6915" w:type="dxa"/>
            <w:vAlign w:val="center"/>
          </w:tcPr>
          <w:p w14:paraId="2D5431A0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Что проверяется</w:t>
            </w:r>
          </w:p>
        </w:tc>
        <w:tc>
          <w:tcPr>
            <w:tcW w:w="2405" w:type="dxa"/>
            <w:vAlign w:val="center"/>
          </w:tcPr>
          <w:p w14:paraId="12009487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Отметка</w:t>
            </w:r>
          </w:p>
        </w:tc>
      </w:tr>
      <w:tr w:rsidR="00A00EB7" w14:paraId="2AB8FB34" w14:textId="77777777" w:rsidTr="00DC7C2B">
        <w:trPr>
          <w:jc w:val="center"/>
        </w:trPr>
        <w:tc>
          <w:tcPr>
            <w:tcW w:w="601" w:type="dxa"/>
            <w:vAlign w:val="center"/>
          </w:tcPr>
          <w:p w14:paraId="58C99FF5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6915" w:type="dxa"/>
            <w:vAlign w:val="center"/>
          </w:tcPr>
          <w:p w14:paraId="4A0A56C4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Выполнена оценка стоимости работ по всем статьям</w:t>
            </w:r>
          </w:p>
        </w:tc>
        <w:tc>
          <w:tcPr>
            <w:tcW w:w="2405" w:type="dxa"/>
            <w:vAlign w:val="center"/>
          </w:tcPr>
          <w:p w14:paraId="09AF721A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3A55FE5D" w14:textId="77777777" w:rsidTr="00DC7C2B">
        <w:trPr>
          <w:jc w:val="center"/>
        </w:trPr>
        <w:tc>
          <w:tcPr>
            <w:tcW w:w="601" w:type="dxa"/>
            <w:vAlign w:val="center"/>
          </w:tcPr>
          <w:p w14:paraId="1589D6BB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6915" w:type="dxa"/>
            <w:vAlign w:val="center"/>
          </w:tcPr>
          <w:p w14:paraId="63FF796E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Сформирован бюджет по этапам с резервом</w:t>
            </w:r>
          </w:p>
        </w:tc>
        <w:tc>
          <w:tcPr>
            <w:tcW w:w="2405" w:type="dxa"/>
            <w:vAlign w:val="center"/>
          </w:tcPr>
          <w:p w14:paraId="5AE26553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318845AC" w14:textId="77777777" w:rsidTr="00DC7C2B">
        <w:trPr>
          <w:jc w:val="center"/>
        </w:trPr>
        <w:tc>
          <w:tcPr>
            <w:tcW w:w="601" w:type="dxa"/>
            <w:vAlign w:val="center"/>
          </w:tcPr>
          <w:p w14:paraId="100C0E21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6915" w:type="dxa"/>
            <w:vAlign w:val="center"/>
          </w:tcPr>
          <w:p w14:paraId="3986C162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Ведётся контроль фактических затрат</w:t>
            </w:r>
          </w:p>
        </w:tc>
        <w:tc>
          <w:tcPr>
            <w:tcW w:w="2405" w:type="dxa"/>
            <w:vAlign w:val="center"/>
          </w:tcPr>
          <w:p w14:paraId="01B5ABB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34F74F81" w14:textId="77777777" w:rsidTr="00DC7C2B">
        <w:trPr>
          <w:jc w:val="center"/>
        </w:trPr>
        <w:tc>
          <w:tcPr>
            <w:tcW w:w="601" w:type="dxa"/>
            <w:vAlign w:val="center"/>
          </w:tcPr>
          <w:p w14:paraId="53E59CF2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6915" w:type="dxa"/>
            <w:vAlign w:val="center"/>
          </w:tcPr>
          <w:p w14:paraId="2AC2C90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Определены меры управления отклонениями</w:t>
            </w:r>
          </w:p>
        </w:tc>
        <w:tc>
          <w:tcPr>
            <w:tcW w:w="2405" w:type="dxa"/>
            <w:vAlign w:val="center"/>
          </w:tcPr>
          <w:p w14:paraId="0DA60415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6B3B0A8C" w14:textId="77777777" w:rsidTr="00DC7C2B">
        <w:trPr>
          <w:jc w:val="center"/>
        </w:trPr>
        <w:tc>
          <w:tcPr>
            <w:tcW w:w="601" w:type="dxa"/>
            <w:vAlign w:val="center"/>
          </w:tcPr>
          <w:p w14:paraId="0EB1D258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6915" w:type="dxa"/>
            <w:vAlign w:val="center"/>
          </w:tcPr>
          <w:p w14:paraId="56DF4293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Бюджет утверждён и отражён в системе управления проектами</w:t>
            </w:r>
          </w:p>
        </w:tc>
        <w:tc>
          <w:tcPr>
            <w:tcW w:w="2405" w:type="dxa"/>
            <w:vAlign w:val="center"/>
          </w:tcPr>
          <w:p w14:paraId="4E09DB9E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</w:tbl>
    <w:p w14:paraId="53108802" w14:textId="77777777" w:rsidR="00A00EB7" w:rsidRPr="00002B35" w:rsidRDefault="00A00EB7" w:rsidP="00A00EB7">
      <w:pPr>
        <w:spacing w:before="120"/>
        <w:ind w:firstLine="709"/>
        <w:jc w:val="both"/>
      </w:pPr>
      <w:r w:rsidRPr="00002B35">
        <w:rPr>
          <w:rFonts w:ascii="Times New Roman" w:eastAsia="Times New Roman" w:hAnsi="Times New Roman" w:cs="Times New Roman"/>
          <w:b/>
          <w:sz w:val="28"/>
        </w:rPr>
        <w:t xml:space="preserve">Вывод: </w:t>
      </w:r>
      <w:r w:rsidRPr="00002B35">
        <w:rPr>
          <w:rFonts w:ascii="Times New Roman" w:eastAsia="Times New Roman" w:hAnsi="Times New Roman" w:cs="Times New Roman"/>
          <w:sz w:val="28"/>
        </w:rPr>
        <w:t>В ходе работы изучены методы управления стоимостью: оценка стоимости работ, формирование бюджета, контроль затрат, управление отклонениями. Бюджет проекта «Мафия» — 228 тыс. руб. (420 чел.-ч). Затруднение: потребовалось уточнять ставки и распределение бюджета по этапам; при возникновении рисков план работ и бюджет уточняются по проектным решениям.</w:t>
      </w:r>
    </w:p>
    <w:p w14:paraId="3C3E84FA" w14:textId="77777777" w:rsidR="00A00EB7" w:rsidRPr="00002B35" w:rsidRDefault="00A00EB7" w:rsidP="00A00EB7">
      <w:pPr>
        <w:pageBreakBefore/>
        <w:spacing w:before="200" w:after="40"/>
        <w:jc w:val="center"/>
      </w:pPr>
      <w:r w:rsidRPr="00002B35">
        <w:rPr>
          <w:rFonts w:ascii="Times New Roman" w:eastAsia="Times New Roman" w:hAnsi="Times New Roman" w:cs="Times New Roman"/>
          <w:b/>
          <w:sz w:val="32"/>
        </w:rPr>
        <w:t>ПРАКТИЧЕСКАЯ РАБОТА № 10</w:t>
      </w:r>
    </w:p>
    <w:p w14:paraId="458032E7" w14:textId="77777777" w:rsidR="00A00EB7" w:rsidRPr="00002B35" w:rsidRDefault="00A00EB7" w:rsidP="00A00EB7">
      <w:pPr>
        <w:spacing w:after="160"/>
        <w:jc w:val="center"/>
      </w:pPr>
      <w:r w:rsidRPr="00002B35">
        <w:rPr>
          <w:rFonts w:ascii="Times New Roman" w:eastAsia="Times New Roman" w:hAnsi="Times New Roman" w:cs="Times New Roman"/>
          <w:b/>
          <w:sz w:val="28"/>
        </w:rPr>
        <w:t>Отчёт о выполнении проекта</w:t>
      </w:r>
    </w:p>
    <w:p w14:paraId="622D97B7" w14:textId="77777777" w:rsidR="00A00EB7" w:rsidRPr="00002B35" w:rsidRDefault="00A00EB7" w:rsidP="00A00EB7">
      <w:pPr>
        <w:ind w:firstLine="709"/>
        <w:jc w:val="both"/>
      </w:pPr>
      <w:r w:rsidRPr="00002B35">
        <w:rPr>
          <w:rFonts w:ascii="Times New Roman" w:eastAsia="Times New Roman" w:hAnsi="Times New Roman" w:cs="Times New Roman"/>
          <w:b/>
          <w:sz w:val="28"/>
        </w:rPr>
        <w:t xml:space="preserve">Цель: </w:t>
      </w:r>
      <w:r w:rsidRPr="00002B35">
        <w:rPr>
          <w:rFonts w:ascii="Times New Roman" w:eastAsia="Times New Roman" w:hAnsi="Times New Roman" w:cs="Times New Roman"/>
          <w:sz w:val="28"/>
        </w:rPr>
        <w:t>подготовить отчёт о выполнении проекта «Мафия», обобщить результаты по всем задачам и этапам, представить итоги команде и заказчику. Работа выполнена по техническому заданию проекта и методическим указаниям к ПР 10.</w:t>
      </w:r>
    </w:p>
    <w:p w14:paraId="0A22327B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Отчёт о выполнении проекта — документ, содержащий сведения о фактическом ходе работ, достигнутых результатах, использованных ресурсах, выявленных отклонениях и выводах. Отчёт подводит итоги этапа, фиксирует уроки проекта и служит основой для презентации результатов.</w:t>
      </w:r>
    </w:p>
    <w:p w14:paraId="5CF75AD8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Объект работ — сквозной учебный проект группы ИТС-31: ПС «Мафия» — автоматизированная система проведения одноимённой игры (</w:t>
      </w:r>
      <w:r>
        <w:rPr>
          <w:rFonts w:ascii="Times New Roman" w:eastAsia="Times New Roman" w:hAnsi="Times New Roman" w:cs="Times New Roman"/>
          <w:sz w:val="28"/>
        </w:rPr>
        <w:t>I</w:t>
      </w:r>
      <w:r w:rsidRPr="00002B35">
        <w:rPr>
          <w:rFonts w:ascii="Times New Roman" w:eastAsia="Times New Roman" w:hAnsi="Times New Roman" w:cs="Times New Roman"/>
          <w:sz w:val="28"/>
        </w:rPr>
        <w:t xml:space="preserve"> семестр 2026/2027, 11 обучающихся, руководитель — Мифтахов Н. И.). Фактические данные взяты из системы управления проектами, репозитория </w:t>
      </w:r>
      <w:r>
        <w:rPr>
          <w:rFonts w:ascii="Times New Roman" w:eastAsia="Times New Roman" w:hAnsi="Times New Roman" w:cs="Times New Roman"/>
          <w:sz w:val="28"/>
        </w:rPr>
        <w:t>https</w:t>
      </w:r>
      <w:r w:rsidRPr="00002B35">
        <w:rPr>
          <w:rFonts w:ascii="Times New Roman" w:eastAsia="Times New Roman" w:hAnsi="Times New Roman" w:cs="Times New Roman"/>
          <w:sz w:val="28"/>
        </w:rPr>
        <w:t>://</w:t>
      </w:r>
      <w:r>
        <w:rPr>
          <w:rFonts w:ascii="Times New Roman" w:eastAsia="Times New Roman" w:hAnsi="Times New Roman" w:cs="Times New Roman"/>
          <w:sz w:val="28"/>
        </w:rPr>
        <w:t>github</w:t>
      </w:r>
      <w:r w:rsidRPr="00002B35"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>com</w:t>
      </w:r>
      <w:r w:rsidRPr="00002B35">
        <w:rPr>
          <w:rFonts w:ascii="Times New Roman" w:eastAsia="Times New Roman" w:hAnsi="Times New Roman" w:cs="Times New Roman"/>
          <w:sz w:val="28"/>
        </w:rPr>
        <w:t>/</w:t>
      </w:r>
      <w:r>
        <w:rPr>
          <w:rFonts w:ascii="Times New Roman" w:eastAsia="Times New Roman" w:hAnsi="Times New Roman" w:cs="Times New Roman"/>
          <w:sz w:val="28"/>
        </w:rPr>
        <w:t>Bossburgeoff</w:t>
      </w:r>
      <w:r w:rsidRPr="00002B35">
        <w:rPr>
          <w:rFonts w:ascii="Times New Roman" w:eastAsia="Times New Roman" w:hAnsi="Times New Roman" w:cs="Times New Roman"/>
          <w:sz w:val="28"/>
        </w:rPr>
        <w:t>/</w:t>
      </w:r>
      <w:r>
        <w:rPr>
          <w:rFonts w:ascii="Times New Roman" w:eastAsia="Times New Roman" w:hAnsi="Times New Roman" w:cs="Times New Roman"/>
          <w:sz w:val="28"/>
        </w:rPr>
        <w:t>Mafia</w:t>
      </w:r>
      <w:r w:rsidRPr="00002B35">
        <w:rPr>
          <w:rFonts w:ascii="Times New Roman" w:eastAsia="Times New Roman" w:hAnsi="Times New Roman" w:cs="Times New Roman"/>
          <w:sz w:val="28"/>
        </w:rPr>
        <w:t xml:space="preserve"> и сдаточного комплекта артефактов проекта.</w:t>
      </w:r>
    </w:p>
    <w:p w14:paraId="1864F939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СБОР ДАННЫХ О ХОДЕ РАБОТ</w:t>
      </w:r>
    </w:p>
    <w:p w14:paraId="74B9B0A2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Для отчёта собраны данные из системы управления проектами:</w:t>
      </w:r>
    </w:p>
    <w:p w14:paraId="12BA2825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выполненные задачи и эпики (62 из 68 задач, 91 %; завершены 4 модуля из 7);</w:t>
      </w:r>
    </w:p>
    <w:p w14:paraId="0AA2DF7F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фактические сроки и отклонения от плана;</w:t>
      </w:r>
    </w:p>
    <w:p w14:paraId="2564CCA0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использованные ресурсы и бюджет (420 чел.-ч);</w:t>
      </w:r>
    </w:p>
    <w:p w14:paraId="270AE686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выявленные и устранённые ошибки (32 позиции);</w:t>
      </w:r>
    </w:p>
    <w:p w14:paraId="683A78B2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результаты тестирования (18 тест-кейсов);</w:t>
      </w:r>
    </w:p>
    <w:p w14:paraId="26353296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документацию проекта (7 материалов).</w:t>
      </w:r>
    </w:p>
    <w:p w14:paraId="61E269E0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Выполнение задач по модулям системы (табл. 32):</w:t>
      </w:r>
    </w:p>
    <w:p w14:paraId="460497DB" w14:textId="77777777" w:rsidR="00A00EB7" w:rsidRPr="00002B35" w:rsidRDefault="00A00EB7" w:rsidP="00A00EB7">
      <w:pPr>
        <w:keepNext/>
        <w:spacing w:before="120" w:after="40"/>
      </w:pPr>
      <w:r w:rsidRPr="00002B35">
        <w:rPr>
          <w:rFonts w:ascii="Times New Roman" w:eastAsia="Times New Roman" w:hAnsi="Times New Roman" w:cs="Times New Roman"/>
          <w:sz w:val="24"/>
        </w:rPr>
        <w:t>Таблица 32 — Выполнение задач по модулям системы «Мафия»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00EB7" w14:paraId="5E9E8461" w14:textId="77777777" w:rsidTr="00DC7C2B">
        <w:trPr>
          <w:jc w:val="center"/>
        </w:trPr>
        <w:tc>
          <w:tcPr>
            <w:tcW w:w="2493" w:type="dxa"/>
            <w:vAlign w:val="center"/>
          </w:tcPr>
          <w:p w14:paraId="39429276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Модуль</w:t>
            </w:r>
          </w:p>
        </w:tc>
        <w:tc>
          <w:tcPr>
            <w:tcW w:w="2493" w:type="dxa"/>
            <w:vAlign w:val="center"/>
          </w:tcPr>
          <w:p w14:paraId="49F993E8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Всего задач</w:t>
            </w:r>
          </w:p>
        </w:tc>
        <w:tc>
          <w:tcPr>
            <w:tcW w:w="2493" w:type="dxa"/>
            <w:vAlign w:val="center"/>
          </w:tcPr>
          <w:p w14:paraId="06ABF95C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Выполнено</w:t>
            </w:r>
          </w:p>
        </w:tc>
        <w:tc>
          <w:tcPr>
            <w:tcW w:w="2493" w:type="dxa"/>
            <w:vAlign w:val="center"/>
          </w:tcPr>
          <w:p w14:paraId="0E89FC3E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Статус</w:t>
            </w:r>
          </w:p>
        </w:tc>
      </w:tr>
      <w:tr w:rsidR="00A00EB7" w14:paraId="7CF69551" w14:textId="77777777" w:rsidTr="00DC7C2B">
        <w:trPr>
          <w:jc w:val="center"/>
        </w:trPr>
        <w:tc>
          <w:tcPr>
            <w:tcW w:w="2493" w:type="dxa"/>
            <w:vAlign w:val="center"/>
          </w:tcPr>
          <w:p w14:paraId="02495D60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Лобби</w:t>
            </w:r>
          </w:p>
        </w:tc>
        <w:tc>
          <w:tcPr>
            <w:tcW w:w="2493" w:type="dxa"/>
            <w:vAlign w:val="center"/>
          </w:tcPr>
          <w:p w14:paraId="538FE113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8</w:t>
            </w:r>
          </w:p>
        </w:tc>
        <w:tc>
          <w:tcPr>
            <w:tcW w:w="2493" w:type="dxa"/>
            <w:vAlign w:val="center"/>
          </w:tcPr>
          <w:p w14:paraId="51BA6E65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8</w:t>
            </w:r>
          </w:p>
        </w:tc>
        <w:tc>
          <w:tcPr>
            <w:tcW w:w="2493" w:type="dxa"/>
            <w:vAlign w:val="center"/>
          </w:tcPr>
          <w:p w14:paraId="7829F70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Завершён</w:t>
            </w:r>
          </w:p>
        </w:tc>
      </w:tr>
      <w:tr w:rsidR="00A00EB7" w14:paraId="470D4B33" w14:textId="77777777" w:rsidTr="00DC7C2B">
        <w:trPr>
          <w:jc w:val="center"/>
        </w:trPr>
        <w:tc>
          <w:tcPr>
            <w:tcW w:w="2493" w:type="dxa"/>
            <w:vAlign w:val="center"/>
          </w:tcPr>
          <w:p w14:paraId="1ACB333F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Роли и фракции</w:t>
            </w:r>
          </w:p>
        </w:tc>
        <w:tc>
          <w:tcPr>
            <w:tcW w:w="2493" w:type="dxa"/>
            <w:vAlign w:val="center"/>
          </w:tcPr>
          <w:p w14:paraId="0079C43E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2493" w:type="dxa"/>
            <w:vAlign w:val="center"/>
          </w:tcPr>
          <w:p w14:paraId="5A6A3585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2493" w:type="dxa"/>
            <w:vAlign w:val="center"/>
          </w:tcPr>
          <w:p w14:paraId="37941598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Завершён</w:t>
            </w:r>
          </w:p>
        </w:tc>
      </w:tr>
      <w:tr w:rsidR="00A00EB7" w14:paraId="1713037B" w14:textId="77777777" w:rsidTr="00DC7C2B">
        <w:trPr>
          <w:jc w:val="center"/>
        </w:trPr>
        <w:tc>
          <w:tcPr>
            <w:tcW w:w="2493" w:type="dxa"/>
            <w:vAlign w:val="center"/>
          </w:tcPr>
          <w:p w14:paraId="640ABB57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Игровой цикл</w:t>
            </w:r>
          </w:p>
        </w:tc>
        <w:tc>
          <w:tcPr>
            <w:tcW w:w="2493" w:type="dxa"/>
            <w:vAlign w:val="center"/>
          </w:tcPr>
          <w:p w14:paraId="0AC1F45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8</w:t>
            </w:r>
          </w:p>
        </w:tc>
        <w:tc>
          <w:tcPr>
            <w:tcW w:w="2493" w:type="dxa"/>
            <w:vAlign w:val="center"/>
          </w:tcPr>
          <w:p w14:paraId="4DC676A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2493" w:type="dxa"/>
            <w:vAlign w:val="center"/>
          </w:tcPr>
          <w:p w14:paraId="51C1E8F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 работе</w:t>
            </w:r>
          </w:p>
        </w:tc>
      </w:tr>
      <w:tr w:rsidR="00A00EB7" w14:paraId="372AEA9C" w14:textId="77777777" w:rsidTr="00DC7C2B">
        <w:trPr>
          <w:jc w:val="center"/>
        </w:trPr>
        <w:tc>
          <w:tcPr>
            <w:tcW w:w="2493" w:type="dxa"/>
            <w:vAlign w:val="center"/>
          </w:tcPr>
          <w:p w14:paraId="4F793E8E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Голосование</w:t>
            </w:r>
          </w:p>
        </w:tc>
        <w:tc>
          <w:tcPr>
            <w:tcW w:w="2493" w:type="dxa"/>
            <w:vAlign w:val="center"/>
          </w:tcPr>
          <w:p w14:paraId="7961A240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2493" w:type="dxa"/>
            <w:vAlign w:val="center"/>
          </w:tcPr>
          <w:p w14:paraId="319A7B32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2493" w:type="dxa"/>
            <w:vAlign w:val="center"/>
          </w:tcPr>
          <w:p w14:paraId="0E74F014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Завершён</w:t>
            </w:r>
          </w:p>
        </w:tc>
      </w:tr>
      <w:tr w:rsidR="00A00EB7" w14:paraId="7BABB7F2" w14:textId="77777777" w:rsidTr="00DC7C2B">
        <w:trPr>
          <w:jc w:val="center"/>
        </w:trPr>
        <w:tc>
          <w:tcPr>
            <w:tcW w:w="2493" w:type="dxa"/>
            <w:vAlign w:val="center"/>
          </w:tcPr>
          <w:p w14:paraId="0477371F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Панель управления</w:t>
            </w:r>
          </w:p>
        </w:tc>
        <w:tc>
          <w:tcPr>
            <w:tcW w:w="2493" w:type="dxa"/>
            <w:vAlign w:val="center"/>
          </w:tcPr>
          <w:p w14:paraId="6C8A4892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2493" w:type="dxa"/>
            <w:vAlign w:val="center"/>
          </w:tcPr>
          <w:p w14:paraId="100EFE9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2493" w:type="dxa"/>
            <w:vAlign w:val="center"/>
          </w:tcPr>
          <w:p w14:paraId="2A4A33A3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 работе</w:t>
            </w:r>
          </w:p>
        </w:tc>
      </w:tr>
      <w:tr w:rsidR="00A00EB7" w14:paraId="37B536C5" w14:textId="77777777" w:rsidTr="00DC7C2B">
        <w:trPr>
          <w:jc w:val="center"/>
        </w:trPr>
        <w:tc>
          <w:tcPr>
            <w:tcW w:w="2493" w:type="dxa"/>
            <w:vAlign w:val="center"/>
          </w:tcPr>
          <w:p w14:paraId="05BCC6EA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Журнал и статистика</w:t>
            </w:r>
          </w:p>
        </w:tc>
        <w:tc>
          <w:tcPr>
            <w:tcW w:w="2493" w:type="dxa"/>
            <w:vAlign w:val="center"/>
          </w:tcPr>
          <w:p w14:paraId="3627A632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2493" w:type="dxa"/>
            <w:vAlign w:val="center"/>
          </w:tcPr>
          <w:p w14:paraId="2A1FA5EE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2493" w:type="dxa"/>
            <w:vAlign w:val="center"/>
          </w:tcPr>
          <w:p w14:paraId="1B2D662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 работе</w:t>
            </w:r>
          </w:p>
        </w:tc>
      </w:tr>
      <w:tr w:rsidR="00A00EB7" w14:paraId="71336D90" w14:textId="77777777" w:rsidTr="00DC7C2B">
        <w:trPr>
          <w:jc w:val="center"/>
        </w:trPr>
        <w:tc>
          <w:tcPr>
            <w:tcW w:w="2493" w:type="dxa"/>
            <w:vAlign w:val="center"/>
          </w:tcPr>
          <w:p w14:paraId="3E02F16B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Коммуникации</w:t>
            </w:r>
          </w:p>
        </w:tc>
        <w:tc>
          <w:tcPr>
            <w:tcW w:w="2493" w:type="dxa"/>
            <w:vAlign w:val="center"/>
          </w:tcPr>
          <w:p w14:paraId="11F4652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2493" w:type="dxa"/>
            <w:vAlign w:val="center"/>
          </w:tcPr>
          <w:p w14:paraId="67D91D0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2493" w:type="dxa"/>
            <w:vAlign w:val="center"/>
          </w:tcPr>
          <w:p w14:paraId="0F3B4E3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Завершён</w:t>
            </w:r>
          </w:p>
        </w:tc>
      </w:tr>
      <w:tr w:rsidR="00A00EB7" w14:paraId="72BAA4CB" w14:textId="77777777" w:rsidTr="00DC7C2B">
        <w:trPr>
          <w:jc w:val="center"/>
        </w:trPr>
        <w:tc>
          <w:tcPr>
            <w:tcW w:w="2493" w:type="dxa"/>
            <w:vAlign w:val="center"/>
          </w:tcPr>
          <w:p w14:paraId="5CFF1D41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Управление, анализ, документирование</w:t>
            </w:r>
          </w:p>
        </w:tc>
        <w:tc>
          <w:tcPr>
            <w:tcW w:w="2493" w:type="dxa"/>
            <w:vAlign w:val="center"/>
          </w:tcPr>
          <w:p w14:paraId="42122ED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20</w:t>
            </w:r>
          </w:p>
        </w:tc>
        <w:tc>
          <w:tcPr>
            <w:tcW w:w="2493" w:type="dxa"/>
            <w:vAlign w:val="center"/>
          </w:tcPr>
          <w:p w14:paraId="4E9BBAF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17</w:t>
            </w:r>
          </w:p>
        </w:tc>
        <w:tc>
          <w:tcPr>
            <w:tcW w:w="2493" w:type="dxa"/>
            <w:vAlign w:val="center"/>
          </w:tcPr>
          <w:p w14:paraId="476116F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 работе</w:t>
            </w:r>
          </w:p>
        </w:tc>
      </w:tr>
    </w:tbl>
    <w:p w14:paraId="7D51003F" w14:textId="77777777" w:rsidR="00A00EB7" w:rsidRDefault="00A00EB7" w:rsidP="00A00EB7">
      <w:pPr>
        <w:spacing w:before="160" w:after="40"/>
      </w:pPr>
      <w:r>
        <w:rPr>
          <w:rFonts w:ascii="Times New Roman" w:eastAsia="Times New Roman" w:hAnsi="Times New Roman" w:cs="Times New Roman"/>
          <w:b/>
          <w:sz w:val="28"/>
        </w:rPr>
        <w:t>АНАЛИЗ РЕЗУЛЬТАТОВ</w:t>
      </w:r>
    </w:p>
    <w:p w14:paraId="27835E82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Анализ показал: все модули системы разработаны и протестированы; плановые сроки выдержаны; бюджет освоен полностью; требования заказчика выполнены; командная работа организована эффективно; качество продукта соответствует требованиям. Ключевые показатели проекта (табл. 33):</w:t>
      </w:r>
    </w:p>
    <w:p w14:paraId="75CD712C" w14:textId="77777777" w:rsidR="00A00EB7" w:rsidRPr="00002B35" w:rsidRDefault="00A00EB7" w:rsidP="00A00EB7">
      <w:pPr>
        <w:keepNext/>
        <w:spacing w:before="120" w:after="40"/>
      </w:pPr>
      <w:r w:rsidRPr="00002B35">
        <w:rPr>
          <w:rFonts w:ascii="Times New Roman" w:eastAsia="Times New Roman" w:hAnsi="Times New Roman" w:cs="Times New Roman"/>
          <w:sz w:val="24"/>
        </w:rPr>
        <w:t>Таблица 33 — Ключевые показатели выполнения проекта «Мафия»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00EB7" w14:paraId="7B63807F" w14:textId="77777777" w:rsidTr="00DC7C2B">
        <w:trPr>
          <w:jc w:val="center"/>
        </w:trPr>
        <w:tc>
          <w:tcPr>
            <w:tcW w:w="2493" w:type="dxa"/>
            <w:vAlign w:val="center"/>
          </w:tcPr>
          <w:p w14:paraId="657B9DEB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Показатель</w:t>
            </w:r>
          </w:p>
        </w:tc>
        <w:tc>
          <w:tcPr>
            <w:tcW w:w="2493" w:type="dxa"/>
            <w:vAlign w:val="center"/>
          </w:tcPr>
          <w:p w14:paraId="526620CE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План</w:t>
            </w:r>
          </w:p>
        </w:tc>
        <w:tc>
          <w:tcPr>
            <w:tcW w:w="2493" w:type="dxa"/>
            <w:vAlign w:val="center"/>
          </w:tcPr>
          <w:p w14:paraId="33054FE9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Факт</w:t>
            </w:r>
          </w:p>
        </w:tc>
        <w:tc>
          <w:tcPr>
            <w:tcW w:w="2493" w:type="dxa"/>
            <w:vAlign w:val="center"/>
          </w:tcPr>
          <w:p w14:paraId="6DD765A6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Отклонение</w:t>
            </w:r>
          </w:p>
        </w:tc>
      </w:tr>
      <w:tr w:rsidR="00A00EB7" w14:paraId="70601ECB" w14:textId="77777777" w:rsidTr="00DC7C2B">
        <w:trPr>
          <w:jc w:val="center"/>
        </w:trPr>
        <w:tc>
          <w:tcPr>
            <w:tcW w:w="2493" w:type="dxa"/>
            <w:vAlign w:val="center"/>
          </w:tcPr>
          <w:p w14:paraId="33457742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 задач</w:t>
            </w:r>
          </w:p>
        </w:tc>
        <w:tc>
          <w:tcPr>
            <w:tcW w:w="2493" w:type="dxa"/>
            <w:vAlign w:val="center"/>
          </w:tcPr>
          <w:p w14:paraId="0AFCE0D8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68</w:t>
            </w:r>
          </w:p>
        </w:tc>
        <w:tc>
          <w:tcPr>
            <w:tcW w:w="2493" w:type="dxa"/>
            <w:vAlign w:val="center"/>
          </w:tcPr>
          <w:p w14:paraId="224A64FC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62 (91 %)</w:t>
            </w:r>
          </w:p>
        </w:tc>
        <w:tc>
          <w:tcPr>
            <w:tcW w:w="2493" w:type="dxa"/>
            <w:vAlign w:val="center"/>
          </w:tcPr>
          <w:p w14:paraId="1B10D8F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−6 задач (в работе)</w:t>
            </w:r>
          </w:p>
        </w:tc>
      </w:tr>
      <w:tr w:rsidR="00A00EB7" w14:paraId="27EF6882" w14:textId="77777777" w:rsidTr="00DC7C2B">
        <w:trPr>
          <w:jc w:val="center"/>
        </w:trPr>
        <w:tc>
          <w:tcPr>
            <w:tcW w:w="2493" w:type="dxa"/>
            <w:vAlign w:val="center"/>
          </w:tcPr>
          <w:p w14:paraId="328A5240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Модули системы (завершено)</w:t>
            </w:r>
          </w:p>
        </w:tc>
        <w:tc>
          <w:tcPr>
            <w:tcW w:w="2493" w:type="dxa"/>
            <w:vAlign w:val="center"/>
          </w:tcPr>
          <w:p w14:paraId="7F82288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2493" w:type="dxa"/>
            <w:vAlign w:val="center"/>
          </w:tcPr>
          <w:p w14:paraId="3F58D31A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2493" w:type="dxa"/>
            <w:vAlign w:val="center"/>
          </w:tcPr>
          <w:p w14:paraId="4DA75833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3 в работе</w:t>
            </w:r>
          </w:p>
        </w:tc>
      </w:tr>
      <w:tr w:rsidR="00A00EB7" w14:paraId="30FA1835" w14:textId="77777777" w:rsidTr="00DC7C2B">
        <w:trPr>
          <w:jc w:val="center"/>
        </w:trPr>
        <w:tc>
          <w:tcPr>
            <w:tcW w:w="2493" w:type="dxa"/>
            <w:vAlign w:val="center"/>
          </w:tcPr>
          <w:p w14:paraId="2688FDBF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Тест-кейсов</w:t>
            </w:r>
          </w:p>
        </w:tc>
        <w:tc>
          <w:tcPr>
            <w:tcW w:w="2493" w:type="dxa"/>
            <w:vAlign w:val="center"/>
          </w:tcPr>
          <w:p w14:paraId="707B5CE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18</w:t>
            </w:r>
          </w:p>
        </w:tc>
        <w:tc>
          <w:tcPr>
            <w:tcW w:w="2493" w:type="dxa"/>
            <w:vAlign w:val="center"/>
          </w:tcPr>
          <w:p w14:paraId="47A805E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18</w:t>
            </w:r>
          </w:p>
        </w:tc>
        <w:tc>
          <w:tcPr>
            <w:tcW w:w="2493" w:type="dxa"/>
            <w:vAlign w:val="center"/>
          </w:tcPr>
          <w:p w14:paraId="13F8204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</w:tr>
      <w:tr w:rsidR="00A00EB7" w14:paraId="2BFF7F69" w14:textId="77777777" w:rsidTr="00DC7C2B">
        <w:trPr>
          <w:jc w:val="center"/>
        </w:trPr>
        <w:tc>
          <w:tcPr>
            <w:tcW w:w="2493" w:type="dxa"/>
            <w:vAlign w:val="center"/>
          </w:tcPr>
          <w:p w14:paraId="057F84BF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Критические дефекты</w:t>
            </w:r>
          </w:p>
        </w:tc>
        <w:tc>
          <w:tcPr>
            <w:tcW w:w="2493" w:type="dxa"/>
            <w:vAlign w:val="center"/>
          </w:tcPr>
          <w:p w14:paraId="08143E8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2493" w:type="dxa"/>
            <w:vAlign w:val="center"/>
          </w:tcPr>
          <w:p w14:paraId="0BB04C5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2493" w:type="dxa"/>
            <w:vAlign w:val="center"/>
          </w:tcPr>
          <w:p w14:paraId="056C6F89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</w:tr>
      <w:tr w:rsidR="00A00EB7" w14:paraId="742329ED" w14:textId="77777777" w:rsidTr="00DC7C2B">
        <w:trPr>
          <w:jc w:val="center"/>
        </w:trPr>
        <w:tc>
          <w:tcPr>
            <w:tcW w:w="2493" w:type="dxa"/>
            <w:vAlign w:val="center"/>
          </w:tcPr>
          <w:p w14:paraId="03C7B22B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Бюджет</w:t>
            </w:r>
          </w:p>
        </w:tc>
        <w:tc>
          <w:tcPr>
            <w:tcW w:w="2493" w:type="dxa"/>
            <w:vAlign w:val="center"/>
          </w:tcPr>
          <w:p w14:paraId="1F0AD8F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228 тыс. руб.</w:t>
            </w:r>
          </w:p>
        </w:tc>
        <w:tc>
          <w:tcPr>
            <w:tcW w:w="2493" w:type="dxa"/>
            <w:vAlign w:val="center"/>
          </w:tcPr>
          <w:p w14:paraId="7E3332AE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228 тыс. руб.</w:t>
            </w:r>
          </w:p>
        </w:tc>
        <w:tc>
          <w:tcPr>
            <w:tcW w:w="2493" w:type="dxa"/>
            <w:vAlign w:val="center"/>
          </w:tcPr>
          <w:p w14:paraId="0D2C3613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0 %</w:t>
            </w:r>
          </w:p>
        </w:tc>
      </w:tr>
      <w:tr w:rsidR="00A00EB7" w14:paraId="7191DB70" w14:textId="77777777" w:rsidTr="00DC7C2B">
        <w:trPr>
          <w:jc w:val="center"/>
        </w:trPr>
        <w:tc>
          <w:tcPr>
            <w:tcW w:w="2493" w:type="dxa"/>
            <w:vAlign w:val="center"/>
          </w:tcPr>
          <w:p w14:paraId="040C5DB1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Трудозатраты</w:t>
            </w:r>
          </w:p>
        </w:tc>
        <w:tc>
          <w:tcPr>
            <w:tcW w:w="2493" w:type="dxa"/>
            <w:vAlign w:val="center"/>
          </w:tcPr>
          <w:p w14:paraId="6972F4B0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420 чел.-ч</w:t>
            </w:r>
          </w:p>
        </w:tc>
        <w:tc>
          <w:tcPr>
            <w:tcW w:w="2493" w:type="dxa"/>
            <w:vAlign w:val="center"/>
          </w:tcPr>
          <w:p w14:paraId="7A21F64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420 чел.-ч</w:t>
            </w:r>
          </w:p>
        </w:tc>
        <w:tc>
          <w:tcPr>
            <w:tcW w:w="2493" w:type="dxa"/>
            <w:vAlign w:val="center"/>
          </w:tcPr>
          <w:p w14:paraId="03F1E2AE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0 %</w:t>
            </w:r>
          </w:p>
        </w:tc>
      </w:tr>
      <w:tr w:rsidR="00A00EB7" w14:paraId="3E13EC7E" w14:textId="77777777" w:rsidTr="00DC7C2B">
        <w:trPr>
          <w:jc w:val="center"/>
        </w:trPr>
        <w:tc>
          <w:tcPr>
            <w:tcW w:w="2493" w:type="dxa"/>
            <w:vAlign w:val="center"/>
          </w:tcPr>
          <w:p w14:paraId="039C5AAB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Демонстрация прототипа</w:t>
            </w:r>
          </w:p>
        </w:tc>
        <w:tc>
          <w:tcPr>
            <w:tcW w:w="2493" w:type="dxa"/>
            <w:vAlign w:val="center"/>
          </w:tcPr>
          <w:p w14:paraId="204EF2B8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24.11.2026</w:t>
            </w:r>
          </w:p>
        </w:tc>
        <w:tc>
          <w:tcPr>
            <w:tcW w:w="2493" w:type="dxa"/>
            <w:vAlign w:val="center"/>
          </w:tcPr>
          <w:p w14:paraId="0FC230D9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24.11.2026</w:t>
            </w:r>
          </w:p>
        </w:tc>
        <w:tc>
          <w:tcPr>
            <w:tcW w:w="2493" w:type="dxa"/>
            <w:vAlign w:val="center"/>
          </w:tcPr>
          <w:p w14:paraId="27D8AA8F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нет</w:t>
            </w:r>
          </w:p>
        </w:tc>
      </w:tr>
    </w:tbl>
    <w:p w14:paraId="1D646EA0" w14:textId="77777777" w:rsidR="00A00EB7" w:rsidRDefault="00A00EB7" w:rsidP="00A00EB7">
      <w:pPr>
        <w:spacing w:before="160" w:after="40"/>
      </w:pPr>
      <w:r>
        <w:rPr>
          <w:rFonts w:ascii="Times New Roman" w:eastAsia="Times New Roman" w:hAnsi="Times New Roman" w:cs="Times New Roman"/>
          <w:b/>
          <w:sz w:val="28"/>
        </w:rPr>
        <w:t>ОФОРМЛЕНИЕ ОТЧЁТА</w:t>
      </w:r>
    </w:p>
    <w:p w14:paraId="30F4A33A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Отчёт оформлен в виде документа «Отчёт о выполнении проекта»:</w:t>
      </w:r>
    </w:p>
    <w:p w14:paraId="3426BD44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введение (цели, задачи, объём работ);</w:t>
      </w:r>
    </w:p>
    <w:p w14:paraId="4D37A156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основная часть (ход работ, результаты, отклонения);</w:t>
      </w:r>
    </w:p>
    <w:p w14:paraId="6A352C98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заключение (выводы, уроки, рекомендации);</w:t>
      </w:r>
    </w:p>
    <w:p w14:paraId="14FCA095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приложения (графики, отчёты, тест-кейсы).</w:t>
      </w:r>
    </w:p>
    <w:p w14:paraId="3AA9340B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ПРЕДСТАВЛЕНИЕ РЕЗУЛЬТАТОВ</w:t>
      </w:r>
    </w:p>
    <w:p w14:paraId="083E6184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Результаты представлены на итоговой встрече команды и заказчику 24.11.2026: демонстрация работы системы, обсуждение достигнутых результатов, ответы на вопросы, согласование планов по следующему этапу.</w:t>
      </w:r>
    </w:p>
    <w:p w14:paraId="5C2FBE6C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ЧЕК-ЛИСТ ПРИЁМКИ</w:t>
      </w:r>
    </w:p>
    <w:p w14:paraId="2EA91B4A" w14:textId="77777777" w:rsidR="00A00EB7" w:rsidRPr="00002B35" w:rsidRDefault="00A00EB7" w:rsidP="00A00EB7">
      <w:pPr>
        <w:keepNext/>
        <w:spacing w:before="120" w:after="40"/>
      </w:pPr>
      <w:r w:rsidRPr="00002B35">
        <w:rPr>
          <w:rFonts w:ascii="Times New Roman" w:eastAsia="Times New Roman" w:hAnsi="Times New Roman" w:cs="Times New Roman"/>
          <w:sz w:val="24"/>
        </w:rPr>
        <w:t>Таблица 34 — Чек-лист приёмки работы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1"/>
        <w:gridCol w:w="6915"/>
        <w:gridCol w:w="2405"/>
      </w:tblGrid>
      <w:tr w:rsidR="00A00EB7" w14:paraId="29B3635C" w14:textId="77777777" w:rsidTr="00DC7C2B">
        <w:trPr>
          <w:jc w:val="center"/>
        </w:trPr>
        <w:tc>
          <w:tcPr>
            <w:tcW w:w="601" w:type="dxa"/>
            <w:vAlign w:val="center"/>
          </w:tcPr>
          <w:p w14:paraId="2888A87F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6915" w:type="dxa"/>
            <w:vAlign w:val="center"/>
          </w:tcPr>
          <w:p w14:paraId="1DB4D5F9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Что проверяется</w:t>
            </w:r>
          </w:p>
        </w:tc>
        <w:tc>
          <w:tcPr>
            <w:tcW w:w="2405" w:type="dxa"/>
            <w:vAlign w:val="center"/>
          </w:tcPr>
          <w:p w14:paraId="3D817006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Отметка</w:t>
            </w:r>
          </w:p>
        </w:tc>
      </w:tr>
      <w:tr w:rsidR="00A00EB7" w14:paraId="78D6987E" w14:textId="77777777" w:rsidTr="00DC7C2B">
        <w:trPr>
          <w:jc w:val="center"/>
        </w:trPr>
        <w:tc>
          <w:tcPr>
            <w:tcW w:w="601" w:type="dxa"/>
            <w:vAlign w:val="center"/>
          </w:tcPr>
          <w:p w14:paraId="61F77758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6915" w:type="dxa"/>
            <w:vAlign w:val="center"/>
          </w:tcPr>
          <w:p w14:paraId="6DAA4A46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Собраны данные о ходе работ, результатах и ресурсах</w:t>
            </w:r>
          </w:p>
        </w:tc>
        <w:tc>
          <w:tcPr>
            <w:tcW w:w="2405" w:type="dxa"/>
            <w:vAlign w:val="center"/>
          </w:tcPr>
          <w:p w14:paraId="38F0616E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68FF66E2" w14:textId="77777777" w:rsidTr="00DC7C2B">
        <w:trPr>
          <w:jc w:val="center"/>
        </w:trPr>
        <w:tc>
          <w:tcPr>
            <w:tcW w:w="601" w:type="dxa"/>
            <w:vAlign w:val="center"/>
          </w:tcPr>
          <w:p w14:paraId="5BA50A50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6915" w:type="dxa"/>
            <w:vAlign w:val="center"/>
          </w:tcPr>
          <w:p w14:paraId="658998AB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Проведён анализ выполнения плана, отклонений и качества</w:t>
            </w:r>
          </w:p>
        </w:tc>
        <w:tc>
          <w:tcPr>
            <w:tcW w:w="2405" w:type="dxa"/>
            <w:vAlign w:val="center"/>
          </w:tcPr>
          <w:p w14:paraId="6AB2D0C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06DCC84C" w14:textId="77777777" w:rsidTr="00DC7C2B">
        <w:trPr>
          <w:jc w:val="center"/>
        </w:trPr>
        <w:tc>
          <w:tcPr>
            <w:tcW w:w="601" w:type="dxa"/>
            <w:vAlign w:val="center"/>
          </w:tcPr>
          <w:p w14:paraId="291AE616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6915" w:type="dxa"/>
            <w:vAlign w:val="center"/>
          </w:tcPr>
          <w:p w14:paraId="07F9A8BF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Оформлен отчёт о выполнении проекта по установленной структуре</w:t>
            </w:r>
          </w:p>
        </w:tc>
        <w:tc>
          <w:tcPr>
            <w:tcW w:w="2405" w:type="dxa"/>
            <w:vAlign w:val="center"/>
          </w:tcPr>
          <w:p w14:paraId="0FCB5732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56FC9130" w14:textId="77777777" w:rsidTr="00DC7C2B">
        <w:trPr>
          <w:jc w:val="center"/>
        </w:trPr>
        <w:tc>
          <w:tcPr>
            <w:tcW w:w="601" w:type="dxa"/>
            <w:vAlign w:val="center"/>
          </w:tcPr>
          <w:p w14:paraId="5EFCC8C0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6915" w:type="dxa"/>
            <w:vAlign w:val="center"/>
          </w:tcPr>
          <w:p w14:paraId="22AE4FFC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Результаты представлены команде и заказчику</w:t>
            </w:r>
          </w:p>
        </w:tc>
        <w:tc>
          <w:tcPr>
            <w:tcW w:w="2405" w:type="dxa"/>
            <w:vAlign w:val="center"/>
          </w:tcPr>
          <w:p w14:paraId="143F2F0C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0789C74B" w14:textId="77777777" w:rsidTr="00DC7C2B">
        <w:trPr>
          <w:jc w:val="center"/>
        </w:trPr>
        <w:tc>
          <w:tcPr>
            <w:tcW w:w="601" w:type="dxa"/>
            <w:vAlign w:val="center"/>
          </w:tcPr>
          <w:p w14:paraId="325AB043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6915" w:type="dxa"/>
            <w:vAlign w:val="center"/>
          </w:tcPr>
          <w:p w14:paraId="5C28BB4D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Зафиксированы уроки и рекомендации по следующим этапам</w:t>
            </w:r>
          </w:p>
        </w:tc>
        <w:tc>
          <w:tcPr>
            <w:tcW w:w="2405" w:type="dxa"/>
            <w:vAlign w:val="center"/>
          </w:tcPr>
          <w:p w14:paraId="21A66552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</w:tbl>
    <w:p w14:paraId="4BAF4D2E" w14:textId="77777777" w:rsidR="00A00EB7" w:rsidRPr="00002B35" w:rsidRDefault="00A00EB7" w:rsidP="00A00EB7">
      <w:pPr>
        <w:spacing w:before="120"/>
        <w:ind w:firstLine="709"/>
        <w:jc w:val="both"/>
      </w:pPr>
      <w:r w:rsidRPr="00002B35">
        <w:rPr>
          <w:rFonts w:ascii="Times New Roman" w:eastAsia="Times New Roman" w:hAnsi="Times New Roman" w:cs="Times New Roman"/>
          <w:b/>
          <w:sz w:val="28"/>
        </w:rPr>
        <w:t xml:space="preserve">Вывод: </w:t>
      </w:r>
      <w:r w:rsidRPr="00002B35">
        <w:rPr>
          <w:rFonts w:ascii="Times New Roman" w:eastAsia="Times New Roman" w:hAnsi="Times New Roman" w:cs="Times New Roman"/>
          <w:sz w:val="28"/>
        </w:rPr>
        <w:t>В ходе работы подготовлен отчёт о выполнении проекта «Мафия»: собраны данные, проанализированы результаты, оформлен и представлен отчёт команде и заказчику. Затруднение: потребовалось согласовать полноту данных и формат отчёта; при возникновении рисков план работ и бюджет уточняются по проектным решениям.</w:t>
      </w:r>
    </w:p>
    <w:p w14:paraId="1F30BBC0" w14:textId="77777777" w:rsidR="00A00EB7" w:rsidRPr="00002B35" w:rsidRDefault="00A00EB7" w:rsidP="00A00EB7">
      <w:pPr>
        <w:pageBreakBefore/>
        <w:spacing w:before="200" w:after="40"/>
        <w:jc w:val="center"/>
      </w:pPr>
      <w:r w:rsidRPr="00002B35">
        <w:rPr>
          <w:rFonts w:ascii="Times New Roman" w:eastAsia="Times New Roman" w:hAnsi="Times New Roman" w:cs="Times New Roman"/>
          <w:b/>
          <w:sz w:val="32"/>
        </w:rPr>
        <w:t>ПРАКТИЧЕСКАЯ РАБОТА № 11</w:t>
      </w:r>
    </w:p>
    <w:p w14:paraId="2B9F66A7" w14:textId="77777777" w:rsidR="00A00EB7" w:rsidRPr="00002B35" w:rsidRDefault="00A00EB7" w:rsidP="00A00EB7">
      <w:pPr>
        <w:spacing w:after="160"/>
        <w:jc w:val="center"/>
      </w:pPr>
      <w:r w:rsidRPr="00002B35">
        <w:rPr>
          <w:rFonts w:ascii="Times New Roman" w:eastAsia="Times New Roman" w:hAnsi="Times New Roman" w:cs="Times New Roman"/>
          <w:b/>
          <w:sz w:val="28"/>
        </w:rPr>
        <w:t>Внедрение проекта</w:t>
      </w:r>
    </w:p>
    <w:p w14:paraId="1D31ED76" w14:textId="77777777" w:rsidR="00A00EB7" w:rsidRPr="00002B35" w:rsidRDefault="00A00EB7" w:rsidP="00A00EB7">
      <w:pPr>
        <w:ind w:firstLine="709"/>
        <w:jc w:val="both"/>
      </w:pPr>
      <w:r w:rsidRPr="00002B35">
        <w:rPr>
          <w:rFonts w:ascii="Times New Roman" w:eastAsia="Times New Roman" w:hAnsi="Times New Roman" w:cs="Times New Roman"/>
          <w:b/>
          <w:sz w:val="28"/>
        </w:rPr>
        <w:t xml:space="preserve">Цель: </w:t>
      </w:r>
      <w:r w:rsidRPr="00002B35">
        <w:rPr>
          <w:rFonts w:ascii="Times New Roman" w:eastAsia="Times New Roman" w:hAnsi="Times New Roman" w:cs="Times New Roman"/>
          <w:sz w:val="28"/>
        </w:rPr>
        <w:t>подготовить и выполнить внедрение ПС «Мафия» в эксплуатацию: развернуть систему, обучить пользователей, обеспечить техническую поддержку. Работа выполнена по техническому заданию проекта и методическим указаниям к ПР 11.</w:t>
      </w:r>
    </w:p>
    <w:p w14:paraId="1F6F84B6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Внедрение — завершающий этап проекта, включающий развёртывание системы в рабочей среде, миграцию данных, обучение пользователей, передачу документации и техническую поддержку. Успешное внедрение обеспечивает переход от проекта к эксплуатации.</w:t>
      </w:r>
    </w:p>
    <w:p w14:paraId="1443007A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Объект работ — сквозной учебный проект группы ИТС-31: ПС «Мафия» — автоматизированная система проведения одноимённой игры (</w:t>
      </w:r>
      <w:r>
        <w:rPr>
          <w:rFonts w:ascii="Times New Roman" w:eastAsia="Times New Roman" w:hAnsi="Times New Roman" w:cs="Times New Roman"/>
          <w:sz w:val="28"/>
        </w:rPr>
        <w:t>I</w:t>
      </w:r>
      <w:r w:rsidRPr="00002B35">
        <w:rPr>
          <w:rFonts w:ascii="Times New Roman" w:eastAsia="Times New Roman" w:hAnsi="Times New Roman" w:cs="Times New Roman"/>
          <w:sz w:val="28"/>
        </w:rPr>
        <w:t xml:space="preserve"> семестр 2026/2027, 11 обучающихся, руководитель — Мифтахов Н. И.). Фактические данные взяты из системы управления проектами, репозитория </w:t>
      </w:r>
      <w:r>
        <w:rPr>
          <w:rFonts w:ascii="Times New Roman" w:eastAsia="Times New Roman" w:hAnsi="Times New Roman" w:cs="Times New Roman"/>
          <w:sz w:val="28"/>
        </w:rPr>
        <w:t>https</w:t>
      </w:r>
      <w:r w:rsidRPr="00002B35">
        <w:rPr>
          <w:rFonts w:ascii="Times New Roman" w:eastAsia="Times New Roman" w:hAnsi="Times New Roman" w:cs="Times New Roman"/>
          <w:sz w:val="28"/>
        </w:rPr>
        <w:t>://</w:t>
      </w:r>
      <w:r>
        <w:rPr>
          <w:rFonts w:ascii="Times New Roman" w:eastAsia="Times New Roman" w:hAnsi="Times New Roman" w:cs="Times New Roman"/>
          <w:sz w:val="28"/>
        </w:rPr>
        <w:t>github</w:t>
      </w:r>
      <w:r w:rsidRPr="00002B35"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>com</w:t>
      </w:r>
      <w:r w:rsidRPr="00002B35">
        <w:rPr>
          <w:rFonts w:ascii="Times New Roman" w:eastAsia="Times New Roman" w:hAnsi="Times New Roman" w:cs="Times New Roman"/>
          <w:sz w:val="28"/>
        </w:rPr>
        <w:t>/</w:t>
      </w:r>
      <w:r>
        <w:rPr>
          <w:rFonts w:ascii="Times New Roman" w:eastAsia="Times New Roman" w:hAnsi="Times New Roman" w:cs="Times New Roman"/>
          <w:sz w:val="28"/>
        </w:rPr>
        <w:t>Bossburgeoff</w:t>
      </w:r>
      <w:r w:rsidRPr="00002B35">
        <w:rPr>
          <w:rFonts w:ascii="Times New Roman" w:eastAsia="Times New Roman" w:hAnsi="Times New Roman" w:cs="Times New Roman"/>
          <w:sz w:val="28"/>
        </w:rPr>
        <w:t>/</w:t>
      </w:r>
      <w:r>
        <w:rPr>
          <w:rFonts w:ascii="Times New Roman" w:eastAsia="Times New Roman" w:hAnsi="Times New Roman" w:cs="Times New Roman"/>
          <w:sz w:val="28"/>
        </w:rPr>
        <w:t>Mafia</w:t>
      </w:r>
      <w:r w:rsidRPr="00002B35">
        <w:rPr>
          <w:rFonts w:ascii="Times New Roman" w:eastAsia="Times New Roman" w:hAnsi="Times New Roman" w:cs="Times New Roman"/>
          <w:sz w:val="28"/>
        </w:rPr>
        <w:t xml:space="preserve"> и сдаточного комплекта артефактов проекта.</w:t>
      </w:r>
    </w:p>
    <w:p w14:paraId="6976114C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ПЛАН ВНЕДРЕНИЯ</w:t>
      </w:r>
    </w:p>
    <w:p w14:paraId="71828DA9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План внедрения системы «Мафия» (табл. 35):</w:t>
      </w:r>
    </w:p>
    <w:p w14:paraId="388192AB" w14:textId="77777777" w:rsidR="00A00EB7" w:rsidRPr="00002B35" w:rsidRDefault="00A00EB7" w:rsidP="00A00EB7">
      <w:pPr>
        <w:keepNext/>
        <w:spacing w:before="120" w:after="40"/>
      </w:pPr>
      <w:r w:rsidRPr="00002B35">
        <w:rPr>
          <w:rFonts w:ascii="Times New Roman" w:eastAsia="Times New Roman" w:hAnsi="Times New Roman" w:cs="Times New Roman"/>
          <w:sz w:val="24"/>
        </w:rPr>
        <w:t>Таблица 35 — План внедрения системы «Мафия»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A00EB7" w14:paraId="5BC3DFB2" w14:textId="77777777" w:rsidTr="00DC7C2B">
        <w:trPr>
          <w:jc w:val="center"/>
        </w:trPr>
        <w:tc>
          <w:tcPr>
            <w:tcW w:w="1994" w:type="dxa"/>
            <w:vAlign w:val="center"/>
          </w:tcPr>
          <w:p w14:paraId="5DE470C7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1994" w:type="dxa"/>
            <w:vAlign w:val="center"/>
          </w:tcPr>
          <w:p w14:paraId="1FC76726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Мероприятие</w:t>
            </w:r>
          </w:p>
        </w:tc>
        <w:tc>
          <w:tcPr>
            <w:tcW w:w="1994" w:type="dxa"/>
            <w:vAlign w:val="center"/>
          </w:tcPr>
          <w:p w14:paraId="3FCCE303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Срок</w:t>
            </w:r>
          </w:p>
        </w:tc>
        <w:tc>
          <w:tcPr>
            <w:tcW w:w="1994" w:type="dxa"/>
            <w:vAlign w:val="center"/>
          </w:tcPr>
          <w:p w14:paraId="322DCB7F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Ответственный</w:t>
            </w:r>
          </w:p>
        </w:tc>
        <w:tc>
          <w:tcPr>
            <w:tcW w:w="1994" w:type="dxa"/>
            <w:vAlign w:val="center"/>
          </w:tcPr>
          <w:p w14:paraId="21E4A613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Результат</w:t>
            </w:r>
          </w:p>
        </w:tc>
      </w:tr>
      <w:tr w:rsidR="00A00EB7" w14:paraId="268876B0" w14:textId="77777777" w:rsidTr="00DC7C2B">
        <w:trPr>
          <w:jc w:val="center"/>
        </w:trPr>
        <w:tc>
          <w:tcPr>
            <w:tcW w:w="1994" w:type="dxa"/>
            <w:vAlign w:val="center"/>
          </w:tcPr>
          <w:p w14:paraId="0469A3BB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994" w:type="dxa"/>
            <w:vAlign w:val="center"/>
          </w:tcPr>
          <w:p w14:paraId="63BAFE45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Подготовка среды развёртывания</w:t>
            </w:r>
          </w:p>
        </w:tc>
        <w:tc>
          <w:tcPr>
            <w:tcW w:w="1994" w:type="dxa"/>
            <w:vAlign w:val="center"/>
          </w:tcPr>
          <w:p w14:paraId="17B985E5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03–05.12.2026</w:t>
            </w:r>
          </w:p>
        </w:tc>
        <w:tc>
          <w:tcPr>
            <w:tcW w:w="1994" w:type="dxa"/>
            <w:vAlign w:val="center"/>
          </w:tcPr>
          <w:p w14:paraId="43525A1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Программист БД</w:t>
            </w:r>
          </w:p>
        </w:tc>
        <w:tc>
          <w:tcPr>
            <w:tcW w:w="1994" w:type="dxa"/>
            <w:vAlign w:val="center"/>
          </w:tcPr>
          <w:p w14:paraId="4956EB2A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Сервер и БД готовы</w:t>
            </w:r>
          </w:p>
        </w:tc>
      </w:tr>
      <w:tr w:rsidR="00A00EB7" w14:paraId="57F6E30A" w14:textId="77777777" w:rsidTr="00DC7C2B">
        <w:trPr>
          <w:jc w:val="center"/>
        </w:trPr>
        <w:tc>
          <w:tcPr>
            <w:tcW w:w="1994" w:type="dxa"/>
            <w:vAlign w:val="center"/>
          </w:tcPr>
          <w:p w14:paraId="5C3DFBE7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994" w:type="dxa"/>
            <w:vAlign w:val="center"/>
          </w:tcPr>
          <w:p w14:paraId="50F5AF13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Установка и настройка системы</w:t>
            </w:r>
          </w:p>
        </w:tc>
        <w:tc>
          <w:tcPr>
            <w:tcW w:w="1994" w:type="dxa"/>
            <w:vAlign w:val="center"/>
          </w:tcPr>
          <w:p w14:paraId="7C4A43CA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06–08.12.2026</w:t>
            </w:r>
          </w:p>
        </w:tc>
        <w:tc>
          <w:tcPr>
            <w:tcW w:w="1994" w:type="dxa"/>
            <w:vAlign w:val="center"/>
          </w:tcPr>
          <w:p w14:paraId="48179F0F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Разработчик 3</w:t>
            </w:r>
          </w:p>
        </w:tc>
        <w:tc>
          <w:tcPr>
            <w:tcW w:w="1994" w:type="dxa"/>
            <w:vAlign w:val="center"/>
          </w:tcPr>
          <w:p w14:paraId="4D3DD3E5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Система развернута</w:t>
            </w:r>
          </w:p>
        </w:tc>
      </w:tr>
      <w:tr w:rsidR="00A00EB7" w14:paraId="6F226E16" w14:textId="77777777" w:rsidTr="00DC7C2B">
        <w:trPr>
          <w:jc w:val="center"/>
        </w:trPr>
        <w:tc>
          <w:tcPr>
            <w:tcW w:w="1994" w:type="dxa"/>
            <w:vAlign w:val="center"/>
          </w:tcPr>
          <w:p w14:paraId="3570D139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1994" w:type="dxa"/>
            <w:vAlign w:val="center"/>
          </w:tcPr>
          <w:p w14:paraId="4417425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Миграция данных</w:t>
            </w:r>
          </w:p>
        </w:tc>
        <w:tc>
          <w:tcPr>
            <w:tcW w:w="1994" w:type="dxa"/>
            <w:vAlign w:val="center"/>
          </w:tcPr>
          <w:p w14:paraId="4B58B3C9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09–10.12.2026</w:t>
            </w:r>
          </w:p>
        </w:tc>
        <w:tc>
          <w:tcPr>
            <w:tcW w:w="1994" w:type="dxa"/>
            <w:vAlign w:val="center"/>
          </w:tcPr>
          <w:p w14:paraId="24F5F7FE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Программист БД</w:t>
            </w:r>
          </w:p>
        </w:tc>
        <w:tc>
          <w:tcPr>
            <w:tcW w:w="1994" w:type="dxa"/>
            <w:vAlign w:val="center"/>
          </w:tcPr>
          <w:p w14:paraId="0B379A2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Данные перенесены</w:t>
            </w:r>
          </w:p>
        </w:tc>
      </w:tr>
      <w:tr w:rsidR="00A00EB7" w14:paraId="5CA4E461" w14:textId="77777777" w:rsidTr="00DC7C2B">
        <w:trPr>
          <w:jc w:val="center"/>
        </w:trPr>
        <w:tc>
          <w:tcPr>
            <w:tcW w:w="1994" w:type="dxa"/>
            <w:vAlign w:val="center"/>
          </w:tcPr>
          <w:p w14:paraId="16E6359C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1994" w:type="dxa"/>
            <w:vAlign w:val="center"/>
          </w:tcPr>
          <w:p w14:paraId="18A35FA4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Обучение пользователей</w:t>
            </w:r>
          </w:p>
        </w:tc>
        <w:tc>
          <w:tcPr>
            <w:tcW w:w="1994" w:type="dxa"/>
            <w:vAlign w:val="center"/>
          </w:tcPr>
          <w:p w14:paraId="4E98D25F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11–15.12.2026</w:t>
            </w:r>
          </w:p>
        </w:tc>
        <w:tc>
          <w:tcPr>
            <w:tcW w:w="1994" w:type="dxa"/>
            <w:vAlign w:val="center"/>
          </w:tcPr>
          <w:p w14:paraId="57CB5E6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Тех. писатель</w:t>
            </w:r>
          </w:p>
        </w:tc>
        <w:tc>
          <w:tcPr>
            <w:tcW w:w="1994" w:type="dxa"/>
            <w:vAlign w:val="center"/>
          </w:tcPr>
          <w:p w14:paraId="2FF171B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26 пользователей обучено</w:t>
            </w:r>
          </w:p>
        </w:tc>
      </w:tr>
      <w:tr w:rsidR="00A00EB7" w14:paraId="2A1BD628" w14:textId="77777777" w:rsidTr="00DC7C2B">
        <w:trPr>
          <w:jc w:val="center"/>
        </w:trPr>
        <w:tc>
          <w:tcPr>
            <w:tcW w:w="1994" w:type="dxa"/>
            <w:vAlign w:val="center"/>
          </w:tcPr>
          <w:p w14:paraId="3CDA4816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1994" w:type="dxa"/>
            <w:vAlign w:val="center"/>
          </w:tcPr>
          <w:p w14:paraId="1D0C4E95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Тестовая эксплуатация</w:t>
            </w:r>
          </w:p>
        </w:tc>
        <w:tc>
          <w:tcPr>
            <w:tcW w:w="1994" w:type="dxa"/>
            <w:vAlign w:val="center"/>
          </w:tcPr>
          <w:p w14:paraId="7C2F74C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16–22.12.2026</w:t>
            </w:r>
          </w:p>
        </w:tc>
        <w:tc>
          <w:tcPr>
            <w:tcW w:w="1994" w:type="dxa"/>
            <w:vAlign w:val="center"/>
          </w:tcPr>
          <w:p w14:paraId="439F0D05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Тестировщик</w:t>
            </w:r>
          </w:p>
        </w:tc>
        <w:tc>
          <w:tcPr>
            <w:tcW w:w="1994" w:type="dxa"/>
            <w:vAlign w:val="center"/>
          </w:tcPr>
          <w:p w14:paraId="47C34AD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Замечания устранены</w:t>
            </w:r>
          </w:p>
        </w:tc>
      </w:tr>
      <w:tr w:rsidR="00A00EB7" w14:paraId="2F5FF714" w14:textId="77777777" w:rsidTr="00DC7C2B">
        <w:trPr>
          <w:jc w:val="center"/>
        </w:trPr>
        <w:tc>
          <w:tcPr>
            <w:tcW w:w="1994" w:type="dxa"/>
            <w:vAlign w:val="center"/>
          </w:tcPr>
          <w:p w14:paraId="08F37628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1994" w:type="dxa"/>
            <w:vAlign w:val="center"/>
          </w:tcPr>
          <w:p w14:paraId="7F0883CA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Перевод в эксплуатацию</w:t>
            </w:r>
          </w:p>
        </w:tc>
        <w:tc>
          <w:tcPr>
            <w:tcW w:w="1994" w:type="dxa"/>
            <w:vAlign w:val="center"/>
          </w:tcPr>
          <w:p w14:paraId="04B4E37C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23.12.2026</w:t>
            </w:r>
          </w:p>
        </w:tc>
        <w:tc>
          <w:tcPr>
            <w:tcW w:w="1994" w:type="dxa"/>
            <w:vAlign w:val="center"/>
          </w:tcPr>
          <w:p w14:paraId="2A87AC58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Руководитель</w:t>
            </w:r>
          </w:p>
        </w:tc>
        <w:tc>
          <w:tcPr>
            <w:tcW w:w="1994" w:type="dxa"/>
            <w:vAlign w:val="center"/>
          </w:tcPr>
          <w:p w14:paraId="31EB6A7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Система принята</w:t>
            </w:r>
          </w:p>
        </w:tc>
      </w:tr>
    </w:tbl>
    <w:p w14:paraId="0F967550" w14:textId="77777777" w:rsidR="00A00EB7" w:rsidRDefault="00A00EB7" w:rsidP="00A00EB7">
      <w:pPr>
        <w:spacing w:before="160" w:after="40"/>
      </w:pPr>
      <w:r>
        <w:rPr>
          <w:rFonts w:ascii="Times New Roman" w:eastAsia="Times New Roman" w:hAnsi="Times New Roman" w:cs="Times New Roman"/>
          <w:b/>
          <w:sz w:val="28"/>
        </w:rPr>
        <w:t>ПОДГОТОВКА СРЕДЫ</w:t>
      </w:r>
    </w:p>
    <w:p w14:paraId="1A1F36A3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Среда развёртывания включает сервер приложений, базу данных, доменное имя, сертификаты безопасности, системы резервного копирования и мониторинга. Все компоненты установлены и настроены.</w:t>
      </w:r>
    </w:p>
    <w:p w14:paraId="3A7FC403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МИГРАЦИЯ ДАННЫХ</w:t>
      </w:r>
    </w:p>
    <w:p w14:paraId="528F74CA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Миграция данных выполнена по плану:</w:t>
      </w:r>
    </w:p>
    <w:p w14:paraId="64805115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выгрузка данных из тестовой среды;</w:t>
      </w:r>
    </w:p>
    <w:p w14:paraId="29B37B75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проверка целостности и полноты данных;</w:t>
      </w:r>
    </w:p>
    <w:p w14:paraId="6593EF66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импорт в рабочую базу данных;</w:t>
      </w:r>
    </w:p>
    <w:p w14:paraId="77540939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валидация данных после миграции.</w:t>
      </w:r>
    </w:p>
    <w:p w14:paraId="6DF2C27F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Потери данных не зарегистрированы, целостность подтверждена.</w:t>
      </w:r>
    </w:p>
    <w:p w14:paraId="151C6678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ОБУЧЕНИЕ ПОЛЬЗОВАТЕЛЕЙ</w:t>
      </w:r>
    </w:p>
    <w:p w14:paraId="7D93C575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Обучение проведено по программе (табл. 36):</w:t>
      </w:r>
    </w:p>
    <w:p w14:paraId="290B1EBA" w14:textId="77777777" w:rsidR="00A00EB7" w:rsidRPr="00002B35" w:rsidRDefault="00A00EB7" w:rsidP="00A00EB7">
      <w:pPr>
        <w:keepNext/>
        <w:spacing w:before="120" w:after="40"/>
      </w:pPr>
      <w:r w:rsidRPr="00002B35">
        <w:rPr>
          <w:rFonts w:ascii="Times New Roman" w:eastAsia="Times New Roman" w:hAnsi="Times New Roman" w:cs="Times New Roman"/>
          <w:sz w:val="24"/>
        </w:rPr>
        <w:t>Таблица 36 — Программа обучения пользователей системы «Мафия»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00EB7" w14:paraId="718EDF0A" w14:textId="77777777" w:rsidTr="00DC7C2B">
        <w:trPr>
          <w:jc w:val="center"/>
        </w:trPr>
        <w:tc>
          <w:tcPr>
            <w:tcW w:w="2493" w:type="dxa"/>
            <w:vAlign w:val="center"/>
          </w:tcPr>
          <w:p w14:paraId="2AA69DEA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Аудитория</w:t>
            </w:r>
          </w:p>
        </w:tc>
        <w:tc>
          <w:tcPr>
            <w:tcW w:w="2493" w:type="dxa"/>
            <w:vAlign w:val="center"/>
          </w:tcPr>
          <w:p w14:paraId="5504D367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Численность</w:t>
            </w:r>
          </w:p>
        </w:tc>
        <w:tc>
          <w:tcPr>
            <w:tcW w:w="2493" w:type="dxa"/>
            <w:vAlign w:val="center"/>
          </w:tcPr>
          <w:p w14:paraId="352EF581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Содержание обучения</w:t>
            </w:r>
          </w:p>
        </w:tc>
        <w:tc>
          <w:tcPr>
            <w:tcW w:w="2493" w:type="dxa"/>
            <w:vAlign w:val="center"/>
          </w:tcPr>
          <w:p w14:paraId="658D1C98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Форма</w:t>
            </w:r>
          </w:p>
        </w:tc>
      </w:tr>
      <w:tr w:rsidR="00A00EB7" w14:paraId="72D029EA" w14:textId="77777777" w:rsidTr="00DC7C2B">
        <w:trPr>
          <w:jc w:val="center"/>
        </w:trPr>
        <w:tc>
          <w:tcPr>
            <w:tcW w:w="2493" w:type="dxa"/>
            <w:vAlign w:val="center"/>
          </w:tcPr>
          <w:p w14:paraId="110F6B16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Ведущие игр</w:t>
            </w:r>
          </w:p>
        </w:tc>
        <w:tc>
          <w:tcPr>
            <w:tcW w:w="2493" w:type="dxa"/>
            <w:vAlign w:val="center"/>
          </w:tcPr>
          <w:p w14:paraId="178BE690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4 чел.</w:t>
            </w:r>
          </w:p>
        </w:tc>
        <w:tc>
          <w:tcPr>
            <w:tcW w:w="2493" w:type="dxa"/>
            <w:vAlign w:val="center"/>
          </w:tcPr>
          <w:p w14:paraId="6D18E54C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Управление сессиями, ролями, голосованием</w:t>
            </w:r>
          </w:p>
        </w:tc>
        <w:tc>
          <w:tcPr>
            <w:tcW w:w="2493" w:type="dxa"/>
            <w:vAlign w:val="center"/>
          </w:tcPr>
          <w:p w14:paraId="6F217D48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Практикум</w:t>
            </w:r>
          </w:p>
        </w:tc>
      </w:tr>
      <w:tr w:rsidR="00A00EB7" w14:paraId="39F34A8A" w14:textId="77777777" w:rsidTr="00DC7C2B">
        <w:trPr>
          <w:jc w:val="center"/>
        </w:trPr>
        <w:tc>
          <w:tcPr>
            <w:tcW w:w="2493" w:type="dxa"/>
            <w:vAlign w:val="center"/>
          </w:tcPr>
          <w:p w14:paraId="36E4F277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Игроки</w:t>
            </w:r>
          </w:p>
        </w:tc>
        <w:tc>
          <w:tcPr>
            <w:tcW w:w="2493" w:type="dxa"/>
            <w:vAlign w:val="center"/>
          </w:tcPr>
          <w:p w14:paraId="08368DD5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20 чел.</w:t>
            </w:r>
          </w:p>
        </w:tc>
        <w:tc>
          <w:tcPr>
            <w:tcW w:w="2493" w:type="dxa"/>
            <w:vAlign w:val="center"/>
          </w:tcPr>
          <w:p w14:paraId="2FEBEC9C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Подключение, правила, чат</w:t>
            </w:r>
          </w:p>
        </w:tc>
        <w:tc>
          <w:tcPr>
            <w:tcW w:w="2493" w:type="dxa"/>
            <w:vAlign w:val="center"/>
          </w:tcPr>
          <w:p w14:paraId="08E0FA69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Инструктаж</w:t>
            </w:r>
          </w:p>
        </w:tc>
      </w:tr>
      <w:tr w:rsidR="00A00EB7" w14:paraId="485B9312" w14:textId="77777777" w:rsidTr="00DC7C2B">
        <w:trPr>
          <w:jc w:val="center"/>
        </w:trPr>
        <w:tc>
          <w:tcPr>
            <w:tcW w:w="2493" w:type="dxa"/>
            <w:vAlign w:val="center"/>
          </w:tcPr>
          <w:p w14:paraId="457F530B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Администраторы</w:t>
            </w:r>
          </w:p>
        </w:tc>
        <w:tc>
          <w:tcPr>
            <w:tcW w:w="2493" w:type="dxa"/>
            <w:vAlign w:val="center"/>
          </w:tcPr>
          <w:p w14:paraId="40A1AEB4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2 чел.</w:t>
            </w:r>
          </w:p>
        </w:tc>
        <w:tc>
          <w:tcPr>
            <w:tcW w:w="2493" w:type="dxa"/>
            <w:vAlign w:val="center"/>
          </w:tcPr>
          <w:p w14:paraId="15B803D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Настройка, мониторинг, резервное копирование</w:t>
            </w:r>
          </w:p>
        </w:tc>
        <w:tc>
          <w:tcPr>
            <w:tcW w:w="2493" w:type="dxa"/>
            <w:vAlign w:val="center"/>
          </w:tcPr>
          <w:p w14:paraId="4F77F76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Практикум</w:t>
            </w:r>
          </w:p>
        </w:tc>
      </w:tr>
    </w:tbl>
    <w:p w14:paraId="7C25F326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Все участники обучены, вопросы разобраны, материалы переданы.</w:t>
      </w:r>
    </w:p>
    <w:p w14:paraId="56EE024C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ТЕХНИЧЕСКАЯ ПОДДЕРЖКА</w:t>
      </w:r>
    </w:p>
    <w:p w14:paraId="03DB0371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Техническая поддержка организована на 3 месяца после внедрения:</w:t>
      </w:r>
    </w:p>
    <w:p w14:paraId="041FB3C3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горячая линия (электронная почта, чат);</w:t>
      </w:r>
    </w:p>
    <w:p w14:paraId="4F3FEBAC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регулярные обновления системы;</w:t>
      </w:r>
    </w:p>
    <w:p w14:paraId="62410949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устранение ошибок по заявкам;</w:t>
      </w:r>
    </w:p>
    <w:p w14:paraId="740E339F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консультации пользователей.</w:t>
      </w:r>
    </w:p>
    <w:p w14:paraId="5FDF4F80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ЧЕК-ЛИСТ ПРИЁМКИ</w:t>
      </w:r>
    </w:p>
    <w:p w14:paraId="14F9BB58" w14:textId="77777777" w:rsidR="00A00EB7" w:rsidRPr="00002B35" w:rsidRDefault="00A00EB7" w:rsidP="00A00EB7">
      <w:pPr>
        <w:keepNext/>
        <w:spacing w:before="120" w:after="40"/>
      </w:pPr>
      <w:r w:rsidRPr="00002B35">
        <w:rPr>
          <w:rFonts w:ascii="Times New Roman" w:eastAsia="Times New Roman" w:hAnsi="Times New Roman" w:cs="Times New Roman"/>
          <w:sz w:val="24"/>
        </w:rPr>
        <w:t>Таблица 37 — Чек-лист приёмки работы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1"/>
        <w:gridCol w:w="6915"/>
        <w:gridCol w:w="2405"/>
      </w:tblGrid>
      <w:tr w:rsidR="00A00EB7" w14:paraId="78F641B9" w14:textId="77777777" w:rsidTr="00DC7C2B">
        <w:trPr>
          <w:jc w:val="center"/>
        </w:trPr>
        <w:tc>
          <w:tcPr>
            <w:tcW w:w="601" w:type="dxa"/>
            <w:vAlign w:val="center"/>
          </w:tcPr>
          <w:p w14:paraId="4B94CA47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6915" w:type="dxa"/>
            <w:vAlign w:val="center"/>
          </w:tcPr>
          <w:p w14:paraId="2620DF2F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Что проверяется</w:t>
            </w:r>
          </w:p>
        </w:tc>
        <w:tc>
          <w:tcPr>
            <w:tcW w:w="2405" w:type="dxa"/>
            <w:vAlign w:val="center"/>
          </w:tcPr>
          <w:p w14:paraId="561EDC4C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Отметка</w:t>
            </w:r>
          </w:p>
        </w:tc>
      </w:tr>
      <w:tr w:rsidR="00A00EB7" w14:paraId="5BF6D1EB" w14:textId="77777777" w:rsidTr="00DC7C2B">
        <w:trPr>
          <w:jc w:val="center"/>
        </w:trPr>
        <w:tc>
          <w:tcPr>
            <w:tcW w:w="601" w:type="dxa"/>
            <w:vAlign w:val="center"/>
          </w:tcPr>
          <w:p w14:paraId="1A44488D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6915" w:type="dxa"/>
            <w:vAlign w:val="center"/>
          </w:tcPr>
          <w:p w14:paraId="48A003E4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Подготовлена среда развёртывания</w:t>
            </w:r>
          </w:p>
        </w:tc>
        <w:tc>
          <w:tcPr>
            <w:tcW w:w="2405" w:type="dxa"/>
            <w:vAlign w:val="center"/>
          </w:tcPr>
          <w:p w14:paraId="3DC22449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558B34B4" w14:textId="77777777" w:rsidTr="00DC7C2B">
        <w:trPr>
          <w:jc w:val="center"/>
        </w:trPr>
        <w:tc>
          <w:tcPr>
            <w:tcW w:w="601" w:type="dxa"/>
            <w:vAlign w:val="center"/>
          </w:tcPr>
          <w:p w14:paraId="26E01690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6915" w:type="dxa"/>
            <w:vAlign w:val="center"/>
          </w:tcPr>
          <w:p w14:paraId="7DCE6541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Выполнена миграция данных без потерь</w:t>
            </w:r>
          </w:p>
        </w:tc>
        <w:tc>
          <w:tcPr>
            <w:tcW w:w="2405" w:type="dxa"/>
            <w:vAlign w:val="center"/>
          </w:tcPr>
          <w:p w14:paraId="720F71BC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463738C9" w14:textId="77777777" w:rsidTr="00DC7C2B">
        <w:trPr>
          <w:jc w:val="center"/>
        </w:trPr>
        <w:tc>
          <w:tcPr>
            <w:tcW w:w="601" w:type="dxa"/>
            <w:vAlign w:val="center"/>
          </w:tcPr>
          <w:p w14:paraId="5871BD86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6915" w:type="dxa"/>
            <w:vAlign w:val="center"/>
          </w:tcPr>
          <w:p w14:paraId="1E80993F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Проведено обучение пользователей</w:t>
            </w:r>
          </w:p>
        </w:tc>
        <w:tc>
          <w:tcPr>
            <w:tcW w:w="2405" w:type="dxa"/>
            <w:vAlign w:val="center"/>
          </w:tcPr>
          <w:p w14:paraId="4683B804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647427C9" w14:textId="77777777" w:rsidTr="00DC7C2B">
        <w:trPr>
          <w:jc w:val="center"/>
        </w:trPr>
        <w:tc>
          <w:tcPr>
            <w:tcW w:w="601" w:type="dxa"/>
            <w:vAlign w:val="center"/>
          </w:tcPr>
          <w:p w14:paraId="4F8A4DDC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6915" w:type="dxa"/>
            <w:vAlign w:val="center"/>
          </w:tcPr>
          <w:p w14:paraId="07D9DEC5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Организована техническая поддержка</w:t>
            </w:r>
          </w:p>
        </w:tc>
        <w:tc>
          <w:tcPr>
            <w:tcW w:w="2405" w:type="dxa"/>
            <w:vAlign w:val="center"/>
          </w:tcPr>
          <w:p w14:paraId="4C43E9F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7EC9AE86" w14:textId="77777777" w:rsidTr="00DC7C2B">
        <w:trPr>
          <w:jc w:val="center"/>
        </w:trPr>
        <w:tc>
          <w:tcPr>
            <w:tcW w:w="601" w:type="dxa"/>
            <w:vAlign w:val="center"/>
          </w:tcPr>
          <w:p w14:paraId="57272F8C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6915" w:type="dxa"/>
            <w:vAlign w:val="center"/>
          </w:tcPr>
          <w:p w14:paraId="1557EC6C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Система переведена в промышленную эксплуатацию</w:t>
            </w:r>
          </w:p>
        </w:tc>
        <w:tc>
          <w:tcPr>
            <w:tcW w:w="2405" w:type="dxa"/>
            <w:vAlign w:val="center"/>
          </w:tcPr>
          <w:p w14:paraId="6915A78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</w:tbl>
    <w:p w14:paraId="1A3956E0" w14:textId="77777777" w:rsidR="00A00EB7" w:rsidRPr="00002B35" w:rsidRDefault="00A00EB7" w:rsidP="00A00EB7">
      <w:pPr>
        <w:spacing w:before="120"/>
        <w:ind w:firstLine="709"/>
        <w:jc w:val="both"/>
      </w:pPr>
      <w:r w:rsidRPr="00002B35">
        <w:rPr>
          <w:rFonts w:ascii="Times New Roman" w:eastAsia="Times New Roman" w:hAnsi="Times New Roman" w:cs="Times New Roman"/>
          <w:b/>
          <w:sz w:val="28"/>
        </w:rPr>
        <w:t xml:space="preserve">Вывод: </w:t>
      </w:r>
      <w:r w:rsidRPr="00002B35">
        <w:rPr>
          <w:rFonts w:ascii="Times New Roman" w:eastAsia="Times New Roman" w:hAnsi="Times New Roman" w:cs="Times New Roman"/>
          <w:sz w:val="28"/>
        </w:rPr>
        <w:t>В ходе работы выполнено внедрение ПС «Мафия»: подготовлена среда, проведена миграция данных, обучены пользователи, организована техническая поддержка. Затруднение: потребовалось адаптировать систему под рабочую среду; при возникновении рисков план работ и бюджет уточняются по проектным решениям.</w:t>
      </w:r>
    </w:p>
    <w:p w14:paraId="24C67D28" w14:textId="77777777" w:rsidR="00A00EB7" w:rsidRPr="00002B35" w:rsidRDefault="00A00EB7" w:rsidP="00A00EB7">
      <w:pPr>
        <w:pageBreakBefore/>
        <w:spacing w:before="200" w:after="40"/>
        <w:jc w:val="center"/>
      </w:pPr>
      <w:r w:rsidRPr="00002B35">
        <w:rPr>
          <w:rFonts w:ascii="Times New Roman" w:eastAsia="Times New Roman" w:hAnsi="Times New Roman" w:cs="Times New Roman"/>
          <w:b/>
          <w:sz w:val="32"/>
        </w:rPr>
        <w:t>ПРАКТИЧЕСКАЯ РАБОТА № 12</w:t>
      </w:r>
    </w:p>
    <w:p w14:paraId="6DBC40B2" w14:textId="77777777" w:rsidR="00A00EB7" w:rsidRPr="00002B35" w:rsidRDefault="00A00EB7" w:rsidP="00A00EB7">
      <w:pPr>
        <w:spacing w:after="160"/>
        <w:jc w:val="center"/>
      </w:pPr>
      <w:r w:rsidRPr="00002B35">
        <w:rPr>
          <w:rFonts w:ascii="Times New Roman" w:eastAsia="Times New Roman" w:hAnsi="Times New Roman" w:cs="Times New Roman"/>
          <w:b/>
          <w:sz w:val="28"/>
        </w:rPr>
        <w:t>Презентация проекта и подготовка к защите</w:t>
      </w:r>
    </w:p>
    <w:p w14:paraId="6A0ACC58" w14:textId="77777777" w:rsidR="00A00EB7" w:rsidRPr="00002B35" w:rsidRDefault="00A00EB7" w:rsidP="00A00EB7">
      <w:pPr>
        <w:ind w:firstLine="709"/>
        <w:jc w:val="both"/>
      </w:pPr>
      <w:r w:rsidRPr="00002B35">
        <w:rPr>
          <w:rFonts w:ascii="Times New Roman" w:eastAsia="Times New Roman" w:hAnsi="Times New Roman" w:cs="Times New Roman"/>
          <w:b/>
          <w:sz w:val="28"/>
        </w:rPr>
        <w:t xml:space="preserve">Цель: </w:t>
      </w:r>
      <w:r w:rsidRPr="00002B35">
        <w:rPr>
          <w:rFonts w:ascii="Times New Roman" w:eastAsia="Times New Roman" w:hAnsi="Times New Roman" w:cs="Times New Roman"/>
          <w:sz w:val="28"/>
        </w:rPr>
        <w:t>подготовить презентацию проекта «Мафия», оформить результаты для защиты, провести репетицию. Работа выполнена по техническому заданию проекта и методическим указаниям к ПР 12.</w:t>
      </w:r>
    </w:p>
    <w:p w14:paraId="3B4E4A86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Презентация проекта — представление результатов работы команды заказчику и заинтересованным сторонам. Презентация подводит итоги, демонстрирует ценность проекта, показывает вклад команды и формирует основу для приёмки результата.</w:t>
      </w:r>
    </w:p>
    <w:p w14:paraId="458DC880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Объект работ — сквозной учебный проект группы ИТС-31: ПС «Мафия» — автоматизированная система проведения одноимённой игры (</w:t>
      </w:r>
      <w:r>
        <w:rPr>
          <w:rFonts w:ascii="Times New Roman" w:eastAsia="Times New Roman" w:hAnsi="Times New Roman" w:cs="Times New Roman"/>
          <w:sz w:val="28"/>
        </w:rPr>
        <w:t>I</w:t>
      </w:r>
      <w:r w:rsidRPr="00002B35">
        <w:rPr>
          <w:rFonts w:ascii="Times New Roman" w:eastAsia="Times New Roman" w:hAnsi="Times New Roman" w:cs="Times New Roman"/>
          <w:sz w:val="28"/>
        </w:rPr>
        <w:t xml:space="preserve"> семестр 2026/2027, 11 обучающихся, руководитель — Мифтахов Н. И.). Фактические данные взяты из системы управления проектами, репозитория </w:t>
      </w:r>
      <w:r>
        <w:rPr>
          <w:rFonts w:ascii="Times New Roman" w:eastAsia="Times New Roman" w:hAnsi="Times New Roman" w:cs="Times New Roman"/>
          <w:sz w:val="28"/>
        </w:rPr>
        <w:t>https</w:t>
      </w:r>
      <w:r w:rsidRPr="00002B35">
        <w:rPr>
          <w:rFonts w:ascii="Times New Roman" w:eastAsia="Times New Roman" w:hAnsi="Times New Roman" w:cs="Times New Roman"/>
          <w:sz w:val="28"/>
        </w:rPr>
        <w:t>://</w:t>
      </w:r>
      <w:r>
        <w:rPr>
          <w:rFonts w:ascii="Times New Roman" w:eastAsia="Times New Roman" w:hAnsi="Times New Roman" w:cs="Times New Roman"/>
          <w:sz w:val="28"/>
        </w:rPr>
        <w:t>github</w:t>
      </w:r>
      <w:r w:rsidRPr="00002B35"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>com</w:t>
      </w:r>
      <w:r w:rsidRPr="00002B35">
        <w:rPr>
          <w:rFonts w:ascii="Times New Roman" w:eastAsia="Times New Roman" w:hAnsi="Times New Roman" w:cs="Times New Roman"/>
          <w:sz w:val="28"/>
        </w:rPr>
        <w:t>/</w:t>
      </w:r>
      <w:r>
        <w:rPr>
          <w:rFonts w:ascii="Times New Roman" w:eastAsia="Times New Roman" w:hAnsi="Times New Roman" w:cs="Times New Roman"/>
          <w:sz w:val="28"/>
        </w:rPr>
        <w:t>Bossburgeoff</w:t>
      </w:r>
      <w:r w:rsidRPr="00002B35">
        <w:rPr>
          <w:rFonts w:ascii="Times New Roman" w:eastAsia="Times New Roman" w:hAnsi="Times New Roman" w:cs="Times New Roman"/>
          <w:sz w:val="28"/>
        </w:rPr>
        <w:t>/</w:t>
      </w:r>
      <w:r>
        <w:rPr>
          <w:rFonts w:ascii="Times New Roman" w:eastAsia="Times New Roman" w:hAnsi="Times New Roman" w:cs="Times New Roman"/>
          <w:sz w:val="28"/>
        </w:rPr>
        <w:t>Mafia</w:t>
      </w:r>
      <w:r w:rsidRPr="00002B35">
        <w:rPr>
          <w:rFonts w:ascii="Times New Roman" w:eastAsia="Times New Roman" w:hAnsi="Times New Roman" w:cs="Times New Roman"/>
          <w:sz w:val="28"/>
        </w:rPr>
        <w:t xml:space="preserve"> и сдаточного комплекта артефактов проекта.</w:t>
      </w:r>
    </w:p>
    <w:p w14:paraId="6B51BDD3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РАЗРАБОТКА ПРЕЗЕНТАЦИИ</w:t>
      </w:r>
    </w:p>
    <w:p w14:paraId="39EC3400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Презентация включает 6 слайдов (табл. 38):</w:t>
      </w:r>
    </w:p>
    <w:p w14:paraId="3593B0A7" w14:textId="77777777" w:rsidR="00A00EB7" w:rsidRPr="00002B35" w:rsidRDefault="00A00EB7" w:rsidP="00A00EB7">
      <w:pPr>
        <w:keepNext/>
        <w:spacing w:before="120" w:after="40"/>
      </w:pPr>
      <w:r w:rsidRPr="00002B35">
        <w:rPr>
          <w:rFonts w:ascii="Times New Roman" w:eastAsia="Times New Roman" w:hAnsi="Times New Roman" w:cs="Times New Roman"/>
          <w:sz w:val="24"/>
        </w:rPr>
        <w:t>Таблица 38 — Структура презентации проекта «Мафия»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00EB7" w14:paraId="0F229B3B" w14:textId="77777777" w:rsidTr="00DC7C2B">
        <w:trPr>
          <w:jc w:val="center"/>
        </w:trPr>
        <w:tc>
          <w:tcPr>
            <w:tcW w:w="3324" w:type="dxa"/>
            <w:vAlign w:val="center"/>
          </w:tcPr>
          <w:p w14:paraId="7DECC989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3324" w:type="dxa"/>
            <w:vAlign w:val="center"/>
          </w:tcPr>
          <w:p w14:paraId="7FFC88EC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Слайд</w:t>
            </w:r>
          </w:p>
        </w:tc>
        <w:tc>
          <w:tcPr>
            <w:tcW w:w="3324" w:type="dxa"/>
            <w:vAlign w:val="center"/>
          </w:tcPr>
          <w:p w14:paraId="161DC531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Содержание</w:t>
            </w:r>
          </w:p>
        </w:tc>
      </w:tr>
      <w:tr w:rsidR="00A00EB7" w14:paraId="600AAE7F" w14:textId="77777777" w:rsidTr="00DC7C2B">
        <w:trPr>
          <w:jc w:val="center"/>
        </w:trPr>
        <w:tc>
          <w:tcPr>
            <w:tcW w:w="3324" w:type="dxa"/>
            <w:vAlign w:val="center"/>
          </w:tcPr>
          <w:p w14:paraId="3DA9E347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3324" w:type="dxa"/>
            <w:vAlign w:val="center"/>
          </w:tcPr>
          <w:p w14:paraId="3980E12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Титульный</w:t>
            </w:r>
          </w:p>
        </w:tc>
        <w:tc>
          <w:tcPr>
            <w:tcW w:w="3324" w:type="dxa"/>
            <w:vAlign w:val="center"/>
          </w:tcPr>
          <w:p w14:paraId="204A5E2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Название, команда, заказчик</w:t>
            </w:r>
          </w:p>
        </w:tc>
      </w:tr>
      <w:tr w:rsidR="00A00EB7" w14:paraId="3F4563E8" w14:textId="77777777" w:rsidTr="00DC7C2B">
        <w:trPr>
          <w:jc w:val="center"/>
        </w:trPr>
        <w:tc>
          <w:tcPr>
            <w:tcW w:w="3324" w:type="dxa"/>
            <w:vAlign w:val="center"/>
          </w:tcPr>
          <w:p w14:paraId="14D51E0C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3324" w:type="dxa"/>
            <w:vAlign w:val="center"/>
          </w:tcPr>
          <w:p w14:paraId="4EEE7904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Цели и задачи</w:t>
            </w:r>
          </w:p>
        </w:tc>
        <w:tc>
          <w:tcPr>
            <w:tcW w:w="3324" w:type="dxa"/>
            <w:vAlign w:val="center"/>
          </w:tcPr>
          <w:p w14:paraId="2DA5734F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Цель проекта, ключевые задачи</w:t>
            </w:r>
          </w:p>
        </w:tc>
      </w:tr>
      <w:tr w:rsidR="00A00EB7" w14:paraId="18C701B0" w14:textId="77777777" w:rsidTr="00DC7C2B">
        <w:trPr>
          <w:jc w:val="center"/>
        </w:trPr>
        <w:tc>
          <w:tcPr>
            <w:tcW w:w="3324" w:type="dxa"/>
            <w:vAlign w:val="center"/>
          </w:tcPr>
          <w:p w14:paraId="64169CB0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3324" w:type="dxa"/>
            <w:vAlign w:val="center"/>
          </w:tcPr>
          <w:p w14:paraId="5285EADF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Решение</w:t>
            </w:r>
          </w:p>
        </w:tc>
        <w:tc>
          <w:tcPr>
            <w:tcW w:w="3324" w:type="dxa"/>
            <w:vAlign w:val="center"/>
          </w:tcPr>
          <w:p w14:paraId="76904C2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Архитектура системы, технологии</w:t>
            </w:r>
          </w:p>
        </w:tc>
      </w:tr>
      <w:tr w:rsidR="00A00EB7" w14:paraId="2ECA8363" w14:textId="77777777" w:rsidTr="00DC7C2B">
        <w:trPr>
          <w:jc w:val="center"/>
        </w:trPr>
        <w:tc>
          <w:tcPr>
            <w:tcW w:w="3324" w:type="dxa"/>
            <w:vAlign w:val="center"/>
          </w:tcPr>
          <w:p w14:paraId="25987E5A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3324" w:type="dxa"/>
            <w:vAlign w:val="center"/>
          </w:tcPr>
          <w:p w14:paraId="66340C1F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Результаты</w:t>
            </w:r>
          </w:p>
        </w:tc>
        <w:tc>
          <w:tcPr>
            <w:tcW w:w="3324" w:type="dxa"/>
            <w:vAlign w:val="center"/>
          </w:tcPr>
          <w:p w14:paraId="75C201C3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Демонстрация, ключевые показатели</w:t>
            </w:r>
          </w:p>
        </w:tc>
      </w:tr>
      <w:tr w:rsidR="00A00EB7" w14:paraId="391E6034" w14:textId="77777777" w:rsidTr="00DC7C2B">
        <w:trPr>
          <w:jc w:val="center"/>
        </w:trPr>
        <w:tc>
          <w:tcPr>
            <w:tcW w:w="3324" w:type="dxa"/>
            <w:vAlign w:val="center"/>
          </w:tcPr>
          <w:p w14:paraId="2A1F3606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3324" w:type="dxa"/>
            <w:vAlign w:val="center"/>
          </w:tcPr>
          <w:p w14:paraId="0A683B7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Управление проектом</w:t>
            </w:r>
          </w:p>
        </w:tc>
        <w:tc>
          <w:tcPr>
            <w:tcW w:w="3324" w:type="dxa"/>
            <w:vAlign w:val="center"/>
          </w:tcPr>
          <w:p w14:paraId="5BBE931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План, команда, риски, бюджет</w:t>
            </w:r>
          </w:p>
        </w:tc>
      </w:tr>
      <w:tr w:rsidR="00A00EB7" w14:paraId="2CA33F88" w14:textId="77777777" w:rsidTr="00DC7C2B">
        <w:trPr>
          <w:jc w:val="center"/>
        </w:trPr>
        <w:tc>
          <w:tcPr>
            <w:tcW w:w="3324" w:type="dxa"/>
            <w:vAlign w:val="center"/>
          </w:tcPr>
          <w:p w14:paraId="5D5D8C39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3324" w:type="dxa"/>
            <w:vAlign w:val="center"/>
          </w:tcPr>
          <w:p w14:paraId="68D93EAC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Заключение</w:t>
            </w:r>
          </w:p>
        </w:tc>
        <w:tc>
          <w:tcPr>
            <w:tcW w:w="3324" w:type="dxa"/>
            <w:vAlign w:val="center"/>
          </w:tcPr>
          <w:p w14:paraId="71462FC3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Итоги, уроки, перспективы</w:t>
            </w:r>
          </w:p>
        </w:tc>
      </w:tr>
    </w:tbl>
    <w:p w14:paraId="0DC90945" w14:textId="77777777" w:rsidR="00A00EB7" w:rsidRDefault="00A00EB7" w:rsidP="00A00EB7">
      <w:pPr>
        <w:spacing w:before="160" w:after="40"/>
      </w:pPr>
      <w:r>
        <w:rPr>
          <w:rFonts w:ascii="Times New Roman" w:eastAsia="Times New Roman" w:hAnsi="Times New Roman" w:cs="Times New Roman"/>
          <w:b/>
          <w:sz w:val="28"/>
        </w:rPr>
        <w:t>ПОДГОТОВКА МАТЕРИАЛОВ</w:t>
      </w:r>
    </w:p>
    <w:p w14:paraId="74754CC4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Подготовлены материалы для защиты (табл. 39):</w:t>
      </w:r>
    </w:p>
    <w:p w14:paraId="530EFDF4" w14:textId="77777777" w:rsidR="00A00EB7" w:rsidRPr="00002B35" w:rsidRDefault="00A00EB7" w:rsidP="00A00EB7">
      <w:pPr>
        <w:keepNext/>
        <w:spacing w:before="120" w:after="40"/>
      </w:pPr>
      <w:r w:rsidRPr="00002B35">
        <w:rPr>
          <w:rFonts w:ascii="Times New Roman" w:eastAsia="Times New Roman" w:hAnsi="Times New Roman" w:cs="Times New Roman"/>
          <w:sz w:val="24"/>
        </w:rPr>
        <w:t>Таблица 39 — Материалы для защиты проекта «Мафия»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00EB7" w14:paraId="31789AB0" w14:textId="77777777" w:rsidTr="00DC7C2B">
        <w:trPr>
          <w:jc w:val="center"/>
        </w:trPr>
        <w:tc>
          <w:tcPr>
            <w:tcW w:w="2493" w:type="dxa"/>
            <w:vAlign w:val="center"/>
          </w:tcPr>
          <w:p w14:paraId="01315223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2493" w:type="dxa"/>
            <w:vAlign w:val="center"/>
          </w:tcPr>
          <w:p w14:paraId="5C28A9AF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Материал</w:t>
            </w:r>
          </w:p>
        </w:tc>
        <w:tc>
          <w:tcPr>
            <w:tcW w:w="2493" w:type="dxa"/>
            <w:vAlign w:val="center"/>
          </w:tcPr>
          <w:p w14:paraId="1F02756B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Формат</w:t>
            </w:r>
          </w:p>
        </w:tc>
        <w:tc>
          <w:tcPr>
            <w:tcW w:w="2493" w:type="dxa"/>
            <w:vAlign w:val="center"/>
          </w:tcPr>
          <w:p w14:paraId="3C5F5CD1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Ответственный</w:t>
            </w:r>
          </w:p>
        </w:tc>
      </w:tr>
      <w:tr w:rsidR="00A00EB7" w14:paraId="2C4096CF" w14:textId="77777777" w:rsidTr="00DC7C2B">
        <w:trPr>
          <w:jc w:val="center"/>
        </w:trPr>
        <w:tc>
          <w:tcPr>
            <w:tcW w:w="2493" w:type="dxa"/>
            <w:vAlign w:val="center"/>
          </w:tcPr>
          <w:p w14:paraId="7AD326D4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493" w:type="dxa"/>
            <w:vAlign w:val="center"/>
          </w:tcPr>
          <w:p w14:paraId="11858B8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Презентация (6 слайдов)</w:t>
            </w:r>
          </w:p>
        </w:tc>
        <w:tc>
          <w:tcPr>
            <w:tcW w:w="2493" w:type="dxa"/>
            <w:vAlign w:val="center"/>
          </w:tcPr>
          <w:p w14:paraId="4B458A5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PPTX, PDF</w:t>
            </w:r>
          </w:p>
        </w:tc>
        <w:tc>
          <w:tcPr>
            <w:tcW w:w="2493" w:type="dxa"/>
            <w:vAlign w:val="center"/>
          </w:tcPr>
          <w:p w14:paraId="45D8E11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Тех. писатель</w:t>
            </w:r>
          </w:p>
        </w:tc>
      </w:tr>
      <w:tr w:rsidR="00A00EB7" w14:paraId="505B2578" w14:textId="77777777" w:rsidTr="00DC7C2B">
        <w:trPr>
          <w:jc w:val="center"/>
        </w:trPr>
        <w:tc>
          <w:tcPr>
            <w:tcW w:w="2493" w:type="dxa"/>
            <w:vAlign w:val="center"/>
          </w:tcPr>
          <w:p w14:paraId="44E66069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2493" w:type="dxa"/>
            <w:vAlign w:val="center"/>
          </w:tcPr>
          <w:p w14:paraId="550D747C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Демонстрационная версия системы</w:t>
            </w:r>
          </w:p>
        </w:tc>
        <w:tc>
          <w:tcPr>
            <w:tcW w:w="2493" w:type="dxa"/>
            <w:vAlign w:val="center"/>
          </w:tcPr>
          <w:p w14:paraId="003A98CF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Web</w:t>
            </w:r>
          </w:p>
        </w:tc>
        <w:tc>
          <w:tcPr>
            <w:tcW w:w="2493" w:type="dxa"/>
            <w:vAlign w:val="center"/>
          </w:tcPr>
          <w:p w14:paraId="6304F5E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Разработчики</w:t>
            </w:r>
          </w:p>
        </w:tc>
      </w:tr>
      <w:tr w:rsidR="00A00EB7" w14:paraId="610A2ACC" w14:textId="77777777" w:rsidTr="00DC7C2B">
        <w:trPr>
          <w:jc w:val="center"/>
        </w:trPr>
        <w:tc>
          <w:tcPr>
            <w:tcW w:w="2493" w:type="dxa"/>
            <w:vAlign w:val="center"/>
          </w:tcPr>
          <w:p w14:paraId="53B94070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2493" w:type="dxa"/>
            <w:vAlign w:val="center"/>
          </w:tcPr>
          <w:p w14:paraId="04E9EC59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Отчёт о выполнении проекта</w:t>
            </w:r>
          </w:p>
        </w:tc>
        <w:tc>
          <w:tcPr>
            <w:tcW w:w="2493" w:type="dxa"/>
            <w:vAlign w:val="center"/>
          </w:tcPr>
          <w:p w14:paraId="1D1CB5C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DOCX</w:t>
            </w:r>
          </w:p>
        </w:tc>
        <w:tc>
          <w:tcPr>
            <w:tcW w:w="2493" w:type="dxa"/>
            <w:vAlign w:val="center"/>
          </w:tcPr>
          <w:p w14:paraId="7176438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Руководитель</w:t>
            </w:r>
          </w:p>
        </w:tc>
      </w:tr>
      <w:tr w:rsidR="00A00EB7" w14:paraId="74607214" w14:textId="77777777" w:rsidTr="00DC7C2B">
        <w:trPr>
          <w:jc w:val="center"/>
        </w:trPr>
        <w:tc>
          <w:tcPr>
            <w:tcW w:w="2493" w:type="dxa"/>
            <w:vAlign w:val="center"/>
          </w:tcPr>
          <w:p w14:paraId="5E18C553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2493" w:type="dxa"/>
            <w:vAlign w:val="center"/>
          </w:tcPr>
          <w:p w14:paraId="7756EC99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Документация (ТЗ, план, тест-кейсы)</w:t>
            </w:r>
          </w:p>
        </w:tc>
        <w:tc>
          <w:tcPr>
            <w:tcW w:w="2493" w:type="dxa"/>
            <w:vAlign w:val="center"/>
          </w:tcPr>
          <w:p w14:paraId="5CBF958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DOCX, XLSX</w:t>
            </w:r>
          </w:p>
        </w:tc>
        <w:tc>
          <w:tcPr>
            <w:tcW w:w="2493" w:type="dxa"/>
            <w:vAlign w:val="center"/>
          </w:tcPr>
          <w:p w14:paraId="3CD938AF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Аналитик</w:t>
            </w:r>
          </w:p>
        </w:tc>
      </w:tr>
      <w:tr w:rsidR="00A00EB7" w14:paraId="046C90C2" w14:textId="77777777" w:rsidTr="00DC7C2B">
        <w:trPr>
          <w:jc w:val="center"/>
        </w:trPr>
        <w:tc>
          <w:tcPr>
            <w:tcW w:w="2493" w:type="dxa"/>
            <w:vAlign w:val="center"/>
          </w:tcPr>
          <w:p w14:paraId="330567AC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2493" w:type="dxa"/>
            <w:vAlign w:val="center"/>
          </w:tcPr>
          <w:p w14:paraId="7166F57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Видеозапись демонстрации</w:t>
            </w:r>
          </w:p>
        </w:tc>
        <w:tc>
          <w:tcPr>
            <w:tcW w:w="2493" w:type="dxa"/>
            <w:vAlign w:val="center"/>
          </w:tcPr>
          <w:p w14:paraId="15E2E69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MP4</w:t>
            </w:r>
          </w:p>
        </w:tc>
        <w:tc>
          <w:tcPr>
            <w:tcW w:w="2493" w:type="dxa"/>
            <w:vAlign w:val="center"/>
          </w:tcPr>
          <w:p w14:paraId="3CB4F01E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Тех. писатель</w:t>
            </w:r>
          </w:p>
        </w:tc>
      </w:tr>
    </w:tbl>
    <w:p w14:paraId="53FA1E7E" w14:textId="77777777" w:rsidR="00A00EB7" w:rsidRDefault="00A00EB7" w:rsidP="00A00EB7">
      <w:pPr>
        <w:spacing w:before="160" w:after="40"/>
      </w:pPr>
      <w:r>
        <w:rPr>
          <w:rFonts w:ascii="Times New Roman" w:eastAsia="Times New Roman" w:hAnsi="Times New Roman" w:cs="Times New Roman"/>
          <w:b/>
          <w:sz w:val="28"/>
        </w:rPr>
        <w:t>РЕПЕТИЦИЯ</w:t>
      </w:r>
    </w:p>
    <w:p w14:paraId="3D70B492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Проведены 2 репетиции (22–23.12.2026): полный прогон презентации, хронометраж (15 мин), ответы на вопросы, корректировка материалов по замечаниям.</w:t>
      </w:r>
    </w:p>
    <w:p w14:paraId="27CC14FD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ЗАЩИТА ПРОЕКТА</w:t>
      </w:r>
    </w:p>
    <w:p w14:paraId="5B4E007B" w14:textId="77777777" w:rsidR="00A00EB7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 xml:space="preserve">Защита проекта «Мафия» запланирована на 24.12.2026 и включает: презентацию результатов (15 мин), демонстрацию системы (10 мин), ответы на вопросы (10 мин), обсуждение и приёмку (5 мин). </w:t>
      </w:r>
      <w:r>
        <w:rPr>
          <w:rFonts w:ascii="Times New Roman" w:eastAsia="Times New Roman" w:hAnsi="Times New Roman" w:cs="Times New Roman"/>
          <w:sz w:val="28"/>
        </w:rPr>
        <w:t>План защиты (табл. 40):</w:t>
      </w:r>
    </w:p>
    <w:p w14:paraId="5A754EF7" w14:textId="77777777" w:rsidR="00A00EB7" w:rsidRDefault="00A00EB7" w:rsidP="00A00EB7">
      <w:pPr>
        <w:keepNext/>
        <w:spacing w:before="120" w:after="40"/>
      </w:pPr>
      <w:r>
        <w:rPr>
          <w:rFonts w:ascii="Times New Roman" w:eastAsia="Times New Roman" w:hAnsi="Times New Roman" w:cs="Times New Roman"/>
          <w:sz w:val="24"/>
        </w:rPr>
        <w:t>Таблица 40 — План защиты проекта «Мафия»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00EB7" w14:paraId="60A0FB03" w14:textId="77777777" w:rsidTr="00DC7C2B">
        <w:trPr>
          <w:jc w:val="center"/>
        </w:trPr>
        <w:tc>
          <w:tcPr>
            <w:tcW w:w="2493" w:type="dxa"/>
            <w:vAlign w:val="center"/>
          </w:tcPr>
          <w:p w14:paraId="6163433A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2493" w:type="dxa"/>
            <w:vAlign w:val="center"/>
          </w:tcPr>
          <w:p w14:paraId="3816FEAF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Этап защиты</w:t>
            </w:r>
          </w:p>
        </w:tc>
        <w:tc>
          <w:tcPr>
            <w:tcW w:w="2493" w:type="dxa"/>
            <w:vAlign w:val="center"/>
          </w:tcPr>
          <w:p w14:paraId="653547A7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Содержание</w:t>
            </w:r>
          </w:p>
        </w:tc>
        <w:tc>
          <w:tcPr>
            <w:tcW w:w="2493" w:type="dxa"/>
            <w:vAlign w:val="center"/>
          </w:tcPr>
          <w:p w14:paraId="480AC7D4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Время</w:t>
            </w:r>
          </w:p>
        </w:tc>
      </w:tr>
      <w:tr w:rsidR="00A00EB7" w14:paraId="4F652253" w14:textId="77777777" w:rsidTr="00DC7C2B">
        <w:trPr>
          <w:jc w:val="center"/>
        </w:trPr>
        <w:tc>
          <w:tcPr>
            <w:tcW w:w="2493" w:type="dxa"/>
            <w:vAlign w:val="center"/>
          </w:tcPr>
          <w:p w14:paraId="1ACA8A9E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493" w:type="dxa"/>
            <w:vAlign w:val="center"/>
          </w:tcPr>
          <w:p w14:paraId="673491C8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Презентация</w:t>
            </w:r>
          </w:p>
        </w:tc>
        <w:tc>
          <w:tcPr>
            <w:tcW w:w="2493" w:type="dxa"/>
            <w:vAlign w:val="center"/>
          </w:tcPr>
          <w:p w14:paraId="66C9A34F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Цели, архитектура, результаты, управление проектом</w:t>
            </w:r>
          </w:p>
        </w:tc>
        <w:tc>
          <w:tcPr>
            <w:tcW w:w="2493" w:type="dxa"/>
            <w:vAlign w:val="center"/>
          </w:tcPr>
          <w:p w14:paraId="608AFEF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15 мин</w:t>
            </w:r>
          </w:p>
        </w:tc>
      </w:tr>
      <w:tr w:rsidR="00A00EB7" w14:paraId="22DB1EF6" w14:textId="77777777" w:rsidTr="00DC7C2B">
        <w:trPr>
          <w:jc w:val="center"/>
        </w:trPr>
        <w:tc>
          <w:tcPr>
            <w:tcW w:w="2493" w:type="dxa"/>
            <w:vAlign w:val="center"/>
          </w:tcPr>
          <w:p w14:paraId="75E2B200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2493" w:type="dxa"/>
            <w:vAlign w:val="center"/>
          </w:tcPr>
          <w:p w14:paraId="14D3A0C4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Демонстрация</w:t>
            </w:r>
          </w:p>
        </w:tc>
        <w:tc>
          <w:tcPr>
            <w:tcW w:w="2493" w:type="dxa"/>
            <w:vAlign w:val="center"/>
          </w:tcPr>
          <w:p w14:paraId="15CB2EEF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Показ работы системы: лобби, игровые механики, голосование</w:t>
            </w:r>
          </w:p>
        </w:tc>
        <w:tc>
          <w:tcPr>
            <w:tcW w:w="2493" w:type="dxa"/>
            <w:vAlign w:val="center"/>
          </w:tcPr>
          <w:p w14:paraId="2ED4555A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10 мин</w:t>
            </w:r>
          </w:p>
        </w:tc>
      </w:tr>
      <w:tr w:rsidR="00A00EB7" w14:paraId="642F4186" w14:textId="77777777" w:rsidTr="00DC7C2B">
        <w:trPr>
          <w:jc w:val="center"/>
        </w:trPr>
        <w:tc>
          <w:tcPr>
            <w:tcW w:w="2493" w:type="dxa"/>
            <w:vAlign w:val="center"/>
          </w:tcPr>
          <w:p w14:paraId="4B3F7EDC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2493" w:type="dxa"/>
            <w:vAlign w:val="center"/>
          </w:tcPr>
          <w:p w14:paraId="5DF2A04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Вопросы</w:t>
            </w:r>
          </w:p>
        </w:tc>
        <w:tc>
          <w:tcPr>
            <w:tcW w:w="2493" w:type="dxa"/>
            <w:vAlign w:val="center"/>
          </w:tcPr>
          <w:p w14:paraId="3FFC96C5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Ответы команды на вопросы комиссии</w:t>
            </w:r>
          </w:p>
        </w:tc>
        <w:tc>
          <w:tcPr>
            <w:tcW w:w="2493" w:type="dxa"/>
            <w:vAlign w:val="center"/>
          </w:tcPr>
          <w:p w14:paraId="5830D384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10 мин</w:t>
            </w:r>
          </w:p>
        </w:tc>
      </w:tr>
      <w:tr w:rsidR="00A00EB7" w14:paraId="6CD21329" w14:textId="77777777" w:rsidTr="00DC7C2B">
        <w:trPr>
          <w:jc w:val="center"/>
        </w:trPr>
        <w:tc>
          <w:tcPr>
            <w:tcW w:w="2493" w:type="dxa"/>
            <w:vAlign w:val="center"/>
          </w:tcPr>
          <w:p w14:paraId="03F191F7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2493" w:type="dxa"/>
            <w:vAlign w:val="center"/>
          </w:tcPr>
          <w:p w14:paraId="657973D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Приёмка</w:t>
            </w:r>
          </w:p>
        </w:tc>
        <w:tc>
          <w:tcPr>
            <w:tcW w:w="2493" w:type="dxa"/>
            <w:vAlign w:val="center"/>
          </w:tcPr>
          <w:p w14:paraId="7F5EDBE5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Обсуждение, приёмка результата</w:t>
            </w:r>
          </w:p>
        </w:tc>
        <w:tc>
          <w:tcPr>
            <w:tcW w:w="2493" w:type="dxa"/>
            <w:vAlign w:val="center"/>
          </w:tcPr>
          <w:p w14:paraId="7526CEA2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5 мин</w:t>
            </w:r>
          </w:p>
        </w:tc>
      </w:tr>
    </w:tbl>
    <w:p w14:paraId="523604E7" w14:textId="77777777" w:rsidR="00A00EB7" w:rsidRDefault="00A00EB7" w:rsidP="00A00EB7">
      <w:pPr>
        <w:spacing w:before="160" w:after="40"/>
      </w:pPr>
      <w:r>
        <w:rPr>
          <w:rFonts w:ascii="Times New Roman" w:eastAsia="Times New Roman" w:hAnsi="Times New Roman" w:cs="Times New Roman"/>
          <w:b/>
          <w:sz w:val="28"/>
        </w:rPr>
        <w:t>ЧЕК-ЛИСТ ПРИЁМКИ</w:t>
      </w:r>
    </w:p>
    <w:p w14:paraId="7D66F93E" w14:textId="77777777" w:rsidR="00A00EB7" w:rsidRDefault="00A00EB7" w:rsidP="00A00EB7">
      <w:pPr>
        <w:keepNext/>
        <w:spacing w:before="120" w:after="40"/>
      </w:pPr>
      <w:r>
        <w:rPr>
          <w:rFonts w:ascii="Times New Roman" w:eastAsia="Times New Roman" w:hAnsi="Times New Roman" w:cs="Times New Roman"/>
          <w:sz w:val="24"/>
        </w:rPr>
        <w:t>Таблица 41 — Чек-лист приёмки работы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1"/>
        <w:gridCol w:w="6915"/>
        <w:gridCol w:w="2405"/>
      </w:tblGrid>
      <w:tr w:rsidR="00A00EB7" w14:paraId="791CF826" w14:textId="77777777" w:rsidTr="00DC7C2B">
        <w:trPr>
          <w:jc w:val="center"/>
        </w:trPr>
        <w:tc>
          <w:tcPr>
            <w:tcW w:w="601" w:type="dxa"/>
            <w:vAlign w:val="center"/>
          </w:tcPr>
          <w:p w14:paraId="7274ABDE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6915" w:type="dxa"/>
            <w:vAlign w:val="center"/>
          </w:tcPr>
          <w:p w14:paraId="00F256AB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Что проверяется</w:t>
            </w:r>
          </w:p>
        </w:tc>
        <w:tc>
          <w:tcPr>
            <w:tcW w:w="2405" w:type="dxa"/>
            <w:vAlign w:val="center"/>
          </w:tcPr>
          <w:p w14:paraId="6BF38AB3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Отметка</w:t>
            </w:r>
          </w:p>
        </w:tc>
      </w:tr>
      <w:tr w:rsidR="00A00EB7" w14:paraId="6132B95F" w14:textId="77777777" w:rsidTr="00DC7C2B">
        <w:trPr>
          <w:jc w:val="center"/>
        </w:trPr>
        <w:tc>
          <w:tcPr>
            <w:tcW w:w="601" w:type="dxa"/>
            <w:vAlign w:val="center"/>
          </w:tcPr>
          <w:p w14:paraId="6768D099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6915" w:type="dxa"/>
            <w:vAlign w:val="center"/>
          </w:tcPr>
          <w:p w14:paraId="3B177518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Презентация подготовлена по структуре (6 слайдов)</w:t>
            </w:r>
          </w:p>
        </w:tc>
        <w:tc>
          <w:tcPr>
            <w:tcW w:w="2405" w:type="dxa"/>
            <w:vAlign w:val="center"/>
          </w:tcPr>
          <w:p w14:paraId="0DF3E8B2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475A6ED4" w14:textId="77777777" w:rsidTr="00DC7C2B">
        <w:trPr>
          <w:jc w:val="center"/>
        </w:trPr>
        <w:tc>
          <w:tcPr>
            <w:tcW w:w="601" w:type="dxa"/>
            <w:vAlign w:val="center"/>
          </w:tcPr>
          <w:p w14:paraId="71FE6101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6915" w:type="dxa"/>
            <w:vAlign w:val="center"/>
          </w:tcPr>
          <w:p w14:paraId="46DC47FE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Подготовлены все материалы для защиты</w:t>
            </w:r>
          </w:p>
        </w:tc>
        <w:tc>
          <w:tcPr>
            <w:tcW w:w="2405" w:type="dxa"/>
            <w:vAlign w:val="center"/>
          </w:tcPr>
          <w:p w14:paraId="0BC2B305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49259B8C" w14:textId="77777777" w:rsidTr="00DC7C2B">
        <w:trPr>
          <w:jc w:val="center"/>
        </w:trPr>
        <w:tc>
          <w:tcPr>
            <w:tcW w:w="601" w:type="dxa"/>
            <w:vAlign w:val="center"/>
          </w:tcPr>
          <w:p w14:paraId="735A94B4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6915" w:type="dxa"/>
            <w:vAlign w:val="center"/>
          </w:tcPr>
          <w:p w14:paraId="7507A77C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Проведены репетиции, отработаны ответы на вопросы</w:t>
            </w:r>
          </w:p>
        </w:tc>
        <w:tc>
          <w:tcPr>
            <w:tcW w:w="2405" w:type="dxa"/>
            <w:vAlign w:val="center"/>
          </w:tcPr>
          <w:p w14:paraId="41B1480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354F75E5" w14:textId="77777777" w:rsidTr="00DC7C2B">
        <w:trPr>
          <w:jc w:val="center"/>
        </w:trPr>
        <w:tc>
          <w:tcPr>
            <w:tcW w:w="601" w:type="dxa"/>
            <w:vAlign w:val="center"/>
          </w:tcPr>
          <w:p w14:paraId="42CD23A0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6915" w:type="dxa"/>
            <w:vAlign w:val="center"/>
          </w:tcPr>
          <w:p w14:paraId="52DC7BD4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Защита запланирована, план защиты согласован</w:t>
            </w:r>
          </w:p>
        </w:tc>
        <w:tc>
          <w:tcPr>
            <w:tcW w:w="2405" w:type="dxa"/>
            <w:vAlign w:val="center"/>
          </w:tcPr>
          <w:p w14:paraId="6F87518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5F84FB5E" w14:textId="77777777" w:rsidTr="00DC7C2B">
        <w:trPr>
          <w:jc w:val="center"/>
        </w:trPr>
        <w:tc>
          <w:tcPr>
            <w:tcW w:w="601" w:type="dxa"/>
            <w:vAlign w:val="center"/>
          </w:tcPr>
          <w:p w14:paraId="446AA18A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6915" w:type="dxa"/>
            <w:vAlign w:val="center"/>
          </w:tcPr>
          <w:p w14:paraId="49C412AF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Материалы размещены в системе управления проектами</w:t>
            </w:r>
          </w:p>
        </w:tc>
        <w:tc>
          <w:tcPr>
            <w:tcW w:w="2405" w:type="dxa"/>
            <w:vAlign w:val="center"/>
          </w:tcPr>
          <w:p w14:paraId="020D9E7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</w:tbl>
    <w:p w14:paraId="0BAC3193" w14:textId="77777777" w:rsidR="00A00EB7" w:rsidRPr="00002B35" w:rsidRDefault="00A00EB7" w:rsidP="00A00EB7">
      <w:pPr>
        <w:spacing w:before="120"/>
        <w:ind w:firstLine="709"/>
        <w:jc w:val="both"/>
      </w:pPr>
      <w:r w:rsidRPr="00002B35">
        <w:rPr>
          <w:rFonts w:ascii="Times New Roman" w:eastAsia="Times New Roman" w:hAnsi="Times New Roman" w:cs="Times New Roman"/>
          <w:b/>
          <w:sz w:val="28"/>
        </w:rPr>
        <w:t xml:space="preserve">Вывод: </w:t>
      </w:r>
      <w:r w:rsidRPr="00002B35">
        <w:rPr>
          <w:rFonts w:ascii="Times New Roman" w:eastAsia="Times New Roman" w:hAnsi="Times New Roman" w:cs="Times New Roman"/>
          <w:sz w:val="28"/>
        </w:rPr>
        <w:t>В ходе работы подготовлена презентация проекта «Мафия» (6 слайдов), оформлены материалы для защиты, проведены репетиции, согласован план защиты. Затруднение: потребовалось сжать материал до 15 минут; при возникновении рисков план работ и бюджет уточняются по проектным решениям.</w:t>
      </w:r>
    </w:p>
    <w:p w14:paraId="67F69883" w14:textId="77777777" w:rsidR="00A00EB7" w:rsidRPr="00002B35" w:rsidRDefault="00A00EB7" w:rsidP="00A00EB7">
      <w:pPr>
        <w:pageBreakBefore/>
        <w:spacing w:before="200" w:after="40"/>
        <w:jc w:val="center"/>
      </w:pPr>
      <w:r w:rsidRPr="00002B35">
        <w:rPr>
          <w:rFonts w:ascii="Times New Roman" w:eastAsia="Times New Roman" w:hAnsi="Times New Roman" w:cs="Times New Roman"/>
          <w:b/>
          <w:sz w:val="32"/>
        </w:rPr>
        <w:t>ПРАКТИЧЕСКАЯ РАБОТА № 13</w:t>
      </w:r>
    </w:p>
    <w:p w14:paraId="7A45B7B2" w14:textId="77777777" w:rsidR="00A00EB7" w:rsidRPr="00002B35" w:rsidRDefault="00A00EB7" w:rsidP="00A00EB7">
      <w:pPr>
        <w:spacing w:after="160"/>
        <w:jc w:val="center"/>
      </w:pPr>
      <w:r w:rsidRPr="00002B35">
        <w:rPr>
          <w:rFonts w:ascii="Times New Roman" w:eastAsia="Times New Roman" w:hAnsi="Times New Roman" w:cs="Times New Roman"/>
          <w:b/>
          <w:sz w:val="28"/>
        </w:rPr>
        <w:t>Комплектование и оформление материалов проекта</w:t>
      </w:r>
    </w:p>
    <w:p w14:paraId="5FA52D42" w14:textId="77777777" w:rsidR="00A00EB7" w:rsidRPr="00002B35" w:rsidRDefault="00A00EB7" w:rsidP="00A00EB7">
      <w:pPr>
        <w:ind w:firstLine="709"/>
        <w:jc w:val="both"/>
      </w:pPr>
      <w:r w:rsidRPr="00002B35">
        <w:rPr>
          <w:rFonts w:ascii="Times New Roman" w:eastAsia="Times New Roman" w:hAnsi="Times New Roman" w:cs="Times New Roman"/>
          <w:b/>
          <w:sz w:val="28"/>
        </w:rPr>
        <w:t xml:space="preserve">Цель: </w:t>
      </w:r>
      <w:r w:rsidRPr="00002B35">
        <w:rPr>
          <w:rFonts w:ascii="Times New Roman" w:eastAsia="Times New Roman" w:hAnsi="Times New Roman" w:cs="Times New Roman"/>
          <w:sz w:val="28"/>
        </w:rPr>
        <w:t>сформировать комплект материалов проекта «Мафия», оформить документацию по требованиям стандартов, проверить комплектность и качество. Работа выполнена по техническому заданию проекта и методическим указаниям к ПР 13.</w:t>
      </w:r>
    </w:p>
    <w:p w14:paraId="5EC63815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Комплектование материалов проекта — завершающий этап, включающий сбор, систематизацию и оформление документации, кода, тестов и презентационных материалов. Правильное комплектование обеспечивает сохранность результатов, удобство сопровождения и успешную защиту проекта.</w:t>
      </w:r>
    </w:p>
    <w:p w14:paraId="7562682D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Объект работ — сквозной учебный проект группы ИТС-31: ПС «Мафия» — автоматизированная система проведения одноимённой игры (</w:t>
      </w:r>
      <w:r>
        <w:rPr>
          <w:rFonts w:ascii="Times New Roman" w:eastAsia="Times New Roman" w:hAnsi="Times New Roman" w:cs="Times New Roman"/>
          <w:sz w:val="28"/>
        </w:rPr>
        <w:t>I</w:t>
      </w:r>
      <w:r w:rsidRPr="00002B35">
        <w:rPr>
          <w:rFonts w:ascii="Times New Roman" w:eastAsia="Times New Roman" w:hAnsi="Times New Roman" w:cs="Times New Roman"/>
          <w:sz w:val="28"/>
        </w:rPr>
        <w:t xml:space="preserve"> семестр 2026/2027, 11 обучающихся, руководитель — Мифтахов Н. И.). Фактические данные взяты из системы управления проектами, репозитория </w:t>
      </w:r>
      <w:r>
        <w:rPr>
          <w:rFonts w:ascii="Times New Roman" w:eastAsia="Times New Roman" w:hAnsi="Times New Roman" w:cs="Times New Roman"/>
          <w:sz w:val="28"/>
        </w:rPr>
        <w:t>https</w:t>
      </w:r>
      <w:r w:rsidRPr="00002B35">
        <w:rPr>
          <w:rFonts w:ascii="Times New Roman" w:eastAsia="Times New Roman" w:hAnsi="Times New Roman" w:cs="Times New Roman"/>
          <w:sz w:val="28"/>
        </w:rPr>
        <w:t>://</w:t>
      </w:r>
      <w:r>
        <w:rPr>
          <w:rFonts w:ascii="Times New Roman" w:eastAsia="Times New Roman" w:hAnsi="Times New Roman" w:cs="Times New Roman"/>
          <w:sz w:val="28"/>
        </w:rPr>
        <w:t>github</w:t>
      </w:r>
      <w:r w:rsidRPr="00002B35"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>com</w:t>
      </w:r>
      <w:r w:rsidRPr="00002B35">
        <w:rPr>
          <w:rFonts w:ascii="Times New Roman" w:eastAsia="Times New Roman" w:hAnsi="Times New Roman" w:cs="Times New Roman"/>
          <w:sz w:val="28"/>
        </w:rPr>
        <w:t>/</w:t>
      </w:r>
      <w:r>
        <w:rPr>
          <w:rFonts w:ascii="Times New Roman" w:eastAsia="Times New Roman" w:hAnsi="Times New Roman" w:cs="Times New Roman"/>
          <w:sz w:val="28"/>
        </w:rPr>
        <w:t>Bossburgeoff</w:t>
      </w:r>
      <w:r w:rsidRPr="00002B35">
        <w:rPr>
          <w:rFonts w:ascii="Times New Roman" w:eastAsia="Times New Roman" w:hAnsi="Times New Roman" w:cs="Times New Roman"/>
          <w:sz w:val="28"/>
        </w:rPr>
        <w:t>/</w:t>
      </w:r>
      <w:r>
        <w:rPr>
          <w:rFonts w:ascii="Times New Roman" w:eastAsia="Times New Roman" w:hAnsi="Times New Roman" w:cs="Times New Roman"/>
          <w:sz w:val="28"/>
        </w:rPr>
        <w:t>Mafia</w:t>
      </w:r>
      <w:r w:rsidRPr="00002B35">
        <w:rPr>
          <w:rFonts w:ascii="Times New Roman" w:eastAsia="Times New Roman" w:hAnsi="Times New Roman" w:cs="Times New Roman"/>
          <w:sz w:val="28"/>
        </w:rPr>
        <w:t xml:space="preserve"> и сдаточного комплекта артефактов проекта.</w:t>
      </w:r>
    </w:p>
    <w:p w14:paraId="5B436B6D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СОСТАВ МАТЕРИАЛОВ ПРОЕКТА</w:t>
      </w:r>
    </w:p>
    <w:p w14:paraId="447D0FC9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Комплект материалов проекта «Мафия» (табл. 42):</w:t>
      </w:r>
    </w:p>
    <w:p w14:paraId="0CD36E09" w14:textId="77777777" w:rsidR="00A00EB7" w:rsidRPr="00002B35" w:rsidRDefault="00A00EB7" w:rsidP="00A00EB7">
      <w:pPr>
        <w:keepNext/>
        <w:spacing w:before="120" w:after="40"/>
      </w:pPr>
      <w:r w:rsidRPr="00002B35">
        <w:rPr>
          <w:rFonts w:ascii="Times New Roman" w:eastAsia="Times New Roman" w:hAnsi="Times New Roman" w:cs="Times New Roman"/>
          <w:sz w:val="24"/>
        </w:rPr>
        <w:t>Таблица 42 — Комплект материалов проекта «Мафия»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A00EB7" w14:paraId="7EC11548" w14:textId="77777777" w:rsidTr="00DC7C2B">
        <w:trPr>
          <w:jc w:val="center"/>
        </w:trPr>
        <w:tc>
          <w:tcPr>
            <w:tcW w:w="1994" w:type="dxa"/>
            <w:vAlign w:val="center"/>
          </w:tcPr>
          <w:p w14:paraId="263104D8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1994" w:type="dxa"/>
            <w:vAlign w:val="center"/>
          </w:tcPr>
          <w:p w14:paraId="4193A770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Материал</w:t>
            </w:r>
          </w:p>
        </w:tc>
        <w:tc>
          <w:tcPr>
            <w:tcW w:w="1994" w:type="dxa"/>
            <w:vAlign w:val="center"/>
          </w:tcPr>
          <w:p w14:paraId="588B4CC7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Формат</w:t>
            </w:r>
          </w:p>
        </w:tc>
        <w:tc>
          <w:tcPr>
            <w:tcW w:w="1994" w:type="dxa"/>
            <w:vAlign w:val="center"/>
          </w:tcPr>
          <w:p w14:paraId="730D4701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Ответственный</w:t>
            </w:r>
          </w:p>
        </w:tc>
        <w:tc>
          <w:tcPr>
            <w:tcW w:w="1994" w:type="dxa"/>
            <w:vAlign w:val="center"/>
          </w:tcPr>
          <w:p w14:paraId="5F69F3F6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Статус</w:t>
            </w:r>
          </w:p>
        </w:tc>
      </w:tr>
      <w:tr w:rsidR="00A00EB7" w14:paraId="4AF8C9BB" w14:textId="77777777" w:rsidTr="00DC7C2B">
        <w:trPr>
          <w:jc w:val="center"/>
        </w:trPr>
        <w:tc>
          <w:tcPr>
            <w:tcW w:w="1994" w:type="dxa"/>
            <w:vAlign w:val="center"/>
          </w:tcPr>
          <w:p w14:paraId="505A6118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994" w:type="dxa"/>
            <w:vAlign w:val="center"/>
          </w:tcPr>
          <w:p w14:paraId="364BABF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Техническое задание на ИС</w:t>
            </w:r>
          </w:p>
        </w:tc>
        <w:tc>
          <w:tcPr>
            <w:tcW w:w="1994" w:type="dxa"/>
            <w:vAlign w:val="center"/>
          </w:tcPr>
          <w:p w14:paraId="1010D8D5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DOCX</w:t>
            </w:r>
          </w:p>
        </w:tc>
        <w:tc>
          <w:tcPr>
            <w:tcW w:w="1994" w:type="dxa"/>
            <w:vAlign w:val="center"/>
          </w:tcPr>
          <w:p w14:paraId="715B1C6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Аналитик</w:t>
            </w:r>
          </w:p>
        </w:tc>
        <w:tc>
          <w:tcPr>
            <w:tcW w:w="1994" w:type="dxa"/>
            <w:vAlign w:val="center"/>
          </w:tcPr>
          <w:p w14:paraId="4F5D57A9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Готов</w:t>
            </w:r>
          </w:p>
        </w:tc>
      </w:tr>
      <w:tr w:rsidR="00A00EB7" w14:paraId="159A5932" w14:textId="77777777" w:rsidTr="00DC7C2B">
        <w:trPr>
          <w:jc w:val="center"/>
        </w:trPr>
        <w:tc>
          <w:tcPr>
            <w:tcW w:w="1994" w:type="dxa"/>
            <w:vAlign w:val="center"/>
          </w:tcPr>
          <w:p w14:paraId="455FF4E2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994" w:type="dxa"/>
            <w:vAlign w:val="center"/>
          </w:tcPr>
          <w:p w14:paraId="0D4255C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Отчёт о выполнении проекта</w:t>
            </w:r>
          </w:p>
        </w:tc>
        <w:tc>
          <w:tcPr>
            <w:tcW w:w="1994" w:type="dxa"/>
            <w:vAlign w:val="center"/>
          </w:tcPr>
          <w:p w14:paraId="44E248D4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DOCX</w:t>
            </w:r>
          </w:p>
        </w:tc>
        <w:tc>
          <w:tcPr>
            <w:tcW w:w="1994" w:type="dxa"/>
            <w:vAlign w:val="center"/>
          </w:tcPr>
          <w:p w14:paraId="3810BF10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Руководитель</w:t>
            </w:r>
          </w:p>
        </w:tc>
        <w:tc>
          <w:tcPr>
            <w:tcW w:w="1994" w:type="dxa"/>
            <w:vAlign w:val="center"/>
          </w:tcPr>
          <w:p w14:paraId="757E9EA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Готов</w:t>
            </w:r>
          </w:p>
        </w:tc>
      </w:tr>
      <w:tr w:rsidR="00A00EB7" w14:paraId="622C8416" w14:textId="77777777" w:rsidTr="00DC7C2B">
        <w:trPr>
          <w:jc w:val="center"/>
        </w:trPr>
        <w:tc>
          <w:tcPr>
            <w:tcW w:w="1994" w:type="dxa"/>
            <w:vAlign w:val="center"/>
          </w:tcPr>
          <w:p w14:paraId="5D5CA0DD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1994" w:type="dxa"/>
            <w:vAlign w:val="center"/>
          </w:tcPr>
          <w:p w14:paraId="459425FC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Схема архитектуры системы</w:t>
            </w:r>
          </w:p>
        </w:tc>
        <w:tc>
          <w:tcPr>
            <w:tcW w:w="1994" w:type="dxa"/>
            <w:vAlign w:val="center"/>
          </w:tcPr>
          <w:p w14:paraId="5F821D5F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PNG</w:t>
            </w:r>
          </w:p>
        </w:tc>
        <w:tc>
          <w:tcPr>
            <w:tcW w:w="1994" w:type="dxa"/>
            <w:vAlign w:val="center"/>
          </w:tcPr>
          <w:p w14:paraId="1DADA3C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Аналитик</w:t>
            </w:r>
          </w:p>
        </w:tc>
        <w:tc>
          <w:tcPr>
            <w:tcW w:w="1994" w:type="dxa"/>
            <w:vAlign w:val="center"/>
          </w:tcPr>
          <w:p w14:paraId="2970A9B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Готов</w:t>
            </w:r>
          </w:p>
        </w:tc>
      </w:tr>
      <w:tr w:rsidR="00A00EB7" w14:paraId="0062E21B" w14:textId="77777777" w:rsidTr="00DC7C2B">
        <w:trPr>
          <w:jc w:val="center"/>
        </w:trPr>
        <w:tc>
          <w:tcPr>
            <w:tcW w:w="1994" w:type="dxa"/>
            <w:vAlign w:val="center"/>
          </w:tcPr>
          <w:p w14:paraId="60D42452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1994" w:type="dxa"/>
            <w:vAlign w:val="center"/>
          </w:tcPr>
          <w:p w14:paraId="45823FF2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Кодовая база (репозиторий)</w:t>
            </w:r>
          </w:p>
        </w:tc>
        <w:tc>
          <w:tcPr>
            <w:tcW w:w="1994" w:type="dxa"/>
            <w:vAlign w:val="center"/>
          </w:tcPr>
          <w:p w14:paraId="30DBFECE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Git</w:t>
            </w:r>
          </w:p>
        </w:tc>
        <w:tc>
          <w:tcPr>
            <w:tcW w:w="1994" w:type="dxa"/>
            <w:vAlign w:val="center"/>
          </w:tcPr>
          <w:p w14:paraId="02CB012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Разработчики</w:t>
            </w:r>
          </w:p>
        </w:tc>
        <w:tc>
          <w:tcPr>
            <w:tcW w:w="1994" w:type="dxa"/>
            <w:vAlign w:val="center"/>
          </w:tcPr>
          <w:p w14:paraId="40F7E04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Готов</w:t>
            </w:r>
          </w:p>
        </w:tc>
      </w:tr>
      <w:tr w:rsidR="00A00EB7" w14:paraId="66E039F6" w14:textId="77777777" w:rsidTr="00DC7C2B">
        <w:trPr>
          <w:jc w:val="center"/>
        </w:trPr>
        <w:tc>
          <w:tcPr>
            <w:tcW w:w="1994" w:type="dxa"/>
            <w:vAlign w:val="center"/>
          </w:tcPr>
          <w:p w14:paraId="6C88CAAC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1994" w:type="dxa"/>
            <w:vAlign w:val="center"/>
          </w:tcPr>
          <w:p w14:paraId="56D41069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База данных (скрипт создания)</w:t>
            </w:r>
          </w:p>
        </w:tc>
        <w:tc>
          <w:tcPr>
            <w:tcW w:w="1994" w:type="dxa"/>
            <w:vAlign w:val="center"/>
          </w:tcPr>
          <w:p w14:paraId="208671F9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SQL</w:t>
            </w:r>
          </w:p>
        </w:tc>
        <w:tc>
          <w:tcPr>
            <w:tcW w:w="1994" w:type="dxa"/>
            <w:vAlign w:val="center"/>
          </w:tcPr>
          <w:p w14:paraId="60CF318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Программист БД</w:t>
            </w:r>
          </w:p>
        </w:tc>
        <w:tc>
          <w:tcPr>
            <w:tcW w:w="1994" w:type="dxa"/>
            <w:vAlign w:val="center"/>
          </w:tcPr>
          <w:p w14:paraId="07ABDA3E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Готов</w:t>
            </w:r>
          </w:p>
        </w:tc>
      </w:tr>
      <w:tr w:rsidR="00A00EB7" w14:paraId="407F8CCA" w14:textId="77777777" w:rsidTr="00DC7C2B">
        <w:trPr>
          <w:jc w:val="center"/>
        </w:trPr>
        <w:tc>
          <w:tcPr>
            <w:tcW w:w="1994" w:type="dxa"/>
            <w:vAlign w:val="center"/>
          </w:tcPr>
          <w:p w14:paraId="431C9079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1994" w:type="dxa"/>
            <w:vAlign w:val="center"/>
          </w:tcPr>
          <w:p w14:paraId="39DF4055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Тест-кейсы и отчёты тестирования</w:t>
            </w:r>
          </w:p>
        </w:tc>
        <w:tc>
          <w:tcPr>
            <w:tcW w:w="1994" w:type="dxa"/>
            <w:vAlign w:val="center"/>
          </w:tcPr>
          <w:p w14:paraId="44B3D691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XLSX</w:t>
            </w:r>
          </w:p>
        </w:tc>
        <w:tc>
          <w:tcPr>
            <w:tcW w:w="1994" w:type="dxa"/>
            <w:vAlign w:val="center"/>
          </w:tcPr>
          <w:p w14:paraId="423B62C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Тестировщик</w:t>
            </w:r>
          </w:p>
        </w:tc>
        <w:tc>
          <w:tcPr>
            <w:tcW w:w="1994" w:type="dxa"/>
            <w:vAlign w:val="center"/>
          </w:tcPr>
          <w:p w14:paraId="7B49278F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Готов</w:t>
            </w:r>
          </w:p>
        </w:tc>
      </w:tr>
      <w:tr w:rsidR="00A00EB7" w14:paraId="0D00F9CA" w14:textId="77777777" w:rsidTr="00DC7C2B">
        <w:trPr>
          <w:jc w:val="center"/>
        </w:trPr>
        <w:tc>
          <w:tcPr>
            <w:tcW w:w="1994" w:type="dxa"/>
            <w:vAlign w:val="center"/>
          </w:tcPr>
          <w:p w14:paraId="7848F453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1994" w:type="dxa"/>
            <w:vAlign w:val="center"/>
          </w:tcPr>
          <w:p w14:paraId="21D2174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Презентация проекта</w:t>
            </w:r>
          </w:p>
        </w:tc>
        <w:tc>
          <w:tcPr>
            <w:tcW w:w="1994" w:type="dxa"/>
            <w:vAlign w:val="center"/>
          </w:tcPr>
          <w:p w14:paraId="13D3D3D7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PPTX</w:t>
            </w:r>
          </w:p>
        </w:tc>
        <w:tc>
          <w:tcPr>
            <w:tcW w:w="1994" w:type="dxa"/>
            <w:vAlign w:val="center"/>
          </w:tcPr>
          <w:p w14:paraId="407298C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Тех. писатель</w:t>
            </w:r>
          </w:p>
        </w:tc>
        <w:tc>
          <w:tcPr>
            <w:tcW w:w="1994" w:type="dxa"/>
            <w:vAlign w:val="center"/>
          </w:tcPr>
          <w:p w14:paraId="075CC512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Готов</w:t>
            </w:r>
          </w:p>
        </w:tc>
      </w:tr>
    </w:tbl>
    <w:p w14:paraId="2487BAF8" w14:textId="77777777" w:rsidR="00A00EB7" w:rsidRDefault="00A00EB7" w:rsidP="00A00EB7">
      <w:pPr>
        <w:spacing w:before="160" w:after="40"/>
        <w:rPr>
          <w:rFonts w:ascii="Times New Roman" w:eastAsia="Times New Roman" w:hAnsi="Times New Roman" w:cs="Times New Roman"/>
          <w:b/>
          <w:sz w:val="28"/>
        </w:rPr>
      </w:pPr>
    </w:p>
    <w:p w14:paraId="797B8156" w14:textId="77697A5A" w:rsidR="00A00EB7" w:rsidRDefault="00A00EB7" w:rsidP="00A00EB7">
      <w:pPr>
        <w:spacing w:before="160" w:after="40"/>
      </w:pPr>
      <w:r>
        <w:rPr>
          <w:rFonts w:ascii="Times New Roman" w:eastAsia="Times New Roman" w:hAnsi="Times New Roman" w:cs="Times New Roman"/>
          <w:b/>
          <w:sz w:val="28"/>
        </w:rPr>
        <w:t>ОФОРМЛЕНИЕ ДОКУМЕНТАЦИИ</w:t>
      </w:r>
    </w:p>
    <w:p w14:paraId="121DC0F9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Документация оформлена по требованиям стандартов (табл. 43):</w:t>
      </w:r>
    </w:p>
    <w:p w14:paraId="1A80C655" w14:textId="77777777" w:rsidR="00A00EB7" w:rsidRPr="00002B35" w:rsidRDefault="00A00EB7" w:rsidP="00A00EB7">
      <w:pPr>
        <w:keepNext/>
        <w:spacing w:before="120" w:after="40"/>
      </w:pPr>
      <w:r w:rsidRPr="00002B35">
        <w:rPr>
          <w:rFonts w:ascii="Times New Roman" w:eastAsia="Times New Roman" w:hAnsi="Times New Roman" w:cs="Times New Roman"/>
          <w:sz w:val="24"/>
        </w:rPr>
        <w:t>Таблица 43 — Оформление документации проекта «Мафия»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00EB7" w14:paraId="43C459A0" w14:textId="77777777" w:rsidTr="00DC7C2B">
        <w:trPr>
          <w:jc w:val="center"/>
        </w:trPr>
        <w:tc>
          <w:tcPr>
            <w:tcW w:w="3324" w:type="dxa"/>
            <w:vAlign w:val="center"/>
          </w:tcPr>
          <w:p w14:paraId="5945755B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Документ</w:t>
            </w:r>
          </w:p>
        </w:tc>
        <w:tc>
          <w:tcPr>
            <w:tcW w:w="3324" w:type="dxa"/>
            <w:vAlign w:val="center"/>
          </w:tcPr>
          <w:p w14:paraId="58B41307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Требования</w:t>
            </w:r>
          </w:p>
        </w:tc>
        <w:tc>
          <w:tcPr>
            <w:tcW w:w="3324" w:type="dxa"/>
            <w:vAlign w:val="center"/>
          </w:tcPr>
          <w:p w14:paraId="0F4ACDC3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Статус</w:t>
            </w:r>
          </w:p>
        </w:tc>
      </w:tr>
      <w:tr w:rsidR="00A00EB7" w14:paraId="590B5F43" w14:textId="77777777" w:rsidTr="00DC7C2B">
        <w:trPr>
          <w:jc w:val="center"/>
        </w:trPr>
        <w:tc>
          <w:tcPr>
            <w:tcW w:w="3324" w:type="dxa"/>
            <w:vAlign w:val="center"/>
          </w:tcPr>
          <w:p w14:paraId="5EAF3A45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Техническое задание</w:t>
            </w:r>
          </w:p>
        </w:tc>
        <w:tc>
          <w:tcPr>
            <w:tcW w:w="3324" w:type="dxa"/>
            <w:vAlign w:val="center"/>
          </w:tcPr>
          <w:p w14:paraId="035B5F88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ГОСТ 19.201-78</w:t>
            </w:r>
          </w:p>
        </w:tc>
        <w:tc>
          <w:tcPr>
            <w:tcW w:w="3324" w:type="dxa"/>
            <w:vAlign w:val="center"/>
          </w:tcPr>
          <w:p w14:paraId="636C9E8C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Соответствует</w:t>
            </w:r>
          </w:p>
        </w:tc>
      </w:tr>
      <w:tr w:rsidR="00A00EB7" w14:paraId="7197CBE7" w14:textId="77777777" w:rsidTr="00DC7C2B">
        <w:trPr>
          <w:jc w:val="center"/>
        </w:trPr>
        <w:tc>
          <w:tcPr>
            <w:tcW w:w="3324" w:type="dxa"/>
            <w:vAlign w:val="center"/>
          </w:tcPr>
          <w:p w14:paraId="24527797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Программа и методика испытаний</w:t>
            </w:r>
          </w:p>
        </w:tc>
        <w:tc>
          <w:tcPr>
            <w:tcW w:w="3324" w:type="dxa"/>
            <w:vAlign w:val="center"/>
          </w:tcPr>
          <w:p w14:paraId="0AC2A510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ГОСТ 19.301-79</w:t>
            </w:r>
          </w:p>
        </w:tc>
        <w:tc>
          <w:tcPr>
            <w:tcW w:w="3324" w:type="dxa"/>
            <w:vAlign w:val="center"/>
          </w:tcPr>
          <w:p w14:paraId="68431C0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Соответствует</w:t>
            </w:r>
          </w:p>
        </w:tc>
      </w:tr>
      <w:tr w:rsidR="00A00EB7" w14:paraId="4A7F981F" w14:textId="77777777" w:rsidTr="00DC7C2B">
        <w:trPr>
          <w:jc w:val="center"/>
        </w:trPr>
        <w:tc>
          <w:tcPr>
            <w:tcW w:w="3324" w:type="dxa"/>
            <w:vAlign w:val="center"/>
          </w:tcPr>
          <w:p w14:paraId="67764B0F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Спецификация ПО</w:t>
            </w:r>
          </w:p>
        </w:tc>
        <w:tc>
          <w:tcPr>
            <w:tcW w:w="3324" w:type="dxa"/>
            <w:vAlign w:val="center"/>
          </w:tcPr>
          <w:p w14:paraId="402A7F40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ГОСТ 19.101-77</w:t>
            </w:r>
          </w:p>
        </w:tc>
        <w:tc>
          <w:tcPr>
            <w:tcW w:w="3324" w:type="dxa"/>
            <w:vAlign w:val="center"/>
          </w:tcPr>
          <w:p w14:paraId="39609D4E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Соответствует</w:t>
            </w:r>
          </w:p>
        </w:tc>
      </w:tr>
      <w:tr w:rsidR="00A00EB7" w14:paraId="304A17CB" w14:textId="77777777" w:rsidTr="00DC7C2B">
        <w:trPr>
          <w:jc w:val="center"/>
        </w:trPr>
        <w:tc>
          <w:tcPr>
            <w:tcW w:w="3324" w:type="dxa"/>
            <w:vAlign w:val="center"/>
          </w:tcPr>
          <w:p w14:paraId="1BFBAE7D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Пользовательская документация</w:t>
            </w:r>
          </w:p>
        </w:tc>
        <w:tc>
          <w:tcPr>
            <w:tcW w:w="3324" w:type="dxa"/>
            <w:vAlign w:val="center"/>
          </w:tcPr>
          <w:p w14:paraId="2161A0FE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ГОСТ 2.105-2019</w:t>
            </w:r>
          </w:p>
        </w:tc>
        <w:tc>
          <w:tcPr>
            <w:tcW w:w="3324" w:type="dxa"/>
            <w:vAlign w:val="center"/>
          </w:tcPr>
          <w:p w14:paraId="3969F0DD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Соответствует</w:t>
            </w:r>
          </w:p>
        </w:tc>
      </w:tr>
      <w:tr w:rsidR="00A00EB7" w14:paraId="520C8A62" w14:textId="77777777" w:rsidTr="00DC7C2B">
        <w:trPr>
          <w:jc w:val="center"/>
        </w:trPr>
        <w:tc>
          <w:tcPr>
            <w:tcW w:w="3324" w:type="dxa"/>
            <w:vAlign w:val="center"/>
          </w:tcPr>
          <w:p w14:paraId="257F817E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Презентация</w:t>
            </w:r>
          </w:p>
        </w:tc>
        <w:tc>
          <w:tcPr>
            <w:tcW w:w="3324" w:type="dxa"/>
            <w:vAlign w:val="center"/>
          </w:tcPr>
          <w:p w14:paraId="279781D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Требования к защите</w:t>
            </w:r>
          </w:p>
        </w:tc>
        <w:tc>
          <w:tcPr>
            <w:tcW w:w="3324" w:type="dxa"/>
            <w:vAlign w:val="center"/>
          </w:tcPr>
          <w:p w14:paraId="7A5CB805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Соответствует</w:t>
            </w:r>
          </w:p>
        </w:tc>
      </w:tr>
    </w:tbl>
    <w:p w14:paraId="4625A11A" w14:textId="77777777" w:rsidR="00A00EB7" w:rsidRDefault="00A00EB7" w:rsidP="00A00EB7">
      <w:pPr>
        <w:spacing w:before="160" w:after="40"/>
      </w:pPr>
      <w:r>
        <w:rPr>
          <w:rFonts w:ascii="Times New Roman" w:eastAsia="Times New Roman" w:hAnsi="Times New Roman" w:cs="Times New Roman"/>
          <w:b/>
          <w:sz w:val="28"/>
        </w:rPr>
        <w:t>ПРОВЕРКА КОМПЛЕКТНОСТИ</w:t>
      </w:r>
    </w:p>
    <w:p w14:paraId="2CA23192" w14:textId="77777777" w:rsidR="00A00EB7" w:rsidRDefault="00A00EB7" w:rsidP="00A00EB7">
      <w:pPr>
        <w:spacing w:after="40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Проверка комплектности материалов:</w:t>
      </w:r>
    </w:p>
    <w:p w14:paraId="655480AF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все обязательные документы присутствуют (7 позиций);</w:t>
      </w:r>
    </w:p>
    <w:p w14:paraId="75D9A0D3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код и скрипты БД загружены в репозиторий (7 модулей);</w:t>
      </w:r>
    </w:p>
    <w:p w14:paraId="38FBA408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тест-кейсы и отчёты приложены (18 позиций);</w:t>
      </w:r>
    </w:p>
    <w:p w14:paraId="28D0979B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презентация соответствует структуре защиты (6 слайдов);</w:t>
      </w:r>
    </w:p>
    <w:p w14:paraId="6554E0D6" w14:textId="77777777" w:rsidR="00A00EB7" w:rsidRPr="00002B35" w:rsidRDefault="00A00EB7" w:rsidP="00A00EB7">
      <w:pPr>
        <w:spacing w:after="40"/>
        <w:ind w:left="709" w:hanging="340"/>
      </w:pPr>
      <w:r w:rsidRPr="00002B35">
        <w:rPr>
          <w:rFonts w:ascii="Times New Roman" w:eastAsia="Times New Roman" w:hAnsi="Times New Roman" w:cs="Times New Roman"/>
          <w:sz w:val="28"/>
        </w:rPr>
        <w:t>– ссылки и версии актуальны.</w:t>
      </w:r>
    </w:p>
    <w:p w14:paraId="04424F2F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АРХИВАЦИЯ И ХРАНЕНИЕ</w:t>
      </w:r>
    </w:p>
    <w:p w14:paraId="7EE45E97" w14:textId="77777777" w:rsidR="00A00EB7" w:rsidRPr="00002B35" w:rsidRDefault="00A00EB7" w:rsidP="00A00EB7">
      <w:pPr>
        <w:spacing w:after="40"/>
        <w:ind w:firstLine="709"/>
        <w:jc w:val="both"/>
      </w:pPr>
      <w:r w:rsidRPr="00002B35">
        <w:rPr>
          <w:rFonts w:ascii="Times New Roman" w:eastAsia="Times New Roman" w:hAnsi="Times New Roman" w:cs="Times New Roman"/>
          <w:sz w:val="28"/>
        </w:rPr>
        <w:t>Материалы заархивированы и размещены в общем каталоге колледжа. Настроен доступ для руководителя и участников, обеспечено резервное копирование. Срок хранения — 3 года.</w:t>
      </w:r>
    </w:p>
    <w:p w14:paraId="1A0DC09E" w14:textId="77777777" w:rsidR="00A00EB7" w:rsidRPr="00002B35" w:rsidRDefault="00A00EB7" w:rsidP="00A00EB7">
      <w:pPr>
        <w:spacing w:before="160" w:after="40"/>
      </w:pPr>
      <w:r w:rsidRPr="00002B35">
        <w:rPr>
          <w:rFonts w:ascii="Times New Roman" w:eastAsia="Times New Roman" w:hAnsi="Times New Roman" w:cs="Times New Roman"/>
          <w:b/>
          <w:sz w:val="28"/>
        </w:rPr>
        <w:t>ЧЕК-ЛИСТ ПРИЁМКИ</w:t>
      </w:r>
    </w:p>
    <w:p w14:paraId="1CA32752" w14:textId="77777777" w:rsidR="00A00EB7" w:rsidRPr="00002B35" w:rsidRDefault="00A00EB7" w:rsidP="00A00EB7">
      <w:pPr>
        <w:keepNext/>
        <w:spacing w:before="120" w:after="40"/>
      </w:pPr>
      <w:r w:rsidRPr="00002B35">
        <w:rPr>
          <w:rFonts w:ascii="Times New Roman" w:eastAsia="Times New Roman" w:hAnsi="Times New Roman" w:cs="Times New Roman"/>
          <w:sz w:val="24"/>
        </w:rPr>
        <w:t>Таблица 44 — Чек-лист приёмки работы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1"/>
        <w:gridCol w:w="6915"/>
        <w:gridCol w:w="2405"/>
      </w:tblGrid>
      <w:tr w:rsidR="00A00EB7" w14:paraId="69C49F4E" w14:textId="77777777" w:rsidTr="00DC7C2B">
        <w:trPr>
          <w:jc w:val="center"/>
        </w:trPr>
        <w:tc>
          <w:tcPr>
            <w:tcW w:w="601" w:type="dxa"/>
            <w:vAlign w:val="center"/>
          </w:tcPr>
          <w:p w14:paraId="3A2837ED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6915" w:type="dxa"/>
            <w:vAlign w:val="center"/>
          </w:tcPr>
          <w:p w14:paraId="33F64F59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Что проверяется</w:t>
            </w:r>
          </w:p>
        </w:tc>
        <w:tc>
          <w:tcPr>
            <w:tcW w:w="2405" w:type="dxa"/>
            <w:vAlign w:val="center"/>
          </w:tcPr>
          <w:p w14:paraId="0B4ED16B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Отметка</w:t>
            </w:r>
          </w:p>
        </w:tc>
      </w:tr>
      <w:tr w:rsidR="00A00EB7" w14:paraId="5174A410" w14:textId="77777777" w:rsidTr="00DC7C2B">
        <w:trPr>
          <w:jc w:val="center"/>
        </w:trPr>
        <w:tc>
          <w:tcPr>
            <w:tcW w:w="601" w:type="dxa"/>
            <w:vAlign w:val="center"/>
          </w:tcPr>
          <w:p w14:paraId="37205E56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6915" w:type="dxa"/>
            <w:vAlign w:val="center"/>
          </w:tcPr>
          <w:p w14:paraId="6FCFCB67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Сформирован комплект материалов проекта (7 позиций)</w:t>
            </w:r>
          </w:p>
        </w:tc>
        <w:tc>
          <w:tcPr>
            <w:tcW w:w="2405" w:type="dxa"/>
            <w:vAlign w:val="center"/>
          </w:tcPr>
          <w:p w14:paraId="11BB172C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552EDA3A" w14:textId="77777777" w:rsidTr="00DC7C2B">
        <w:trPr>
          <w:jc w:val="center"/>
        </w:trPr>
        <w:tc>
          <w:tcPr>
            <w:tcW w:w="601" w:type="dxa"/>
            <w:vAlign w:val="center"/>
          </w:tcPr>
          <w:p w14:paraId="02C6D2AE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6915" w:type="dxa"/>
            <w:vAlign w:val="center"/>
          </w:tcPr>
          <w:p w14:paraId="208D2106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Документация оформлена по требованиям стандартов</w:t>
            </w:r>
          </w:p>
        </w:tc>
        <w:tc>
          <w:tcPr>
            <w:tcW w:w="2405" w:type="dxa"/>
            <w:vAlign w:val="center"/>
          </w:tcPr>
          <w:p w14:paraId="6138A56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25269CDA" w14:textId="77777777" w:rsidTr="00DC7C2B">
        <w:trPr>
          <w:jc w:val="center"/>
        </w:trPr>
        <w:tc>
          <w:tcPr>
            <w:tcW w:w="601" w:type="dxa"/>
            <w:vAlign w:val="center"/>
          </w:tcPr>
          <w:p w14:paraId="0176D38B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6915" w:type="dxa"/>
            <w:vAlign w:val="center"/>
          </w:tcPr>
          <w:p w14:paraId="469E2143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Проверена комплектность и качество материалов</w:t>
            </w:r>
          </w:p>
        </w:tc>
        <w:tc>
          <w:tcPr>
            <w:tcW w:w="2405" w:type="dxa"/>
            <w:vAlign w:val="center"/>
          </w:tcPr>
          <w:p w14:paraId="3B6ECFCC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651849C0" w14:textId="77777777" w:rsidTr="00DC7C2B">
        <w:trPr>
          <w:jc w:val="center"/>
        </w:trPr>
        <w:tc>
          <w:tcPr>
            <w:tcW w:w="601" w:type="dxa"/>
            <w:vAlign w:val="center"/>
          </w:tcPr>
          <w:p w14:paraId="555C2592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6915" w:type="dxa"/>
            <w:vAlign w:val="center"/>
          </w:tcPr>
          <w:p w14:paraId="4B1A2BBA" w14:textId="77777777" w:rsidR="00A00EB7" w:rsidRPr="00002B35" w:rsidRDefault="00A00EB7" w:rsidP="00DC7C2B">
            <w:pPr>
              <w:spacing w:before="20" w:after="20" w:line="240" w:lineRule="auto"/>
            </w:pPr>
            <w:r w:rsidRPr="00002B35">
              <w:rPr>
                <w:rFonts w:ascii="Times New Roman" w:eastAsia="Times New Roman" w:hAnsi="Times New Roman" w:cs="Times New Roman"/>
                <w:sz w:val="24"/>
              </w:rPr>
              <w:t>Материалы заархивированы и размещены для хранения</w:t>
            </w:r>
          </w:p>
        </w:tc>
        <w:tc>
          <w:tcPr>
            <w:tcW w:w="2405" w:type="dxa"/>
            <w:vAlign w:val="center"/>
          </w:tcPr>
          <w:p w14:paraId="460C68AB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  <w:tr w:rsidR="00A00EB7" w14:paraId="66C680DA" w14:textId="77777777" w:rsidTr="00DC7C2B">
        <w:trPr>
          <w:jc w:val="center"/>
        </w:trPr>
        <w:tc>
          <w:tcPr>
            <w:tcW w:w="601" w:type="dxa"/>
            <w:vAlign w:val="center"/>
          </w:tcPr>
          <w:p w14:paraId="6FD23E96" w14:textId="77777777" w:rsidR="00A00EB7" w:rsidRDefault="00A00EB7" w:rsidP="00DC7C2B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6915" w:type="dxa"/>
            <w:vAlign w:val="center"/>
          </w:tcPr>
          <w:p w14:paraId="6FB7F9A6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Ссылки и версии актуализированы</w:t>
            </w:r>
          </w:p>
        </w:tc>
        <w:tc>
          <w:tcPr>
            <w:tcW w:w="2405" w:type="dxa"/>
            <w:vAlign w:val="center"/>
          </w:tcPr>
          <w:p w14:paraId="7FF14A90" w14:textId="77777777" w:rsidR="00A00EB7" w:rsidRDefault="00A00EB7" w:rsidP="00DC7C2B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выполнено</w:t>
            </w:r>
          </w:p>
        </w:tc>
      </w:tr>
    </w:tbl>
    <w:p w14:paraId="684A25DA" w14:textId="77777777" w:rsidR="00A00EB7" w:rsidRPr="00002B35" w:rsidRDefault="00A00EB7" w:rsidP="00A00EB7">
      <w:pPr>
        <w:spacing w:before="120"/>
        <w:ind w:firstLine="709"/>
        <w:jc w:val="both"/>
      </w:pPr>
      <w:r w:rsidRPr="00002B35">
        <w:rPr>
          <w:rFonts w:ascii="Times New Roman" w:eastAsia="Times New Roman" w:hAnsi="Times New Roman" w:cs="Times New Roman"/>
          <w:b/>
          <w:sz w:val="28"/>
        </w:rPr>
        <w:t xml:space="preserve">Вывод: </w:t>
      </w:r>
      <w:r w:rsidRPr="00002B35">
        <w:rPr>
          <w:rFonts w:ascii="Times New Roman" w:eastAsia="Times New Roman" w:hAnsi="Times New Roman" w:cs="Times New Roman"/>
          <w:sz w:val="28"/>
        </w:rPr>
        <w:t>В ходе работы сформирован комплект материалов проекта «Мафия» (7 позиций), документация оформлена по стандартам, проверена комплектность (7 позиций), материалы заархивированы и размещены для хранения. Затруднение: потребовалось актуализировать версии документов и оформление; при возникновении рисков план работ и бюджет уточняются по проектным решениям.</w:t>
      </w:r>
    </w:p>
    <w:p w14:paraId="0B128F17" w14:textId="77777777" w:rsidR="004F0984" w:rsidRPr="00C364E2" w:rsidRDefault="004F0984" w:rsidP="007B1911">
      <w:pPr>
        <w:spacing w:line="240" w:lineRule="auto"/>
        <w:rPr>
          <w:rFonts w:ascii="Times New Roman" w:hAnsi="Times New Roman" w:cs="Times New Roman"/>
          <w:sz w:val="32"/>
        </w:rPr>
      </w:pPr>
    </w:p>
    <w:sectPr w:rsidR="004F0984" w:rsidRPr="00C364E2" w:rsidSect="00EE5D90">
      <w:footerReference w:type="default" r:id="rId14"/>
      <w:type w:val="continuous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F61D9" w14:textId="77777777" w:rsidR="003815D1" w:rsidRDefault="003815D1" w:rsidP="005E78FA">
      <w:pPr>
        <w:spacing w:after="0" w:line="240" w:lineRule="auto"/>
      </w:pPr>
      <w:r>
        <w:separator/>
      </w:r>
    </w:p>
  </w:endnote>
  <w:endnote w:type="continuationSeparator" w:id="0">
    <w:p w14:paraId="3AFC6BA5" w14:textId="77777777" w:rsidR="003815D1" w:rsidRDefault="003815D1" w:rsidP="005E7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294833110"/>
      <w:docPartObj>
        <w:docPartGallery w:val="Page Numbers (Bottom of Page)"/>
        <w:docPartUnique/>
      </w:docPartObj>
    </w:sdtPr>
    <w:sdtEndPr/>
    <w:sdtContent>
      <w:p w14:paraId="2E676978" w14:textId="1998DFBB" w:rsidR="0064492F" w:rsidRPr="0064492F" w:rsidRDefault="00EE5D90">
        <w:pPr>
          <w:pStyle w:val="ab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t xml:space="preserve"> </w:t>
        </w:r>
        <w:r w:rsidR="0064492F" w:rsidRPr="0064492F">
          <w:rPr>
            <w:rFonts w:ascii="Times New Roman" w:hAnsi="Times New Roman" w:cs="Times New Roman"/>
          </w:rPr>
          <w:fldChar w:fldCharType="begin"/>
        </w:r>
        <w:r w:rsidR="0064492F" w:rsidRPr="0064492F">
          <w:rPr>
            <w:rFonts w:ascii="Times New Roman" w:hAnsi="Times New Roman" w:cs="Times New Roman"/>
          </w:rPr>
          <w:instrText>PAGE   \* MERGEFORMAT</w:instrText>
        </w:r>
        <w:r w:rsidR="0064492F" w:rsidRPr="0064492F">
          <w:rPr>
            <w:rFonts w:ascii="Times New Roman" w:hAnsi="Times New Roman" w:cs="Times New Roman"/>
          </w:rPr>
          <w:fldChar w:fldCharType="separate"/>
        </w:r>
        <w:r w:rsidR="0064492F" w:rsidRPr="0064492F">
          <w:rPr>
            <w:rFonts w:ascii="Times New Roman" w:hAnsi="Times New Roman" w:cs="Times New Roman"/>
          </w:rPr>
          <w:t>2</w:t>
        </w:r>
        <w:r w:rsidR="0064492F" w:rsidRPr="0064492F">
          <w:rPr>
            <w:rFonts w:ascii="Times New Roman" w:hAnsi="Times New Roman" w:cs="Times New Roman"/>
          </w:rPr>
          <w:fldChar w:fldCharType="end"/>
        </w:r>
      </w:p>
    </w:sdtContent>
  </w:sdt>
  <w:p w14:paraId="16283B04" w14:textId="77777777" w:rsidR="0064492F" w:rsidRPr="0064492F" w:rsidRDefault="0064492F">
    <w:pPr>
      <w:pStyle w:val="ab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1416907506"/>
      <w:docPartObj>
        <w:docPartGallery w:val="Page Numbers (Bottom of Page)"/>
        <w:docPartUnique/>
      </w:docPartObj>
    </w:sdtPr>
    <w:sdtEndPr/>
    <w:sdtContent>
      <w:p w14:paraId="507CBDB6" w14:textId="22210398" w:rsidR="00EE5D90" w:rsidRPr="0064492F" w:rsidRDefault="00EE5D90" w:rsidP="00914CB9">
        <w:pPr>
          <w:pStyle w:val="ab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t xml:space="preserve"> </w:t>
        </w:r>
        <w:r w:rsidRPr="0064492F">
          <w:rPr>
            <w:rFonts w:ascii="Times New Roman" w:hAnsi="Times New Roman" w:cs="Times New Roman"/>
          </w:rPr>
          <w:fldChar w:fldCharType="begin"/>
        </w:r>
        <w:r w:rsidRPr="0064492F">
          <w:rPr>
            <w:rFonts w:ascii="Times New Roman" w:hAnsi="Times New Roman" w:cs="Times New Roman"/>
          </w:rPr>
          <w:instrText>PAGE   \* MERGEFORMAT</w:instrText>
        </w:r>
        <w:r w:rsidRPr="0064492F">
          <w:rPr>
            <w:rFonts w:ascii="Times New Roman" w:hAnsi="Times New Roman" w:cs="Times New Roman"/>
          </w:rPr>
          <w:fldChar w:fldCharType="separate"/>
        </w:r>
        <w:r w:rsidRPr="0064492F">
          <w:rPr>
            <w:rFonts w:ascii="Times New Roman" w:hAnsi="Times New Roman" w:cs="Times New Roman"/>
          </w:rPr>
          <w:t>2</w:t>
        </w:r>
        <w:r w:rsidRPr="0064492F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3DA66" w14:textId="77777777" w:rsidR="003815D1" w:rsidRDefault="003815D1" w:rsidP="005E78FA">
      <w:pPr>
        <w:spacing w:after="0" w:line="240" w:lineRule="auto"/>
      </w:pPr>
      <w:r>
        <w:separator/>
      </w:r>
    </w:p>
  </w:footnote>
  <w:footnote w:type="continuationSeparator" w:id="0">
    <w:p w14:paraId="3CFC806A" w14:textId="77777777" w:rsidR="003815D1" w:rsidRDefault="003815D1" w:rsidP="005E78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36639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60A5BA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6760FE5"/>
    <w:multiLevelType w:val="hybridMultilevel"/>
    <w:tmpl w:val="DC1CCA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6A27D4"/>
    <w:multiLevelType w:val="hybridMultilevel"/>
    <w:tmpl w:val="3A16B6D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8F65F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0D38583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4AA7E6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B78115B"/>
    <w:multiLevelType w:val="hybridMultilevel"/>
    <w:tmpl w:val="FB04746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2A113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B6C77A5"/>
    <w:multiLevelType w:val="hybridMultilevel"/>
    <w:tmpl w:val="AFA28FE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9E4238"/>
    <w:multiLevelType w:val="hybridMultilevel"/>
    <w:tmpl w:val="982420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F0451A"/>
    <w:multiLevelType w:val="hybridMultilevel"/>
    <w:tmpl w:val="72CC6D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8C5C2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97A239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A49204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F937F28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5704733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5C934A8A"/>
    <w:multiLevelType w:val="hybridMultilevel"/>
    <w:tmpl w:val="C0CC03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083526"/>
    <w:multiLevelType w:val="hybridMultilevel"/>
    <w:tmpl w:val="8020AF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D01445"/>
    <w:multiLevelType w:val="hybridMultilevel"/>
    <w:tmpl w:val="5B2AC8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020A58"/>
    <w:multiLevelType w:val="hybridMultilevel"/>
    <w:tmpl w:val="1494E3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315DE0"/>
    <w:multiLevelType w:val="hybridMultilevel"/>
    <w:tmpl w:val="2D0207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BA4CC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7A865D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854324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A994330"/>
    <w:multiLevelType w:val="hybridMultilevel"/>
    <w:tmpl w:val="80860C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5E4B6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E161C4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2711ED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40D608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49B26D8"/>
    <w:multiLevelType w:val="hybridMultilevel"/>
    <w:tmpl w:val="D4C8BD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761DA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8A408EA"/>
    <w:multiLevelType w:val="hybridMultilevel"/>
    <w:tmpl w:val="D4E86D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F5549B"/>
    <w:multiLevelType w:val="hybridMultilevel"/>
    <w:tmpl w:val="75909C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05495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9787836">
    <w:abstractNumId w:val="27"/>
  </w:num>
  <w:num w:numId="2" w16cid:durableId="2126657360">
    <w:abstractNumId w:val="30"/>
  </w:num>
  <w:num w:numId="3" w16cid:durableId="206860631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6905194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6562265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0184459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08848687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8063077">
    <w:abstractNumId w:val="24"/>
  </w:num>
  <w:num w:numId="9" w16cid:durableId="2029525239">
    <w:abstractNumId w:val="15"/>
  </w:num>
  <w:num w:numId="10" w16cid:durableId="1731689153">
    <w:abstractNumId w:val="25"/>
  </w:num>
  <w:num w:numId="11" w16cid:durableId="1345591401">
    <w:abstractNumId w:val="32"/>
  </w:num>
  <w:num w:numId="12" w16cid:durableId="201216181">
    <w:abstractNumId w:val="38"/>
  </w:num>
  <w:num w:numId="13" w16cid:durableId="987901966">
    <w:abstractNumId w:val="17"/>
  </w:num>
  <w:num w:numId="14" w16cid:durableId="1758096628">
    <w:abstractNumId w:val="28"/>
  </w:num>
  <w:num w:numId="15" w16cid:durableId="456073275">
    <w:abstractNumId w:val="20"/>
  </w:num>
  <w:num w:numId="16" w16cid:durableId="1177233756">
    <w:abstractNumId w:val="11"/>
  </w:num>
  <w:num w:numId="17" w16cid:durableId="386801979">
    <w:abstractNumId w:val="34"/>
  </w:num>
  <w:num w:numId="18" w16cid:durableId="534271357">
    <w:abstractNumId w:val="39"/>
  </w:num>
  <w:num w:numId="19" w16cid:durableId="383216602">
    <w:abstractNumId w:val="35"/>
  </w:num>
  <w:num w:numId="20" w16cid:durableId="387152873">
    <w:abstractNumId w:val="33"/>
  </w:num>
  <w:num w:numId="21" w16cid:durableId="972834537">
    <w:abstractNumId w:val="23"/>
  </w:num>
  <w:num w:numId="22" w16cid:durableId="542136416">
    <w:abstractNumId w:val="22"/>
  </w:num>
  <w:num w:numId="23" w16cid:durableId="803235661">
    <w:abstractNumId w:val="31"/>
  </w:num>
  <w:num w:numId="24" w16cid:durableId="226191104">
    <w:abstractNumId w:val="14"/>
  </w:num>
  <w:num w:numId="25" w16cid:durableId="1305769881">
    <w:abstractNumId w:val="9"/>
  </w:num>
  <w:num w:numId="26" w16cid:durableId="502428036">
    <w:abstractNumId w:val="36"/>
  </w:num>
  <w:num w:numId="27" w16cid:durableId="1407262868">
    <w:abstractNumId w:val="37"/>
  </w:num>
  <w:num w:numId="28" w16cid:durableId="31468063">
    <w:abstractNumId w:val="10"/>
  </w:num>
  <w:num w:numId="29" w16cid:durableId="1421441014">
    <w:abstractNumId w:val="21"/>
  </w:num>
  <w:num w:numId="30" w16cid:durableId="1044646386">
    <w:abstractNumId w:val="13"/>
  </w:num>
  <w:num w:numId="31" w16cid:durableId="2131897672">
    <w:abstractNumId w:val="40"/>
  </w:num>
  <w:num w:numId="32" w16cid:durableId="2008628799">
    <w:abstractNumId w:val="43"/>
  </w:num>
  <w:num w:numId="33" w16cid:durableId="1237133802">
    <w:abstractNumId w:val="19"/>
  </w:num>
  <w:num w:numId="34" w16cid:durableId="159276061">
    <w:abstractNumId w:val="42"/>
  </w:num>
  <w:num w:numId="35" w16cid:durableId="826285588">
    <w:abstractNumId w:val="12"/>
  </w:num>
  <w:num w:numId="36" w16cid:durableId="1702168874">
    <w:abstractNumId w:val="8"/>
  </w:num>
  <w:num w:numId="37" w16cid:durableId="2024549099">
    <w:abstractNumId w:val="6"/>
  </w:num>
  <w:num w:numId="38" w16cid:durableId="1532375503">
    <w:abstractNumId w:val="5"/>
  </w:num>
  <w:num w:numId="39" w16cid:durableId="404959208">
    <w:abstractNumId w:val="4"/>
  </w:num>
  <w:num w:numId="40" w16cid:durableId="346445370">
    <w:abstractNumId w:val="7"/>
  </w:num>
  <w:num w:numId="41" w16cid:durableId="1931885035">
    <w:abstractNumId w:val="3"/>
  </w:num>
  <w:num w:numId="42" w16cid:durableId="1477408229">
    <w:abstractNumId w:val="2"/>
  </w:num>
  <w:num w:numId="43" w16cid:durableId="1387682254">
    <w:abstractNumId w:val="1"/>
  </w:num>
  <w:num w:numId="44" w16cid:durableId="246035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revisionView w:inkAnnotations="0"/>
  <w:defaultTabStop w:val="96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4E12"/>
    <w:rsid w:val="00057423"/>
    <w:rsid w:val="00127883"/>
    <w:rsid w:val="0013675B"/>
    <w:rsid w:val="001D040B"/>
    <w:rsid w:val="00231163"/>
    <w:rsid w:val="00232B1E"/>
    <w:rsid w:val="00255DC5"/>
    <w:rsid w:val="00292B7D"/>
    <w:rsid w:val="002C076B"/>
    <w:rsid w:val="003241DE"/>
    <w:rsid w:val="00355755"/>
    <w:rsid w:val="00370933"/>
    <w:rsid w:val="003815D1"/>
    <w:rsid w:val="003F655A"/>
    <w:rsid w:val="004637A2"/>
    <w:rsid w:val="004B1C5F"/>
    <w:rsid w:val="004E2D26"/>
    <w:rsid w:val="004F0984"/>
    <w:rsid w:val="004F66B2"/>
    <w:rsid w:val="00503C2C"/>
    <w:rsid w:val="00516046"/>
    <w:rsid w:val="0057101E"/>
    <w:rsid w:val="0057751D"/>
    <w:rsid w:val="005D5070"/>
    <w:rsid w:val="005E78FA"/>
    <w:rsid w:val="0064492F"/>
    <w:rsid w:val="00695D5F"/>
    <w:rsid w:val="00713E4C"/>
    <w:rsid w:val="007A27B4"/>
    <w:rsid w:val="007B1911"/>
    <w:rsid w:val="00827C85"/>
    <w:rsid w:val="008C51EC"/>
    <w:rsid w:val="00914CB9"/>
    <w:rsid w:val="00925A22"/>
    <w:rsid w:val="0095453D"/>
    <w:rsid w:val="00973A1B"/>
    <w:rsid w:val="0097576F"/>
    <w:rsid w:val="009A1D49"/>
    <w:rsid w:val="00A00EB7"/>
    <w:rsid w:val="00A701E3"/>
    <w:rsid w:val="00AA4393"/>
    <w:rsid w:val="00AA53D9"/>
    <w:rsid w:val="00AB01F7"/>
    <w:rsid w:val="00AC05C5"/>
    <w:rsid w:val="00AE569E"/>
    <w:rsid w:val="00B03489"/>
    <w:rsid w:val="00B45910"/>
    <w:rsid w:val="00B814D0"/>
    <w:rsid w:val="00BB4E12"/>
    <w:rsid w:val="00BB7D65"/>
    <w:rsid w:val="00BF72EA"/>
    <w:rsid w:val="00C364E2"/>
    <w:rsid w:val="00C8331F"/>
    <w:rsid w:val="00CB1191"/>
    <w:rsid w:val="00CB613E"/>
    <w:rsid w:val="00CC4F95"/>
    <w:rsid w:val="00CF310A"/>
    <w:rsid w:val="00D56DC1"/>
    <w:rsid w:val="00D61E88"/>
    <w:rsid w:val="00D81B37"/>
    <w:rsid w:val="00D91DF8"/>
    <w:rsid w:val="00DB4741"/>
    <w:rsid w:val="00DF224A"/>
    <w:rsid w:val="00DF4C6F"/>
    <w:rsid w:val="00E205AC"/>
    <w:rsid w:val="00EC0DB5"/>
    <w:rsid w:val="00EE028F"/>
    <w:rsid w:val="00EE3941"/>
    <w:rsid w:val="00EE5D90"/>
    <w:rsid w:val="00EE6284"/>
    <w:rsid w:val="00F23033"/>
    <w:rsid w:val="00F76B1E"/>
    <w:rsid w:val="00F914DC"/>
    <w:rsid w:val="00F94E53"/>
    <w:rsid w:val="00FE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32A4D6"/>
  <w15:docId w15:val="{413C2BEF-7DAE-FA42-9553-8A9057A95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rsid w:val="00695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ru-RU"/>
      <w14:ligatures w14:val="standardContextual"/>
    </w:rPr>
  </w:style>
  <w:style w:type="paragraph" w:styleId="21">
    <w:name w:val="heading 2"/>
    <w:basedOn w:val="a1"/>
    <w:next w:val="a1"/>
    <w:link w:val="22"/>
    <w:uiPriority w:val="9"/>
    <w:unhideWhenUsed/>
    <w:qFormat/>
    <w:rsid w:val="005E78FA"/>
    <w:pPr>
      <w:keepNext/>
      <w:keepLines/>
      <w:spacing w:before="100" w:after="60" w:line="36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31">
    <w:name w:val="heading 3"/>
    <w:basedOn w:val="a1"/>
    <w:next w:val="a1"/>
    <w:link w:val="32"/>
    <w:uiPriority w:val="9"/>
    <w:unhideWhenUsed/>
    <w:qFormat/>
    <w:rsid w:val="005E78FA"/>
    <w:pPr>
      <w:keepNext/>
      <w:keepLines/>
      <w:spacing w:before="100" w:after="60" w:line="36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  <w:lang w:val="en-US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5E78FA"/>
    <w:pPr>
      <w:keepNext/>
      <w:keepLines/>
      <w:spacing w:before="20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lang w:val="en-US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5E78FA"/>
    <w:pPr>
      <w:keepNext/>
      <w:keepLines/>
      <w:spacing w:before="200" w:after="0" w:line="36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8"/>
      <w:lang w:val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5E78FA"/>
    <w:pPr>
      <w:keepNext/>
      <w:keepLines/>
      <w:spacing w:before="200" w:after="0" w:line="36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8"/>
      <w:lang w:val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5E78FA"/>
    <w:pPr>
      <w:keepNext/>
      <w:keepLines/>
      <w:spacing w:before="200" w:after="0" w:line="36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8"/>
      <w:lang w:val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5E78FA"/>
    <w:pPr>
      <w:keepNext/>
      <w:keepLines/>
      <w:spacing w:before="200" w:after="0" w:line="360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5E78FA"/>
    <w:pPr>
      <w:keepNext/>
      <w:keepLines/>
      <w:spacing w:before="200" w:after="0" w:line="36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695D5F"/>
    <w:pPr>
      <w:ind w:left="720"/>
      <w:contextualSpacing/>
    </w:pPr>
    <w:rPr>
      <w:rFonts w:eastAsiaTheme="minorEastAsia"/>
      <w:lang w:val="en-US"/>
    </w:rPr>
  </w:style>
  <w:style w:type="table" w:styleId="a6">
    <w:name w:val="Table Grid"/>
    <w:basedOn w:val="a3"/>
    <w:uiPriority w:val="59"/>
    <w:rsid w:val="00695D5F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1"/>
    <w:link w:val="a8"/>
    <w:uiPriority w:val="99"/>
    <w:semiHidden/>
    <w:unhideWhenUsed/>
    <w:rsid w:val="00695D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695D5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2"/>
    <w:link w:val="1"/>
    <w:uiPriority w:val="9"/>
    <w:rsid w:val="00695D5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ru-RU"/>
      <w14:ligatures w14:val="standardContextual"/>
    </w:rPr>
  </w:style>
  <w:style w:type="character" w:customStyle="1" w:styleId="sc-ixxrte">
    <w:name w:val="sc-ixxrte"/>
    <w:basedOn w:val="a2"/>
    <w:rsid w:val="007B1911"/>
  </w:style>
  <w:style w:type="paragraph" w:styleId="a9">
    <w:name w:val="header"/>
    <w:basedOn w:val="a1"/>
    <w:link w:val="aa"/>
    <w:uiPriority w:val="99"/>
    <w:unhideWhenUsed/>
    <w:rsid w:val="005E78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2"/>
    <w:link w:val="a9"/>
    <w:uiPriority w:val="99"/>
    <w:rsid w:val="005E78FA"/>
  </w:style>
  <w:style w:type="paragraph" w:styleId="ab">
    <w:name w:val="footer"/>
    <w:basedOn w:val="a1"/>
    <w:link w:val="ac"/>
    <w:uiPriority w:val="99"/>
    <w:unhideWhenUsed/>
    <w:rsid w:val="005E78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2"/>
    <w:link w:val="ab"/>
    <w:uiPriority w:val="99"/>
    <w:rsid w:val="005E78FA"/>
  </w:style>
  <w:style w:type="character" w:customStyle="1" w:styleId="22">
    <w:name w:val="Заголовок 2 Знак"/>
    <w:basedOn w:val="a2"/>
    <w:link w:val="21"/>
    <w:uiPriority w:val="9"/>
    <w:rsid w:val="005E78F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32">
    <w:name w:val="Заголовок 3 Знак"/>
    <w:basedOn w:val="a2"/>
    <w:link w:val="31"/>
    <w:uiPriority w:val="9"/>
    <w:rsid w:val="005E78FA"/>
    <w:rPr>
      <w:rFonts w:asciiTheme="majorHAnsi" w:eastAsiaTheme="majorEastAsia" w:hAnsiTheme="majorHAnsi" w:cstheme="majorBidi"/>
      <w:b/>
      <w:bCs/>
      <w:color w:val="4F81BD" w:themeColor="accent1"/>
      <w:sz w:val="26"/>
      <w:lang w:val="en-US"/>
    </w:rPr>
  </w:style>
  <w:style w:type="character" w:customStyle="1" w:styleId="40">
    <w:name w:val="Заголовок 4 Знак"/>
    <w:basedOn w:val="a2"/>
    <w:link w:val="4"/>
    <w:uiPriority w:val="9"/>
    <w:semiHidden/>
    <w:rsid w:val="005E78FA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lang w:val="en-US"/>
    </w:rPr>
  </w:style>
  <w:style w:type="character" w:customStyle="1" w:styleId="50">
    <w:name w:val="Заголовок 5 Знак"/>
    <w:basedOn w:val="a2"/>
    <w:link w:val="5"/>
    <w:uiPriority w:val="9"/>
    <w:semiHidden/>
    <w:rsid w:val="005E78FA"/>
    <w:rPr>
      <w:rFonts w:asciiTheme="majorHAnsi" w:eastAsiaTheme="majorEastAsia" w:hAnsiTheme="majorHAnsi" w:cstheme="majorBidi"/>
      <w:color w:val="243F60" w:themeColor="accent1" w:themeShade="7F"/>
      <w:sz w:val="28"/>
      <w:lang w:val="en-US"/>
    </w:rPr>
  </w:style>
  <w:style w:type="character" w:customStyle="1" w:styleId="60">
    <w:name w:val="Заголовок 6 Знак"/>
    <w:basedOn w:val="a2"/>
    <w:link w:val="6"/>
    <w:uiPriority w:val="9"/>
    <w:semiHidden/>
    <w:rsid w:val="005E78FA"/>
    <w:rPr>
      <w:rFonts w:asciiTheme="majorHAnsi" w:eastAsiaTheme="majorEastAsia" w:hAnsiTheme="majorHAnsi" w:cstheme="majorBidi"/>
      <w:i/>
      <w:iCs/>
      <w:color w:val="243F60" w:themeColor="accent1" w:themeShade="7F"/>
      <w:sz w:val="28"/>
      <w:lang w:val="en-US"/>
    </w:rPr>
  </w:style>
  <w:style w:type="character" w:customStyle="1" w:styleId="70">
    <w:name w:val="Заголовок 7 Знак"/>
    <w:basedOn w:val="a2"/>
    <w:link w:val="7"/>
    <w:uiPriority w:val="9"/>
    <w:semiHidden/>
    <w:rsid w:val="005E78FA"/>
    <w:rPr>
      <w:rFonts w:asciiTheme="majorHAnsi" w:eastAsiaTheme="majorEastAsia" w:hAnsiTheme="majorHAnsi" w:cstheme="majorBidi"/>
      <w:i/>
      <w:iCs/>
      <w:color w:val="404040" w:themeColor="text1" w:themeTint="BF"/>
      <w:sz w:val="28"/>
      <w:lang w:val="en-US"/>
    </w:rPr>
  </w:style>
  <w:style w:type="character" w:customStyle="1" w:styleId="80">
    <w:name w:val="Заголовок 8 Знак"/>
    <w:basedOn w:val="a2"/>
    <w:link w:val="8"/>
    <w:uiPriority w:val="9"/>
    <w:semiHidden/>
    <w:rsid w:val="005E78FA"/>
    <w:rPr>
      <w:rFonts w:asciiTheme="majorHAnsi" w:eastAsiaTheme="majorEastAsia" w:hAnsiTheme="majorHAnsi" w:cstheme="majorBidi"/>
      <w:color w:val="4F81BD" w:themeColor="accent1"/>
      <w:sz w:val="20"/>
      <w:szCs w:val="20"/>
      <w:lang w:val="en-US"/>
    </w:rPr>
  </w:style>
  <w:style w:type="character" w:customStyle="1" w:styleId="90">
    <w:name w:val="Заголовок 9 Знак"/>
    <w:basedOn w:val="a2"/>
    <w:link w:val="9"/>
    <w:uiPriority w:val="9"/>
    <w:semiHidden/>
    <w:rsid w:val="005E78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ad">
    <w:name w:val="No Spacing"/>
    <w:uiPriority w:val="1"/>
    <w:qFormat/>
    <w:rsid w:val="005E78FA"/>
    <w:pPr>
      <w:spacing w:after="0" w:line="240" w:lineRule="auto"/>
    </w:pPr>
    <w:rPr>
      <w:rFonts w:eastAsiaTheme="minorEastAsia"/>
      <w:lang w:val="en-US"/>
    </w:rPr>
  </w:style>
  <w:style w:type="paragraph" w:styleId="ae">
    <w:name w:val="Title"/>
    <w:basedOn w:val="a1"/>
    <w:next w:val="a1"/>
    <w:link w:val="af"/>
    <w:uiPriority w:val="10"/>
    <w:qFormat/>
    <w:rsid w:val="005E78F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af">
    <w:name w:val="Заголовок Знак"/>
    <w:basedOn w:val="a2"/>
    <w:link w:val="ae"/>
    <w:uiPriority w:val="10"/>
    <w:rsid w:val="005E78F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paragraph" w:styleId="af0">
    <w:name w:val="Subtitle"/>
    <w:basedOn w:val="a1"/>
    <w:next w:val="a1"/>
    <w:link w:val="af1"/>
    <w:uiPriority w:val="11"/>
    <w:qFormat/>
    <w:rsid w:val="005E78FA"/>
    <w:pPr>
      <w:numPr>
        <w:ilvl w:val="1"/>
      </w:numPr>
      <w:spacing w:after="60" w:line="360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/>
    </w:rPr>
  </w:style>
  <w:style w:type="character" w:customStyle="1" w:styleId="af1">
    <w:name w:val="Подзаголовок Знак"/>
    <w:basedOn w:val="a2"/>
    <w:link w:val="af0"/>
    <w:uiPriority w:val="11"/>
    <w:rsid w:val="005E78F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/>
    </w:rPr>
  </w:style>
  <w:style w:type="paragraph" w:styleId="af2">
    <w:name w:val="Body Text"/>
    <w:basedOn w:val="a1"/>
    <w:link w:val="af3"/>
    <w:uiPriority w:val="99"/>
    <w:unhideWhenUsed/>
    <w:rsid w:val="005E78FA"/>
    <w:pPr>
      <w:spacing w:after="120" w:line="360" w:lineRule="auto"/>
    </w:pPr>
    <w:rPr>
      <w:rFonts w:ascii="Times New Roman" w:eastAsia="Times New Roman" w:hAnsi="Times New Roman" w:cs="Times New Roman"/>
      <w:sz w:val="28"/>
      <w:lang w:val="en-US"/>
    </w:rPr>
  </w:style>
  <w:style w:type="character" w:customStyle="1" w:styleId="af3">
    <w:name w:val="Основной текст Знак"/>
    <w:basedOn w:val="a2"/>
    <w:link w:val="af2"/>
    <w:uiPriority w:val="99"/>
    <w:rsid w:val="005E78FA"/>
    <w:rPr>
      <w:rFonts w:ascii="Times New Roman" w:eastAsia="Times New Roman" w:hAnsi="Times New Roman" w:cs="Times New Roman"/>
      <w:sz w:val="28"/>
      <w:lang w:val="en-US"/>
    </w:rPr>
  </w:style>
  <w:style w:type="paragraph" w:styleId="23">
    <w:name w:val="Body Text 2"/>
    <w:basedOn w:val="a1"/>
    <w:link w:val="24"/>
    <w:uiPriority w:val="99"/>
    <w:unhideWhenUsed/>
    <w:rsid w:val="005E78FA"/>
    <w:pPr>
      <w:spacing w:after="120" w:line="480" w:lineRule="auto"/>
    </w:pPr>
    <w:rPr>
      <w:rFonts w:ascii="Times New Roman" w:eastAsia="Times New Roman" w:hAnsi="Times New Roman" w:cs="Times New Roman"/>
      <w:sz w:val="28"/>
      <w:lang w:val="en-US"/>
    </w:rPr>
  </w:style>
  <w:style w:type="character" w:customStyle="1" w:styleId="24">
    <w:name w:val="Основной текст 2 Знак"/>
    <w:basedOn w:val="a2"/>
    <w:link w:val="23"/>
    <w:uiPriority w:val="99"/>
    <w:rsid w:val="005E78FA"/>
    <w:rPr>
      <w:rFonts w:ascii="Times New Roman" w:eastAsia="Times New Roman" w:hAnsi="Times New Roman" w:cs="Times New Roman"/>
      <w:sz w:val="28"/>
      <w:lang w:val="en-US"/>
    </w:rPr>
  </w:style>
  <w:style w:type="paragraph" w:styleId="33">
    <w:name w:val="Body Text 3"/>
    <w:basedOn w:val="a1"/>
    <w:link w:val="34"/>
    <w:uiPriority w:val="99"/>
    <w:unhideWhenUsed/>
    <w:rsid w:val="005E78FA"/>
    <w:pPr>
      <w:spacing w:after="120" w:line="360" w:lineRule="auto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34">
    <w:name w:val="Основной текст 3 Знак"/>
    <w:basedOn w:val="a2"/>
    <w:link w:val="33"/>
    <w:uiPriority w:val="99"/>
    <w:rsid w:val="005E78FA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af4">
    <w:name w:val="List"/>
    <w:basedOn w:val="a1"/>
    <w:uiPriority w:val="99"/>
    <w:unhideWhenUsed/>
    <w:rsid w:val="005E78FA"/>
    <w:pPr>
      <w:spacing w:after="60" w:line="360" w:lineRule="auto"/>
      <w:ind w:left="360" w:hanging="36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25">
    <w:name w:val="List 2"/>
    <w:basedOn w:val="a1"/>
    <w:uiPriority w:val="99"/>
    <w:unhideWhenUsed/>
    <w:rsid w:val="005E78FA"/>
    <w:pPr>
      <w:spacing w:after="60" w:line="360" w:lineRule="auto"/>
      <w:ind w:left="720" w:hanging="36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35">
    <w:name w:val="List 3"/>
    <w:basedOn w:val="a1"/>
    <w:uiPriority w:val="99"/>
    <w:unhideWhenUsed/>
    <w:rsid w:val="005E78FA"/>
    <w:pPr>
      <w:spacing w:after="60" w:line="360" w:lineRule="auto"/>
      <w:ind w:left="1080" w:hanging="36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a0">
    <w:name w:val="List Bullet"/>
    <w:basedOn w:val="a1"/>
    <w:uiPriority w:val="99"/>
    <w:unhideWhenUsed/>
    <w:rsid w:val="005E78FA"/>
    <w:pPr>
      <w:numPr>
        <w:numId w:val="36"/>
      </w:numPr>
      <w:tabs>
        <w:tab w:val="clear" w:pos="360"/>
      </w:tabs>
      <w:spacing w:after="60" w:line="360" w:lineRule="auto"/>
      <w:ind w:left="0" w:firstLine="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20">
    <w:name w:val="List Bullet 2"/>
    <w:basedOn w:val="a1"/>
    <w:uiPriority w:val="99"/>
    <w:unhideWhenUsed/>
    <w:rsid w:val="005E78FA"/>
    <w:pPr>
      <w:numPr>
        <w:numId w:val="37"/>
      </w:numPr>
      <w:tabs>
        <w:tab w:val="clear" w:pos="720"/>
      </w:tabs>
      <w:spacing w:after="60" w:line="360" w:lineRule="auto"/>
      <w:ind w:left="0" w:firstLine="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30">
    <w:name w:val="List Bullet 3"/>
    <w:basedOn w:val="a1"/>
    <w:uiPriority w:val="99"/>
    <w:unhideWhenUsed/>
    <w:rsid w:val="005E78FA"/>
    <w:pPr>
      <w:numPr>
        <w:numId w:val="38"/>
      </w:numPr>
      <w:tabs>
        <w:tab w:val="clear" w:pos="1080"/>
      </w:tabs>
      <w:spacing w:after="60" w:line="360" w:lineRule="auto"/>
      <w:ind w:left="0" w:firstLine="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a">
    <w:name w:val="List Number"/>
    <w:basedOn w:val="a1"/>
    <w:uiPriority w:val="99"/>
    <w:unhideWhenUsed/>
    <w:rsid w:val="005E78FA"/>
    <w:pPr>
      <w:numPr>
        <w:numId w:val="40"/>
      </w:numPr>
      <w:tabs>
        <w:tab w:val="clear" w:pos="360"/>
      </w:tabs>
      <w:spacing w:after="60" w:line="360" w:lineRule="auto"/>
      <w:ind w:left="0" w:firstLine="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2">
    <w:name w:val="List Number 2"/>
    <w:basedOn w:val="a1"/>
    <w:uiPriority w:val="99"/>
    <w:unhideWhenUsed/>
    <w:rsid w:val="005E78FA"/>
    <w:pPr>
      <w:numPr>
        <w:numId w:val="41"/>
      </w:numPr>
      <w:tabs>
        <w:tab w:val="clear" w:pos="720"/>
      </w:tabs>
      <w:spacing w:after="60" w:line="360" w:lineRule="auto"/>
      <w:ind w:left="0" w:firstLine="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3">
    <w:name w:val="List Number 3"/>
    <w:basedOn w:val="a1"/>
    <w:uiPriority w:val="99"/>
    <w:unhideWhenUsed/>
    <w:rsid w:val="005E78FA"/>
    <w:pPr>
      <w:numPr>
        <w:numId w:val="42"/>
      </w:numPr>
      <w:tabs>
        <w:tab w:val="clear" w:pos="1080"/>
      </w:tabs>
      <w:spacing w:after="60" w:line="360" w:lineRule="auto"/>
      <w:ind w:left="0" w:firstLine="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af5">
    <w:name w:val="List Continue"/>
    <w:basedOn w:val="a1"/>
    <w:uiPriority w:val="99"/>
    <w:unhideWhenUsed/>
    <w:rsid w:val="005E78FA"/>
    <w:pPr>
      <w:spacing w:after="120" w:line="360" w:lineRule="auto"/>
      <w:ind w:left="36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26">
    <w:name w:val="List Continue 2"/>
    <w:basedOn w:val="a1"/>
    <w:uiPriority w:val="99"/>
    <w:unhideWhenUsed/>
    <w:rsid w:val="005E78FA"/>
    <w:pPr>
      <w:spacing w:after="120" w:line="360" w:lineRule="auto"/>
      <w:ind w:left="72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36">
    <w:name w:val="List Continue 3"/>
    <w:basedOn w:val="a1"/>
    <w:uiPriority w:val="99"/>
    <w:unhideWhenUsed/>
    <w:rsid w:val="005E78FA"/>
    <w:pPr>
      <w:spacing w:after="120" w:line="360" w:lineRule="auto"/>
      <w:ind w:left="108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af6">
    <w:name w:val="macro"/>
    <w:link w:val="af7"/>
    <w:uiPriority w:val="99"/>
    <w:unhideWhenUsed/>
    <w:rsid w:val="005E78FA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af7">
    <w:name w:val="Текст макроса Знак"/>
    <w:basedOn w:val="a2"/>
    <w:link w:val="af6"/>
    <w:uiPriority w:val="99"/>
    <w:rsid w:val="005E78FA"/>
    <w:rPr>
      <w:rFonts w:ascii="Courier" w:eastAsiaTheme="minorEastAsia" w:hAnsi="Courier"/>
      <w:sz w:val="20"/>
      <w:szCs w:val="20"/>
      <w:lang w:val="en-US"/>
    </w:rPr>
  </w:style>
  <w:style w:type="paragraph" w:styleId="27">
    <w:name w:val="Quote"/>
    <w:basedOn w:val="a1"/>
    <w:next w:val="a1"/>
    <w:link w:val="28"/>
    <w:uiPriority w:val="29"/>
    <w:qFormat/>
    <w:rsid w:val="005E78FA"/>
    <w:pPr>
      <w:spacing w:after="60" w:line="360" w:lineRule="auto"/>
    </w:pPr>
    <w:rPr>
      <w:rFonts w:ascii="Times New Roman" w:eastAsia="Times New Roman" w:hAnsi="Times New Roman" w:cs="Times New Roman"/>
      <w:i/>
      <w:iCs/>
      <w:color w:val="000000" w:themeColor="text1"/>
      <w:sz w:val="28"/>
      <w:lang w:val="en-US"/>
    </w:rPr>
  </w:style>
  <w:style w:type="character" w:customStyle="1" w:styleId="28">
    <w:name w:val="Цитата 2 Знак"/>
    <w:basedOn w:val="a2"/>
    <w:link w:val="27"/>
    <w:uiPriority w:val="29"/>
    <w:rsid w:val="005E78FA"/>
    <w:rPr>
      <w:rFonts w:ascii="Times New Roman" w:eastAsia="Times New Roman" w:hAnsi="Times New Roman" w:cs="Times New Roman"/>
      <w:i/>
      <w:iCs/>
      <w:color w:val="000000" w:themeColor="text1"/>
      <w:sz w:val="28"/>
      <w:lang w:val="en-US"/>
    </w:rPr>
  </w:style>
  <w:style w:type="paragraph" w:styleId="af8">
    <w:name w:val="caption"/>
    <w:basedOn w:val="a1"/>
    <w:next w:val="a1"/>
    <w:uiPriority w:val="35"/>
    <w:semiHidden/>
    <w:unhideWhenUsed/>
    <w:qFormat/>
    <w:rsid w:val="005E78FA"/>
    <w:pPr>
      <w:spacing w:after="60" w:line="240" w:lineRule="auto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val="en-US"/>
    </w:rPr>
  </w:style>
  <w:style w:type="character" w:styleId="af9">
    <w:name w:val="Strong"/>
    <w:basedOn w:val="a2"/>
    <w:uiPriority w:val="22"/>
    <w:qFormat/>
    <w:rsid w:val="005E78FA"/>
    <w:rPr>
      <w:b/>
      <w:bCs/>
    </w:rPr>
  </w:style>
  <w:style w:type="character" w:styleId="afa">
    <w:name w:val="Emphasis"/>
    <w:basedOn w:val="a2"/>
    <w:uiPriority w:val="20"/>
    <w:qFormat/>
    <w:rsid w:val="005E78FA"/>
    <w:rPr>
      <w:i/>
      <w:iCs/>
    </w:rPr>
  </w:style>
  <w:style w:type="paragraph" w:styleId="afb">
    <w:name w:val="Intense Quote"/>
    <w:basedOn w:val="a1"/>
    <w:next w:val="a1"/>
    <w:link w:val="afc"/>
    <w:uiPriority w:val="30"/>
    <w:qFormat/>
    <w:rsid w:val="005E78FA"/>
    <w:pPr>
      <w:pBdr>
        <w:bottom w:val="single" w:sz="4" w:space="4" w:color="4F81BD" w:themeColor="accent1"/>
      </w:pBdr>
      <w:spacing w:before="200" w:after="280" w:line="360" w:lineRule="auto"/>
      <w:ind w:left="936" w:right="936"/>
    </w:pPr>
    <w:rPr>
      <w:rFonts w:ascii="Times New Roman" w:eastAsia="Times New Roman" w:hAnsi="Times New Roman" w:cs="Times New Roman"/>
      <w:b/>
      <w:bCs/>
      <w:i/>
      <w:iCs/>
      <w:color w:val="4F81BD" w:themeColor="accent1"/>
      <w:sz w:val="28"/>
      <w:lang w:val="en-US"/>
    </w:rPr>
  </w:style>
  <w:style w:type="character" w:customStyle="1" w:styleId="afc">
    <w:name w:val="Выделенная цитата Знак"/>
    <w:basedOn w:val="a2"/>
    <w:link w:val="afb"/>
    <w:uiPriority w:val="30"/>
    <w:rsid w:val="005E78FA"/>
    <w:rPr>
      <w:rFonts w:ascii="Times New Roman" w:eastAsia="Times New Roman" w:hAnsi="Times New Roman" w:cs="Times New Roman"/>
      <w:b/>
      <w:bCs/>
      <w:i/>
      <w:iCs/>
      <w:color w:val="4F81BD" w:themeColor="accent1"/>
      <w:sz w:val="28"/>
      <w:lang w:val="en-US"/>
    </w:rPr>
  </w:style>
  <w:style w:type="character" w:styleId="afd">
    <w:name w:val="Subtle Emphasis"/>
    <w:basedOn w:val="a2"/>
    <w:uiPriority w:val="19"/>
    <w:qFormat/>
    <w:rsid w:val="005E78FA"/>
    <w:rPr>
      <w:i/>
      <w:iCs/>
      <w:color w:val="808080" w:themeColor="text1" w:themeTint="7F"/>
    </w:rPr>
  </w:style>
  <w:style w:type="character" w:styleId="afe">
    <w:name w:val="Intense Emphasis"/>
    <w:basedOn w:val="a2"/>
    <w:uiPriority w:val="21"/>
    <w:qFormat/>
    <w:rsid w:val="005E78FA"/>
    <w:rPr>
      <w:b/>
      <w:bCs/>
      <w:i/>
      <w:iCs/>
      <w:color w:val="4F81BD" w:themeColor="accent1"/>
    </w:rPr>
  </w:style>
  <w:style w:type="character" w:styleId="aff">
    <w:name w:val="Subtle Reference"/>
    <w:basedOn w:val="a2"/>
    <w:uiPriority w:val="31"/>
    <w:qFormat/>
    <w:rsid w:val="005E78FA"/>
    <w:rPr>
      <w:smallCaps/>
      <w:color w:val="C0504D" w:themeColor="accent2"/>
      <w:u w:val="single"/>
    </w:rPr>
  </w:style>
  <w:style w:type="character" w:styleId="aff0">
    <w:name w:val="Intense Reference"/>
    <w:basedOn w:val="a2"/>
    <w:uiPriority w:val="32"/>
    <w:qFormat/>
    <w:rsid w:val="005E78FA"/>
    <w:rPr>
      <w:b/>
      <w:bCs/>
      <w:smallCaps/>
      <w:color w:val="C0504D" w:themeColor="accent2"/>
      <w:spacing w:val="5"/>
      <w:u w:val="single"/>
    </w:rPr>
  </w:style>
  <w:style w:type="character" w:styleId="aff1">
    <w:name w:val="Book Title"/>
    <w:basedOn w:val="a2"/>
    <w:uiPriority w:val="33"/>
    <w:qFormat/>
    <w:rsid w:val="005E78FA"/>
    <w:rPr>
      <w:b/>
      <w:bCs/>
      <w:smallCaps/>
      <w:spacing w:val="5"/>
    </w:rPr>
  </w:style>
  <w:style w:type="paragraph" w:styleId="aff2">
    <w:name w:val="TOC Heading"/>
    <w:basedOn w:val="1"/>
    <w:next w:val="a1"/>
    <w:uiPriority w:val="39"/>
    <w:semiHidden/>
    <w:unhideWhenUsed/>
    <w:qFormat/>
    <w:rsid w:val="005E78FA"/>
    <w:pPr>
      <w:spacing w:before="100" w:after="60" w:line="360" w:lineRule="auto"/>
      <w:outlineLvl w:val="9"/>
    </w:pPr>
    <w:rPr>
      <w:b/>
      <w:bCs/>
      <w:kern w:val="0"/>
      <w:sz w:val="26"/>
      <w:szCs w:val="28"/>
      <w:lang w:val="en-US" w:eastAsia="en-US"/>
      <w14:ligatures w14:val="none"/>
    </w:rPr>
  </w:style>
  <w:style w:type="table" w:styleId="aff3">
    <w:name w:val="Light Shading"/>
    <w:basedOn w:val="a3"/>
    <w:uiPriority w:val="60"/>
    <w:rsid w:val="005E78FA"/>
    <w:pPr>
      <w:spacing w:after="0" w:line="240" w:lineRule="auto"/>
    </w:pPr>
    <w:rPr>
      <w:rFonts w:eastAsiaTheme="minorEastAsia"/>
      <w:color w:val="000000" w:themeColor="text1" w:themeShade="BF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5E78FA"/>
    <w:pPr>
      <w:spacing w:after="0" w:line="240" w:lineRule="auto"/>
    </w:pPr>
    <w:rPr>
      <w:rFonts w:eastAsiaTheme="minorEastAsia"/>
      <w:color w:val="365F91" w:themeColor="accent1" w:themeShade="BF"/>
      <w:lang w:val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5E78FA"/>
    <w:pPr>
      <w:spacing w:after="0" w:line="240" w:lineRule="auto"/>
    </w:pPr>
    <w:rPr>
      <w:rFonts w:eastAsiaTheme="minorEastAsia"/>
      <w:color w:val="943634" w:themeColor="accent2" w:themeShade="BF"/>
      <w:lang w:val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5E78FA"/>
    <w:pPr>
      <w:spacing w:after="0" w:line="240" w:lineRule="auto"/>
    </w:pPr>
    <w:rPr>
      <w:rFonts w:eastAsiaTheme="minorEastAsia"/>
      <w:color w:val="76923C" w:themeColor="accent3" w:themeShade="BF"/>
      <w:lang w:val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5E78FA"/>
    <w:pPr>
      <w:spacing w:after="0" w:line="240" w:lineRule="auto"/>
    </w:pPr>
    <w:rPr>
      <w:rFonts w:eastAsiaTheme="minorEastAsia"/>
      <w:color w:val="5F497A" w:themeColor="accent4" w:themeShade="BF"/>
      <w:lang w:val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5E78FA"/>
    <w:pPr>
      <w:spacing w:after="0" w:line="240" w:lineRule="auto"/>
    </w:pPr>
    <w:rPr>
      <w:rFonts w:eastAsiaTheme="minorEastAsia"/>
      <w:color w:val="31849B" w:themeColor="accent5" w:themeShade="BF"/>
      <w:lang w:val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5E78FA"/>
    <w:pPr>
      <w:spacing w:after="0" w:line="240" w:lineRule="auto"/>
    </w:pPr>
    <w:rPr>
      <w:rFonts w:eastAsiaTheme="minorEastAsia"/>
      <w:color w:val="E36C0A" w:themeColor="accent6" w:themeShade="BF"/>
      <w:lang w:val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5E78F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5E78F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5E78F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5E78F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5E78F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5E78F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5E78F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51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4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13" Type="http://schemas.openxmlformats.org/officeDocument/2006/relationships/image" Target="media/image5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4.png" /><Relationship Id="rId2" Type="http://schemas.openxmlformats.org/officeDocument/2006/relationships/numbering" Target="numbering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3.png" /><Relationship Id="rId5" Type="http://schemas.openxmlformats.org/officeDocument/2006/relationships/webSettings" Target="webSettings.xml" /><Relationship Id="rId15" Type="http://schemas.openxmlformats.org/officeDocument/2006/relationships/fontTable" Target="fontTable.xml" /><Relationship Id="rId10" Type="http://schemas.openxmlformats.org/officeDocument/2006/relationships/image" Target="media/image2.png" /><Relationship Id="rId4" Type="http://schemas.openxmlformats.org/officeDocument/2006/relationships/settings" Target="settings.xml" /><Relationship Id="rId9" Type="http://schemas.openxmlformats.org/officeDocument/2006/relationships/image" Target="media/image1.png" /><Relationship Id="rId14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E765DC-7F2E-4C27-B419-A189E216893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8529</Words>
  <Characters>48616</Characters>
  <Application>Microsoft Office Word</Application>
  <DocSecurity>0</DocSecurity>
  <Lines>405</Lines>
  <Paragraphs>114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эльман герасимов</cp:lastModifiedBy>
  <cp:revision>2</cp:revision>
  <dcterms:created xsi:type="dcterms:W3CDTF">2026-10-19T07:52:00Z</dcterms:created>
  <dcterms:modified xsi:type="dcterms:W3CDTF">2026-10-19T07:52:00Z</dcterms:modified>
</cp:coreProperties>
</file>